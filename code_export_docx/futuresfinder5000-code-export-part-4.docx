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FuturesFinder5000 Code Export - Part 4 of 4</w:t>
      </w:r>
    </w:p>
    <w:p>
      <w:r>
        <w:t>Repository path: /tmp/workspace/apoll024/futuresfinder5000</w:t>
      </w:r>
    </w:p>
    <w:p>
      <w:r>
        <w:t>Files included: 6</w:t>
      </w:r>
    </w:p>
    <w:p>
      <w:r>
        <w:br w:type="page"/>
      </w:r>
    </w:p>
    <w:p>
      <w:pPr>
        <w:pStyle w:val="Heading2"/>
      </w:pPr>
      <w:r>
        <w:t>requirements.txt</w:t>
      </w:r>
    </w:p>
    <w:p>
      <w:r>
        <w:rPr>
          <w:rFonts w:ascii="Courier New" w:hAnsi="Courier New"/>
          <w:sz w:val="18"/>
        </w:rPr>
        <w:t>flask&gt;=3.0</w:t>
        <w:br/>
        <w:t>sqlalchemy&gt;=2.0</w:t>
        <w:br/>
        <w:t>psycopg2-binary&gt;=2.9</w:t>
        <w:br/>
        <w:t>alpaca-py&gt;=0.21</w:t>
        <w:br/>
        <w:t>requests&gt;=2.32</w:t>
        <w:br/>
        <w:t>pandas&gt;=2.2,&lt;3.0</w:t>
        <w:br/>
        <w:t>ta&gt;=0.11.0</w:t>
        <w:br/>
        <w:t>xgboost&gt;=2.0</w:t>
        <w:br/>
        <w:t>scikit-learn&gt;=1.4</w:t>
        <w:br/>
        <w:t>docker&gt;=6.0</w:t>
        <w:br/>
        <w:t>yfinance&gt;=0.2.50</w:t>
        <w:br/>
        <w:t>psutil&gt;=5.9</w:t>
        <w:br/>
        <w:t>feedparser&gt;=6.0</w:t>
        <w:br/>
        <w:t>PyJWT[crypto]&gt;=2.8</w:t>
        <w:br/>
        <w:t>web3&gt;=6.0</w:t>
        <w:br/>
      </w:r>
    </w:p>
    <w:p>
      <w:r>
        <w:br w:type="page"/>
      </w:r>
    </w:p>
    <w:p>
      <w:pPr>
        <w:pStyle w:val="Heading2"/>
      </w:pPr>
      <w:r>
        <w:t>trade/__init__.py</w:t>
      </w:r>
    </w:p>
    <w:p>
      <w:r>
        <w:rPr>
          <w:rFonts w:ascii="Courier New" w:hAnsi="Courier New"/>
          <w:sz w:val="18"/>
        </w:rPr>
        <w:br/>
      </w:r>
    </w:p>
    <w:p>
      <w:r>
        <w:br w:type="page"/>
      </w:r>
    </w:p>
    <w:p>
      <w:pPr>
        <w:pStyle w:val="Heading2"/>
      </w:pPr>
      <w:r>
        <w:t>trade/coinbase_client.py</w:t>
      </w:r>
    </w:p>
    <w:p>
      <w:r>
        <w:rPr>
          <w:rFonts w:ascii="Courier New" w:hAnsi="Courier New"/>
          <w:sz w:val="18"/>
        </w:rPr>
        <w:t>"""</w:t>
        <w:br/>
        <w:t>Coinbase Advanced Trade API client.</w:t>
        <w:br/>
        <w:br/>
        <w:t>Handles JWT-based authentication (ES256) and order execution for crypto trading.</w:t>
        <w:br/>
        <w:t>Coinbase is the primary execution venue for crypto; Alpaca is the fallback.</w:t>
        <w:br/>
        <w:br/>
        <w:t>Required environment variables:</w:t>
        <w:br/>
        <w:t xml:space="preserve">    COINBASE_API_KEY_NAME    — organizations/&lt;org&gt;/apiKeys/&lt;key-id&gt;</w:t>
        <w:br/>
        <w:t xml:space="preserve">    COINBASE_API_PRIVATE_KEY — EC private key PEM; use \\n for newlines in .env files</w:t>
        <w:br/>
        <w:t>"""</w:t>
        <w:br/>
        <w:t>import os, time, secrets, re as _re</w:t>
        <w:br/>
        <w:t>import requests</w:t>
        <w:br/>
        <w:t>import jwt  # PyJWT with cryptography backend (PyJWT[crypto])</w:t>
        <w:br/>
        <w:br/>
        <w:t>CB_KEY_NAME = os.getenv("COINBASE_API_KEY_NAME", "")</w:t>
        <w:br/>
        <w:br/>
        <w:br/>
        <w:t>def _rebuild_b64_body(body: str) -&gt; str:</w:t>
        <w:br/>
        <w:t xml:space="preserve">    """Remove 'n' artifacts at 64-char line boundaries.</w:t>
        <w:br/>
        <w:br/>
        <w:t xml:space="preserve">    When a PEM key is stored in a .env with \\n notation, some env-var</w:t>
        <w:br/>
        <w:t xml:space="preserve">    pipelines drop the backslash, leaving bare 'n' chars where newlines</w:t>
        <w:br/>
        <w:t xml:space="preserve">    should be.  Because 'n' is a valid base64 character, regex stripping</w:t>
        <w:br/>
        <w:t xml:space="preserve">    won't catch it — we must remove it specifically at 64-char boundaries.</w:t>
        <w:br/>
        <w:t xml:space="preserve">    """</w:t>
        <w:br/>
        <w:t xml:space="preserve">    clean = []</w:t>
        <w:br/>
        <w:t xml:space="preserve">    i = 0</w:t>
        <w:br/>
        <w:t xml:space="preserve">    while i &lt; len(body):</w:t>
        <w:br/>
        <w:t xml:space="preserve">        chunk = body[i:i + 64]</w:t>
        <w:br/>
        <w:t xml:space="preserve">        clean.append(chunk)</w:t>
        <w:br/>
        <w:t xml:space="preserve">        i += 64</w:t>
        <w:br/>
        <w:t xml:space="preserve">        if i &lt; len(body) and body[i] == "n":</w:t>
        <w:br/>
        <w:t xml:space="preserve">            i += 1  # skip newline-artifact 'n'</w:t>
        <w:br/>
        <w:t xml:space="preserve">    return "".join(clean)</w:t>
        <w:br/>
        <w:br/>
        <w:br/>
        <w:t>def _sanitize_pem(raw: str) -&gt; str:</w:t>
        <w:br/>
        <w:t xml:space="preserve">    """Normalize a PEM private key string.</w:t>
        <w:br/>
        <w:br/>
        <w:t xml:space="preserve">    Handles common corruption from env-var copy-paste:</w:t>
        <w:br/>
        <w:t xml:space="preserve">    - Restores real newlines from literal \\n sequences</w:t>
        <w:br/>
        <w:t xml:space="preserve">    - Strips carriage returns (Windows CRLF)</w:t>
        <w:br/>
        <w:t xml:space="preserve">    - Fixes bare 'n' used as newline substitute (backslash dropped in env pipeline)</w:t>
        <w:br/>
        <w:t xml:space="preserve">    - Rebuilds proper 64-char-per-line PEM body</w:t>
        <w:br/>
        <w:t xml:space="preserve">    """</w:t>
        <w:br/>
        <w:t xml:space="preserve">    if not raw:</w:t>
        <w:br/>
        <w:t xml:space="preserve">        return raw</w:t>
        <w:br/>
        <w:br/>
        <w:t xml:space="preserve">    # Convert literal \n (backslash + n) to actual newlines</w:t>
        <w:br/>
        <w:t xml:space="preserve">    pem = raw.replace("\\n", "\n").replace("\r", "")</w:t>
        <w:br/>
        <w:br/>
        <w:t xml:space="preserve">    # If still no newlines, bare 'n' chars may have replaced them</w:t>
        <w:br/>
        <w:t xml:space="preserve">    if "\n" not in pem and "-----BEGIN" in pem and "-----END" in pem:</w:t>
        <w:br/>
        <w:t xml:space="preserve">        pem = _re.sub(r"(-----[A-Z ]+-----)\s*n\s*", r"\1\n", pem)</w:t>
        <w:br/>
        <w:t xml:space="preserve">        pem = _re.sub(r"\s*n\s*(-----[A-Z ]+-----)", r"\n\1", pem)</w:t>
        <w:br/>
        <w:br/>
        <w:t xml:space="preserve">    # Extract header / body / footer and rebuild with correct line wrapping</w:t>
        <w:br/>
        <w:t xml:space="preserve">    m = _re.search(r"(-----BEGIN[^-]*-----)\s*(.*?)\s*(-----END[^-]*-----)",</w:t>
        <w:br/>
        <w:t xml:space="preserve">                   pem, _re.DOTALL)</w:t>
        <w:br/>
        <w:t xml:space="preserve">    if not m:</w:t>
        <w:br/>
        <w:t xml:space="preserve">        return pem</w:t>
        <w:br/>
        <w:br/>
        <w:t xml:space="preserve">    header, body_raw, footer = m.group(1), m.group(2), m.group(3)</w:t>
        <w:br/>
        <w:t xml:space="preserve">    body = body_raw.replace("\n", "").replace("\r", "").replace(" ", "")</w:t>
        <w:br/>
        <w:t xml:space="preserve">    body = _rebuild_b64_body(body)</w:t>
        <w:br/>
        <w:t xml:space="preserve">    wrapped = "\n".join(body[i:i + 64] for i in range(0, len(body), 64))</w:t>
        <w:br/>
        <w:t xml:space="preserve">    return f"{header}\n{wrapped}\n{footer}\n"</w:t>
        <w:br/>
        <w:br/>
        <w:br/>
        <w:t>def _get_private_key() -&gt; str:</w:t>
        <w:br/>
        <w:t xml:space="preserve">    """Lazy-read private key so container restarts aren't needed after .env edits."""</w:t>
        <w:br/>
        <w:t xml:space="preserve">    return _sanitize_pem(os.getenv("COINBASE_API_PRIVATE_KEY", ""))</w:t>
        <w:br/>
        <w:br/>
        <w:br/>
        <w:t>CB_PRIVATE_KEY = _sanitize_pem(os.getenv("COINBASE_API_PRIVATE_KEY", ""))</w:t>
        <w:br/>
        <w:t>CB_BASE        = "https://api.coinbase.com"</w:t>
        <w:br/>
        <w:br/>
        <w:br/>
        <w:t>def is_configured() -&gt; bool:</w:t>
        <w:br/>
        <w:t xml:space="preserve">    return bool(CB_KEY_NAME and CB_PRIVATE_KEY)</w:t>
        <w:br/>
        <w:br/>
        <w:br/>
        <w:t>def coinbase_symbol(alpaca_symbol: str) -&gt; str:</w:t>
        <w:br/>
        <w:t xml:space="preserve">    """Convert Alpaca/stream format (BTC/USD) → Coinbase product ID (BTC-USD)."""</w:t>
        <w:br/>
        <w:t xml:space="preserve">    return alpaca_symbol.replace("/", "-")</w:t>
        <w:br/>
        <w:br/>
        <w:br/>
        <w:t>def product_exists(product_id: str) -&gt; bool:</w:t>
        <w:br/>
        <w:t xml:space="preserve">    try:</w:t>
        <w:br/>
        <w:t xml:space="preserve">        data = _req("GET", f"/api/v3/brokerage/products/{product_id}")</w:t>
        <w:br/>
        <w:t xml:space="preserve">        return data.get("product_id") == product_id</w:t>
        <w:br/>
        <w:t xml:space="preserve">    except Exception:</w:t>
        <w:br/>
        <w:t xml:space="preserve">        return False</w:t>
        <w:br/>
        <w:br/>
        <w:br/>
        <w:t>def get_order(order_id: str) -&gt; dict:</w:t>
        <w:br/>
        <w:t xml:space="preserve">    """Return a Coinbase historical order by order id."""</w:t>
        <w:br/>
        <w:t xml:space="preserve">    data = _req("GET", f"/api/v3/brokerage/orders/historical/{order_id}")</w:t>
        <w:br/>
        <w:t xml:space="preserve">    return data.get("order") or data</w:t>
        <w:br/>
        <w:br/>
        <w:br/>
        <w:t>def _build_jwt(method: str, path: str) -&gt; str:</w:t>
        <w:br/>
        <w:t xml:space="preserve">    now = int(time.time())</w:t>
        <w:br/>
        <w:t xml:space="preserve">    payload = {</w:t>
        <w:br/>
        <w:t xml:space="preserve">        "sub": CB_KEY_NAME,</w:t>
        <w:br/>
        <w:t xml:space="preserve">        "iss": "coinbase-cloud",</w:t>
        <w:br/>
        <w:t xml:space="preserve">        "nbf": now,</w:t>
        <w:br/>
        <w:t xml:space="preserve">        "exp": now + 120,</w:t>
        <w:br/>
        <w:t xml:space="preserve">        "aud": ["retail_rest_api_proxy"],</w:t>
        <w:br/>
        <w:t xml:space="preserve">        "uri": f"{method.upper()} api.coinbase.com{path}",</w:t>
        <w:br/>
        <w:t xml:space="preserve">    }</w:t>
        <w:br/>
        <w:t xml:space="preserve">    return jwt.encode(</w:t>
        <w:br/>
        <w:t xml:space="preserve">        payload,</w:t>
        <w:br/>
        <w:t xml:space="preserve">        _get_private_key(),</w:t>
        <w:br/>
        <w:t xml:space="preserve">        algorithm="ES256",</w:t>
        <w:br/>
        <w:t xml:space="preserve">        headers={"kid": CB_KEY_NAME, "nonce": secrets.token_hex(10)},</w:t>
        <w:br/>
        <w:t xml:space="preserve">    )</w:t>
        <w:br/>
        <w:br/>
        <w:br/>
        <w:t>def _req(method: str, path: str, body: dict = None) -&gt; dict:</w:t>
        <w:br/>
        <w:t xml:space="preserve">    token = _build_jwt(method, path)</w:t>
        <w:br/>
        <w:t xml:space="preserve">    r = requests.request(</w:t>
        <w:br/>
        <w:t xml:space="preserve">        method,</w:t>
        <w:br/>
        <w:t xml:space="preserve">        f"{CB_BASE}{path}",</w:t>
        <w:br/>
        <w:t xml:space="preserve">        headers={"Authorization": f"Bearer {token}", "Content-Type": "application/json"},</w:t>
        <w:br/>
        <w:t xml:space="preserve">        json=body,</w:t>
        <w:br/>
        <w:t xml:space="preserve">        timeout=15,</w:t>
        <w:br/>
        <w:t xml:space="preserve">    )</w:t>
        <w:br/>
        <w:t xml:space="preserve">    r.raise_for_status()</w:t>
        <w:br/>
        <w:t xml:space="preserve">    return r.json()</w:t>
        <w:br/>
        <w:br/>
        <w:br/>
        <w:t>def place_market_buy(product_id: str, quote_usd: float) -&gt; dict:</w:t>
        <w:br/>
        <w:t xml:space="preserve">    """Buy crypto using a USD notional (quote_size). Returns the order response."""</w:t>
        <w:br/>
        <w:t xml:space="preserve">    return _req("POST", "/api/v3/brokerage/orders", {</w:t>
        <w:br/>
        <w:t xml:space="preserve">        "client_order_id": secrets.token_hex(16),</w:t>
        <w:br/>
        <w:t xml:space="preserve">        "product_id": product_id,</w:t>
        <w:br/>
        <w:t xml:space="preserve">        "side": "BUY",</w:t>
        <w:br/>
        <w:t xml:space="preserve">        "order_configuration": {</w:t>
        <w:br/>
        <w:t xml:space="preserve">            "market_market_ioc": {"quote_size": f"{quote_usd:.2f}"},</w:t>
        <w:br/>
        <w:t xml:space="preserve">        },</w:t>
        <w:br/>
        <w:t xml:space="preserve">    })</w:t>
        <w:br/>
        <w:br/>
        <w:br/>
        <w:t>def preview_market_buy(product_id: str, quote_usd: float) -&gt; dict:</w:t>
        <w:br/>
        <w:t xml:space="preserve">    """Preview a crypto buy so sizing can account for Coinbase fees."""</w:t>
        <w:br/>
        <w:t xml:space="preserve">    return _req("POST", "/api/v3/brokerage/orders/preview", {</w:t>
        <w:br/>
        <w:t xml:space="preserve">        "product_id": product_id,</w:t>
        <w:br/>
        <w:t xml:space="preserve">        "side": "BUY",</w:t>
        <w:br/>
        <w:t xml:space="preserve">        "order_configuration": {</w:t>
        <w:br/>
        <w:t xml:space="preserve">            "market_market_ioc": {"quote_size": f"{quote_usd:.2f}"},</w:t>
        <w:br/>
        <w:t xml:space="preserve">        },</w:t>
        <w:br/>
        <w:t xml:space="preserve">    })</w:t>
        <w:br/>
        <w:br/>
        <w:br/>
        <w:t>def place_market_sell(product_id: str, base_size: float) -&gt; dict:</w:t>
        <w:br/>
        <w:t xml:space="preserve">    """Sell a base-currency amount (e.g. 0.001 BTC). Returns the order response."""</w:t>
        <w:br/>
        <w:t xml:space="preserve">    return _req("POST", "/api/v3/brokerage/orders", {</w:t>
        <w:br/>
        <w:t xml:space="preserve">        "client_order_id": secrets.token_hex(16),</w:t>
        <w:br/>
        <w:t xml:space="preserve">        "product_id": product_id,</w:t>
        <w:br/>
        <w:t xml:space="preserve">        "side": "SELL",</w:t>
        <w:br/>
        <w:t xml:space="preserve">        "order_configuration": {</w:t>
        <w:br/>
        <w:t xml:space="preserve">            "market_market_ioc": {"base_size": f"{base_size:.8f}"},</w:t>
        <w:br/>
        <w:t xml:space="preserve">        },</w:t>
        <w:br/>
        <w:t xml:space="preserve">    })</w:t>
        <w:br/>
        <w:br/>
        <w:br/>
        <w:t>def get_crypto_balance(currency: str) -&gt; float:</w:t>
        <w:br/>
        <w:t xml:space="preserve">    """Return available balance for a currency (e.g. 'BTC'). Returns 0.0 on error."""</w:t>
        <w:br/>
        <w:t xml:space="preserve">    try:</w:t>
        <w:br/>
        <w:t xml:space="preserve">        data = _req("GET", "/api/v3/brokerage/accounts")</w:t>
        <w:br/>
        <w:t xml:space="preserve">        for acct in data.get("accounts", []):</w:t>
        <w:br/>
        <w:t xml:space="preserve">            if acct.get("currency", "").upper() == currency.upper():</w:t>
        <w:br/>
        <w:t xml:space="preserve">                return float(acct.get("available_balance", {}).get("value", "0"))</w:t>
        <w:br/>
        <w:t xml:space="preserve">        return 0.0</w:t>
        <w:br/>
        <w:t xml:space="preserve">    except Exception as e:</w:t>
        <w:br/>
        <w:t xml:space="preserve">        print(f"  [coinbase] balance fetch error for {currency}: {e}")</w:t>
        <w:br/>
        <w:t xml:space="preserve">        return 0.0</w:t>
        <w:br/>
        <w:br/>
        <w:br/>
        <w:t>def get_spot_price(currency: str) -&gt; float | None:</w:t>
        <w:br/>
        <w:t xml:space="preserve">    """Return current USD spot price for a Coinbase currency, or None if unavailable."""</w:t>
        <w:br/>
        <w:t xml:space="preserve">    try:</w:t>
        <w:br/>
        <w:t xml:space="preserve">        if currency.upper() in ("USD", "USDC", "USDT", "DAI"):</w:t>
        <w:br/>
        <w:t xml:space="preserve">            return 1.0</w:t>
        <w:br/>
        <w:t xml:space="preserve">        data = _req("GET", f"/api/v3/brokerage/products/{currency.upper()}-USD/ticker")</w:t>
        <w:br/>
        <w:t xml:space="preserve">        trades = data.get("trades") or []</w:t>
        <w:br/>
        <w:t xml:space="preserve">        if trades:</w:t>
        <w:br/>
        <w:t xml:space="preserve">            return float(trades[0].get("price") or 0)</w:t>
        <w:br/>
        <w:t xml:space="preserve">        if data.get("price"):</w:t>
        <w:br/>
        <w:t xml:space="preserve">            return float(data["price"])</w:t>
        <w:br/>
        <w:t xml:space="preserve">    except Exception as e:</w:t>
        <w:br/>
        <w:t xml:space="preserve">        print(f"  [coinbase] spot fetch error for {currency}: {e}")</w:t>
        <w:br/>
        <w:t xml:space="preserve">    return None</w:t>
        <w:br/>
        <w:br/>
        <w:br/>
        <w:t>def get_portfolio_summary() -&gt; dict:</w:t>
        <w:br/>
        <w:t xml:space="preserve">    """</w:t>
        <w:br/>
        <w:t xml:space="preserve">    Return a summary of all non-zero Coinbase balances.</w:t>
        <w:br/>
        <w:t xml:space="preserve">    Used by the dashboard wallet panel.</w:t>
        <w:br/>
        <w:t xml:space="preserve">    """</w:t>
        <w:br/>
        <w:t xml:space="preserve">    if not is_configured():</w:t>
        <w:br/>
        <w:t xml:space="preserve">        return {"configured": False}</w:t>
        <w:br/>
        <w:t xml:space="preserve">    try:</w:t>
        <w:br/>
        <w:t xml:space="preserve">        data    = _req("GET", "/api/v3/brokerage/accounts")</w:t>
        <w:br/>
        <w:t xml:space="preserve">        balances = []</w:t>
        <w:br/>
        <w:t xml:space="preserve">        for acct in data.get("accounts", []):</w:t>
        <w:br/>
        <w:t xml:space="preserve">            available = float(acct.get("available_balance", {}).get("value", "0") or 0)</w:t>
        <w:br/>
        <w:t xml:space="preserve">            hold = float(acct.get("hold", {}).get("value", "0") or 0)</w:t>
        <w:br/>
        <w:t xml:space="preserve">            total = available + hold</w:t>
        <w:br/>
        <w:t xml:space="preserve">            if total &gt; 0:</w:t>
        <w:br/>
        <w:t xml:space="preserve">                balances.append({</w:t>
        <w:br/>
        <w:t xml:space="preserve">                    "currency": acct.get("currency", ""),</w:t>
        <w:br/>
        <w:t xml:space="preserve">                    "balance":  total,</w:t>
        <w:br/>
        <w:t xml:space="preserve">                    "available_balance": available,</w:t>
        <w:br/>
        <w:t xml:space="preserve">                    "hold_balance": hold,</w:t>
        <w:br/>
        <w:t xml:space="preserve">                })</w:t>
        <w:br/>
        <w:t xml:space="preserve">        return {"configured": True, "balances": balances, "broker": "Coinbase Advanced Trade"}</w:t>
        <w:br/>
        <w:t xml:space="preserve">    except Exception as e:</w:t>
        <w:br/>
        <w:t xml:space="preserve">        return {"configured": True, "error": str(e), "balances": []}</w:t>
        <w:br/>
      </w:r>
    </w:p>
    <w:p>
      <w:r>
        <w:br w:type="page"/>
      </w:r>
    </w:p>
    <w:p>
      <w:pPr>
        <w:pStyle w:val="Heading2"/>
      </w:pPr>
      <w:r>
        <w:t>trade/executor.py</w:t>
      </w:r>
    </w:p>
    <w:p>
      <w:r>
        <w:rPr>
          <w:rFonts w:ascii="Courier New" w:hAnsi="Courier New"/>
          <w:sz w:val="18"/>
        </w:rPr>
        <w:t>"""</w:t>
        <w:br/>
        <w:t>Trade execution layer with three modes:</w:t>
        <w:br/>
        <w:t xml:space="preserve">  suggest — log signal only, no order submitted</w:t>
        <w:br/>
        <w:t xml:space="preserve">  paper   — submit to Alpaca paper trading account</w:t>
        <w:br/>
        <w:t xml:space="preserve">  live    — submit to Alpaca live account with hard safety guards</w:t>
        <w:br/>
        <w:br/>
        <w:t>PDT NOTE: As of June 4, 2026, the SEC eliminated the pattern day trader (PDT)</w:t>
        <w:br/>
        <w:t>designation and $25,000 minimum equity requirement. Brokerages may still apply</w:t>
        <w:br/>
        <w:t>their own intraday margin rules during the transition period (compliance deadline</w:t>
        <w:br/>
        <w:t>Oct 20, 2027). Verify your broker's current policy before enabling live mode.</w:t>
        <w:br/>
        <w:t>"""</w:t>
        <w:br/>
        <w:t>import os, sys, json</w:t>
        <w:br/>
        <w:t>from datetime import date, datetime, time as dtime, timedelta</w:t>
        <w:br/>
        <w:t>from pathlib import Path</w:t>
        <w:br/>
        <w:t>from zoneinfo import ZoneInfo</w:t>
        <w:br/>
        <w:t>sys.path.insert(0, str(Path(__file__).parent.parent))</w:t>
        <w:br/>
        <w:br/>
        <w:t>from alpaca.trading.client import TradingClient</w:t>
        <w:br/>
        <w:t>from alpaca.trading.requests import MarketOrderRequest, ClosePositionRequest</w:t>
        <w:br/>
        <w:t>from alpaca.trading.enums import OrderSide, TimeInForce</w:t>
        <w:br/>
        <w:t>from db.models import Session, Signal, Trade, Bar, get_setting</w:t>
        <w:br/>
        <w:br/>
        <w:t>TRADE_MODE       = os.getenv("TRADE_MODE", "suggest")</w:t>
        <w:br/>
        <w:t>ALPACA_PAPER     = os.getenv("ALPACA_PAPER", "true").lower() == "true"</w:t>
        <w:br/>
        <w:t>API_KEY          = os.getenv("ALPACA_API_KEY")</w:t>
        <w:br/>
        <w:t>SECRET_KEY       = os.getenv("ALPACA_SECRET_KEY")</w:t>
        <w:br/>
        <w:t>MAX_POSITION_USD = float(os.getenv("MAX_POSITION_USD", "500"))</w:t>
        <w:br/>
        <w:t>MAX_DAILY_LOSS   = float(os.getenv("MAX_DAILY_LOSS_USD", "200"))</w:t>
        <w:br/>
        <w:t>MAX_OPEN         = int(os.getenv("MAX_OPEN_POSITIONS", "5"))</w:t>
        <w:br/>
        <w:t>MIN_CONFIDENCE   = float(os.getenv("MIN_SIGNAL_CONFIDENCE", "0.50"))</w:t>
        <w:br/>
        <w:t>COINBASE_BUY_CASH_BUFFER = float(os.getenv("COINBASE_BUY_CASH_BUFFER", "0.97"))</w:t>
        <w:br/>
        <w:t>ET               = ZoneInfo("America/New_York")</w:t>
        <w:br/>
        <w:t>EOD_CLOSE_TIME   = dtime(15, 45)  # force-close all positions at 3:45 PM ET</w:t>
        <w:br/>
        <w:br/>
        <w:br/>
        <w:t>def get_client() -&gt; TradingClient:</w:t>
        <w:br/>
        <w:t xml:space="preserve">    return TradingClient(API_KEY, SECRET_KEY, paper=ALPACA_PAPER)</w:t>
        <w:br/>
        <w:br/>
        <w:br/>
        <w:t>def daily_pnl() -&gt; float:</w:t>
        <w:br/>
        <w:t xml:space="preserve">    """Net P&amp;L from today's trades (negative = loss)."""</w:t>
        <w:br/>
        <w:t xml:space="preserve">    session = Session()</w:t>
        <w:br/>
        <w:t xml:space="preserve">    today_start = datetime.combine(date.today(), dtime.min)</w:t>
        <w:br/>
        <w:t xml:space="preserve">    trades = (session.query(Trade)</w:t>
        <w:br/>
        <w:t xml:space="preserve">              .filter(Trade.ts &gt;= today_start,</w:t>
        <w:br/>
        <w:t xml:space="preserve">                      Trade.status == "filled")</w:t>
        <w:br/>
        <w:t xml:space="preserve">              .all())</w:t>
        <w:br/>
        <w:t xml:space="preserve">    session.close()</w:t>
        <w:br/>
        <w:t xml:space="preserve">    bought = sum(t.price * t.qty for t in trades if t.side == "buy")</w:t>
        <w:br/>
        <w:t xml:space="preserve">    sold   = sum(t.price * t.qty for t in trades if t.side == "sell")</w:t>
        <w:br/>
        <w:t xml:space="preserve">    return sold - bought</w:t>
        <w:br/>
        <w:br/>
        <w:br/>
        <w:t>def _coinbase_order_id(resp: dict) -&gt; str:</w:t>
        <w:br/>
        <w:t xml:space="preserve">    return (</w:t>
        <w:br/>
        <w:t xml:space="preserve">        resp.get("order_id")</w:t>
        <w:br/>
        <w:t xml:space="preserve">        or resp.get("success_response", {}).get("order_id")</w:t>
        <w:br/>
        <w:t xml:space="preserve">        or resp.get("order", {}).get("order_id")</w:t>
        <w:br/>
        <w:t xml:space="preserve">        or ""</w:t>
        <w:br/>
        <w:t xml:space="preserve">    )</w:t>
        <w:br/>
        <w:br/>
        <w:br/>
        <w:t>def _coinbase_error(resp: dict) -&gt; str:</w:t>
        <w:br/>
        <w:t xml:space="preserve">    err = resp.get("error_response") or resp.get("error") or {}</w:t>
        <w:br/>
        <w:t xml:space="preserve">    if isinstance(err, dict):</w:t>
        <w:br/>
        <w:t xml:space="preserve">        parts = [err.get("error"), err.get("message"), err.get("error_details")]</w:t>
        <w:br/>
        <w:t xml:space="preserve">        return " | ".join(str(p) for p in parts if p)</w:t>
        <w:br/>
        <w:t xml:space="preserve">    errs = resp.get("errs") or resp.get("errors")</w:t>
        <w:br/>
        <w:t xml:space="preserve">    if errs:</w:t>
        <w:br/>
        <w:t xml:space="preserve">        return str(errs)</w:t>
        <w:br/>
        <w:t xml:space="preserve">    return str(err) if err else "Coinbase did not return an order id"</w:t>
        <w:br/>
        <w:br/>
        <w:br/>
        <w:t>def _float_from_preview(preview: dict, key: str) -&gt; float:</w:t>
        <w:br/>
        <w:t xml:space="preserve">    raw = preview.get(key, 0)</w:t>
        <w:br/>
        <w:t xml:space="preserve">    if isinstance(raw, dict):</w:t>
        <w:br/>
        <w:t xml:space="preserve">        raw = raw.get("value", 0)</w:t>
        <w:br/>
        <w:t xml:space="preserve">    try:</w:t>
        <w:br/>
        <w:t xml:space="preserve">        return float(raw or 0)</w:t>
        <w:br/>
        <w:t xml:space="preserve">    except (TypeError, ValueError):</w:t>
        <w:br/>
        <w:t xml:space="preserve">        return 0.0</w:t>
        <w:br/>
        <w:br/>
        <w:br/>
        <w:t>def _coinbase_buy_size(cb_sym: str, available_quote: float, max_usd: float) -&gt; tuple[float, str]:</w:t>
        <w:br/>
        <w:t xml:space="preserve">    from trade.coinbase_client import preview_market_buy</w:t>
        <w:br/>
        <w:br/>
        <w:t xml:space="preserve">    buffers = [COINBASE_BUY_CASH_BUFFER, 0.95, 0.90, 0.85]</w:t>
        <w:br/>
        <w:t xml:space="preserve">    tried = []</w:t>
        <w:br/>
        <w:t xml:space="preserve">    for buffer in buffers:</w:t>
        <w:br/>
        <w:t xml:space="preserve">        quote = round(min(max_usd, available_quote * buffer), 2)</w:t>
        <w:br/>
        <w:t xml:space="preserve">        if quote &lt; 1:</w:t>
        <w:br/>
        <w:t xml:space="preserve">            continue</w:t>
        <w:br/>
        <w:t xml:space="preserve">        try:</w:t>
        <w:br/>
        <w:t xml:space="preserve">            preview = preview_market_buy(cb_sym, quote)</w:t>
        <w:br/>
        <w:t xml:space="preserve">            errs = preview.get("errs") or preview.get("errors") or []</w:t>
        <w:br/>
        <w:t xml:space="preserve">            total = _float_from_preview(preview, "order_total")</w:t>
        <w:br/>
        <w:t xml:space="preserve">            fees = _float_from_preview(preview, "commission_total")</w:t>
        <w:br/>
        <w:t xml:space="preserve">            required = (total or quote) + fees</w:t>
        <w:br/>
        <w:t xml:space="preserve">            if not errs and required &lt;= available_quote:</w:t>
        <w:br/>
        <w:t xml:space="preserve">                return quote, f"preview ok: order=${total or quote:.2f}, fees=${fees:.2f}, required=${required:.2f}"</w:t>
        <w:br/>
        <w:t xml:space="preserve">            tried.append(f"${quote:.2f}: errs={errs or 'none'}, required=${required:.2f}")</w:t>
        <w:br/>
        <w:t xml:space="preserve">        except Exception as e:</w:t>
        <w:br/>
        <w:t xml:space="preserve">            tried.append(f"${quote:.2f}: preview error={e}")</w:t>
        <w:br/>
        <w:t xml:space="preserve">    return 0.0, "; ".join(tried)</w:t>
        <w:br/>
        <w:br/>
        <w:br/>
        <w:t>def _coinbase_buy_product(symbol: str) -&gt; tuple[str, float, str]:</w:t>
        <w:br/>
        <w:t xml:space="preserve">    from trade.coinbase_client import coinbase_symbol, get_crypto_balance, product_exists</w:t>
        <w:br/>
        <w:br/>
        <w:t xml:space="preserve">    base = symbol.split("/")[0].upper()</w:t>
        <w:br/>
        <w:t xml:space="preserve">    usd = get_crypto_balance("USD")</w:t>
        <w:br/>
        <w:t xml:space="preserve">    usdc = get_crypto_balance("USDC")</w:t>
        <w:br/>
        <w:t xml:space="preserve">    usdc_product = f"{base}-USDC"</w:t>
        <w:br/>
        <w:t xml:space="preserve">    if usdc &gt;= usd and usdc &gt; 0 and product_exists(usdc_product):</w:t>
        <w:br/>
        <w:t xml:space="preserve">        return usdc_product, usdc, "USDC"</w:t>
        <w:br/>
        <w:t xml:space="preserve">    return coinbase_symbol(symbol), usd, "USD"</w:t>
        <w:br/>
        <w:br/>
        <w:br/>
        <w:t>def close_all_positions(reason: str = "EOD"):</w:t>
        <w:br/>
        <w:t xml:space="preserve">    """Force-close all open positions. Called at 3:45 PM ET or on daily loss halt."""</w:t>
        <w:br/>
        <w:t xml:space="preserve">    if TRADE_MODE == "suggest":</w:t>
        <w:br/>
        <w:t xml:space="preserve">        print(f"  [executor] {reason} close skipped — suggest mode")</w:t>
        <w:br/>
        <w:t xml:space="preserve">        return</w:t>
        <w:br/>
        <w:t xml:space="preserve">    try:</w:t>
        <w:br/>
        <w:t xml:space="preserve">        client = get_client()</w:t>
        <w:br/>
        <w:t xml:space="preserve">        positions = client.get_all_positions()</w:t>
        <w:br/>
        <w:t xml:space="preserve">        if not positions:</w:t>
        <w:br/>
        <w:t xml:space="preserve">            print(f"  [executor] {reason}: no open positions to close")</w:t>
        <w:br/>
        <w:t xml:space="preserve">            return</w:t>
        <w:br/>
        <w:t xml:space="preserve">        for pos in positions:</w:t>
        <w:br/>
        <w:t xml:space="preserve">            if is_crypto(pos.symbol) and reason.startswith("EOD"):</w:t>
        <w:br/>
        <w:t xml:space="preserve">                print(f"  [executor] {reason}: skipping crypto {pos.symbol} (24/7 asset)")</w:t>
        <w:br/>
        <w:t xml:space="preserve">                continue</w:t>
        <w:br/>
        <w:t xml:space="preserve">            client.close_position(pos.symbol)</w:t>
        <w:br/>
        <w:t xml:space="preserve">            print(f"  [executor] {reason}: closed {pos.symbol} ({pos.qty} shares)")</w:t>
        <w:br/>
        <w:t xml:space="preserve">    except Exception as e:</w:t>
        <w:br/>
        <w:t xml:space="preserve">        print(f"  [executor] {reason} close error: {e}")</w:t>
        <w:br/>
        <w:br/>
        <w:br/>
        <w:t>def eod_check():</w:t>
        <w:br/>
        <w:t xml:space="preserve">    """Call this on every bar tick — closes all positions at EOD cutoff."""</w:t>
        <w:br/>
        <w:t xml:space="preserve">    now = datetime.now(ET).time()</w:t>
        <w:br/>
        <w:t xml:space="preserve">    if now &gt;= EOD_CLOSE_TIME:</w:t>
        <w:br/>
        <w:t xml:space="preserve">        close_all_positions("EOD-15:45")</w:t>
        <w:br/>
        <w:br/>
        <w:br/>
        <w:t># ── Crypto helpers ─────────────────────────────────────────────────────────────</w:t>
        <w:br/>
        <w:br/>
        <w:t>CRYPTO_BASES = {"BTC", "ETH", "SOL", "AVAX", "MATIC", "DOT", "ADA", "LINK",</w:t>
        <w:br/>
        <w:t xml:space="preserve">                "UNI", "DOGE", "SHIB", "LTC", "XRP", "ATOM", "NEAR", "APT"}</w:t>
        <w:br/>
        <w:br/>
        <w:br/>
        <w:t>def is_crypto(symbol: str) -&gt; bool:</w:t>
        <w:br/>
        <w:t xml:space="preserve">    """True for crypto symbols in both BTC/USD (stream) and BTCUSD (position) formats."""</w:t>
        <w:br/>
        <w:t xml:space="preserve">    if "/" in symbol:</w:t>
        <w:br/>
        <w:t xml:space="preserve">        return True</w:t>
        <w:br/>
        <w:t xml:space="preserve">    upper = symbol.upper()</w:t>
        <w:br/>
        <w:t xml:space="preserve">    return any(upper.startswith(base) for base in CRYPTO_BASES)</w:t>
        <w:br/>
        <w:br/>
        <w:br/>
        <w:t>def _get_crypto_position_qty(symbol: str) -&gt; float:</w:t>
        <w:br/>
        <w:t xml:space="preserve">    """Return available quantity for a crypto asset (Coinbase primary, Alpaca fallback)."""</w:t>
        <w:br/>
        <w:t xml:space="preserve">    from trade.coinbase_client import is_configured as cb_ok, get_crypto_balance</w:t>
        <w:br/>
        <w:t xml:space="preserve">    if cb_ok():</w:t>
        <w:br/>
        <w:t xml:space="preserve">        return get_crypto_balance(symbol.split("/")[0])</w:t>
        <w:br/>
        <w:t xml:space="preserve">    alpaca_sym = symbol.replace("/", "")</w:t>
        <w:br/>
        <w:t xml:space="preserve">    try:</w:t>
        <w:br/>
        <w:t xml:space="preserve">        pos = get_client().get_open_position(alpaca_sym)</w:t>
        <w:br/>
        <w:t xml:space="preserve">        return float(pos.qty)</w:t>
        <w:br/>
        <w:t xml:space="preserve">    except Exception:</w:t>
        <w:br/>
        <w:t xml:space="preserve">        return 0.0</w:t>
        <w:br/>
        <w:br/>
        <w:br/>
        <w:t># ── Options trading ────────────────────────────────────────────────────────────</w:t>
        <w:br/>
        <w:br/>
        <w:t>def get_option_chain(underlying: str, direction: str, dte_max: int = 14) -&gt; list:</w:t>
        <w:br/>
        <w:t xml:space="preserve">    """</w:t>
        <w:br/>
        <w:t xml:space="preserve">    Fetch active option contracts from Alpaca for the given underlying and direction.</w:t>
        <w:br/>
        <w:t xml:space="preserve">    Returns a list of contract objects, or [] on error.</w:t>
        <w:br/>
        <w:t xml:space="preserve">    """</w:t>
        <w:br/>
        <w:t xml:space="preserve">    try:</w:t>
        <w:br/>
        <w:t xml:space="preserve">        from alpaca.trading.requests import GetOptionContractsRequest</w:t>
        <w:br/>
        <w:t xml:space="preserve">        from alpaca.trading.enums import ContractType</w:t>
        <w:br/>
        <w:t xml:space="preserve">        client        = get_client()</w:t>
        <w:br/>
        <w:t xml:space="preserve">        contract_type = ContractType.CALL if direction.lower() == "call" else ContractType.PUT</w:t>
        <w:br/>
        <w:t xml:space="preserve">        today         = date.today()</w:t>
        <w:br/>
        <w:t xml:space="preserve">        exp_min       = str(today + timedelta(days=1))          # at least 1 business day out</w:t>
        <w:br/>
        <w:t xml:space="preserve">        exp_max       = str(today + timedelta(days=dte_max))</w:t>
        <w:br/>
        <w:t xml:space="preserve">        contracts = client.get_option_contracts(GetOptionContractsRequest(</w:t>
        <w:br/>
        <w:t xml:space="preserve">            underlying_symbols=[underlying],</w:t>
        <w:br/>
        <w:t xml:space="preserve">            status="active",</w:t>
        <w:br/>
        <w:t xml:space="preserve">            expiration_date_gte=exp_min,</w:t>
        <w:br/>
        <w:t xml:space="preserve">            expiration_date_lte=exp_max,</w:t>
        <w:br/>
        <w:t xml:space="preserve">            contract_type=contract_type,</w:t>
        <w:br/>
        <w:t xml:space="preserve">            limit=50,</w:t>
        <w:br/>
        <w:t xml:space="preserve">        ))</w:t>
        <w:br/>
        <w:t xml:space="preserve">        return list(contracts) if contracts else []</w:t>
        <w:br/>
        <w:t xml:space="preserve">    except Exception as e:</w:t>
        <w:br/>
        <w:t xml:space="preserve">        print(f"  [executor] get_option_chain({underlying} {direction}): {e}")</w:t>
        <w:br/>
        <w:t xml:space="preserve">        return []</w:t>
        <w:br/>
        <w:br/>
        <w:br/>
        <w:t>def pick_option_contract(contracts: list, current_price: float,</w:t>
        <w:br/>
        <w:t xml:space="preserve">                         moneyness: str, direction: str):</w:t>
        <w:br/>
        <w:t xml:space="preserve">    """</w:t>
        <w:br/>
        <w:t xml:space="preserve">    Select the best contract from a chain by targeting a strike near the given</w:t>
        <w:br/>
        <w:t xml:space="preserve">    moneyness, preferring contracts that have a recent close_price.</w:t>
        <w:br/>
        <w:t xml:space="preserve">    """</w:t>
        <w:br/>
        <w:t xml:space="preserve">    if not contracts:</w:t>
        <w:br/>
        <w:t xml:space="preserve">        return None</w:t>
        <w:br/>
        <w:br/>
        <w:t xml:space="preserve">    # Map moneyness → target strike multiplier</w:t>
        <w:br/>
        <w:t xml:space="preserve">    multipliers = {</w:t>
        <w:br/>
        <w:t xml:space="preserve">        "atm":       1.00,</w:t>
        <w:br/>
        <w:t xml:space="preserve">        "slight_otm": 1.02 if direction == "call" else 0.98,</w:t>
        <w:br/>
        <w:t xml:space="preserve">        "deep_otm":   1.05 if direction == "call" else 0.95,</w:t>
        <w:br/>
        <w:t xml:space="preserve">        "itm":        0.97 if direction == "call" else 1.03,</w:t>
        <w:br/>
        <w:t xml:space="preserve">    }</w:t>
        <w:br/>
        <w:t xml:space="preserve">    target_strike = current_price * multipliers.get(moneyness, 1.00)</w:t>
        <w:br/>
        <w:br/>
        <w:t xml:space="preserve">    def dist(c):</w:t>
        <w:br/>
        <w:t xml:space="preserve">        try:</w:t>
        <w:br/>
        <w:t xml:space="preserve">            return abs(float(c.strike_price or 0) - target_strike)</w:t>
        <w:br/>
        <w:t xml:space="preserve">        except Exception:</w:t>
        <w:br/>
        <w:t xml:space="preserve">            return 99999.0</w:t>
        <w:br/>
        <w:br/>
        <w:t xml:space="preserve">    contracts.sort(key=dist)</w:t>
        <w:br/>
        <w:br/>
        <w:t xml:space="preserve">    # Return the first contract with a usable close_price; fall back to closest</w:t>
        <w:br/>
        <w:t xml:space="preserve">    for c in contracts[:5]:</w:t>
        <w:br/>
        <w:t xml:space="preserve">        try:</w:t>
        <w:br/>
        <w:t xml:space="preserve">            if c.close_price and float(c.close_price) &gt; 0:</w:t>
        <w:br/>
        <w:t xml:space="preserve">                return c</w:t>
        <w:br/>
        <w:t xml:space="preserve">        except Exception:</w:t>
        <w:br/>
        <w:t xml:space="preserve">            pass</w:t>
        <w:br/>
        <w:t xml:space="preserve">    return contracts[0]</w:t>
        <w:br/>
        <w:br/>
        <w:br/>
        <w:t>def execute_option_order(underlying: str, option_rec: dict,</w:t>
        <w:br/>
        <w:t xml:space="preserve">                         signal_id: int, mode: str):</w:t>
        <w:br/>
        <w:t xml:space="preserve">    """</w:t>
        <w:br/>
        <w:t xml:space="preserve">    Fetch option chain, select the best contract, and execute (or suggest) an order.</w:t>
        <w:br/>
        <w:br/>
        <w:t xml:space="preserve">    option_rec fields: direction, moneyness, dte_preference, reasoning</w:t>
        <w:br/>
        <w:t xml:space="preserve">    """</w:t>
        <w:br/>
        <w:t xml:space="preserve">    direction  = str(option_rec.get("direction", "call")).lower()</w:t>
        <w:br/>
        <w:t xml:space="preserve">    moneyness  = str(option_rec.get("moneyness", "atm"))</w:t>
        <w:br/>
        <w:t xml:space="preserve">    dte_pref   = int(option_rec.get("dte_preference", 7))</w:t>
        <w:br/>
        <w:t xml:space="preserve">    reasoning  = str(option_rec.get("reasoning", ""))[:120]</w:t>
        <w:br/>
        <w:br/>
        <w:t xml:space="preserve">    # Current price of the underlying</w:t>
        <w:br/>
        <w:t xml:space="preserve">    db  = Session()</w:t>
        <w:br/>
        <w:t xml:space="preserve">    bar = db.query(Bar).filter(Bar.symbol == underlying).order_by(Bar.ts.desc()).first()</w:t>
        <w:br/>
        <w:t xml:space="preserve">    db.close()</w:t>
        <w:br/>
        <w:t xml:space="preserve">    if not bar:</w:t>
        <w:br/>
        <w:t xml:space="preserve">        print(f"  [executor] No price data for {underlying} — option order skipped")</w:t>
        <w:br/>
        <w:t xml:space="preserve">        return</w:t>
        <w:br/>
        <w:t xml:space="preserve">    current_price = float(bar.close)</w:t>
        <w:br/>
        <w:br/>
        <w:t xml:space="preserve">    # Fetch chain and pick contract</w:t>
        <w:br/>
        <w:t xml:space="preserve">    contracts = get_option_chain(underlying, direction, dte_max=max(dte_pref + 3, 14))</w:t>
        <w:br/>
        <w:t xml:space="preserve">    contract  = pick_option_contract(contracts, current_price, moneyness, direction)</w:t>
        <w:br/>
        <w:t xml:space="preserve">    if not contract:</w:t>
        <w:br/>
        <w:t xml:space="preserve">        print(f"  [executor] No suitable option contract for {underlying} {direction}")</w:t>
        <w:br/>
        <w:t xml:space="preserve">        return</w:t>
        <w:br/>
        <w:br/>
        <w:t xml:space="preserve">    close_price    = float(contract.close_price or 0)</w:t>
        <w:br/>
        <w:t xml:space="preserve">    premium_per_ct = close_price * 100      # 1 contract = 100 shares</w:t>
        <w:br/>
        <w:t xml:space="preserve">    if premium_per_ct &lt;= 0:</w:t>
        <w:br/>
        <w:t xml:space="preserve">        print(f"  [executor] Option {contract.symbol}: no price data — skipping")</w:t>
        <w:br/>
        <w:t xml:space="preserve">        return</w:t>
        <w:br/>
        <w:br/>
        <w:t xml:space="preserve">    max_premium = float(get_setting("max_option_premium_usd", "200"))</w:t>
        <w:br/>
        <w:t xml:space="preserve">    if premium_per_ct &gt; max_premium:</w:t>
        <w:br/>
        <w:t xml:space="preserve">        print(f"  [executor] Option premium ${premium_per_ct:.0f} &gt; limit ${max_premium:.0f} — skipping")</w:t>
        <w:br/>
        <w:t xml:space="preserve">        return</w:t>
        <w:br/>
        <w:br/>
        <w:t xml:space="preserve">    qty = max(1, int(max_premium / premium_per_ct))</w:t>
        <w:br/>
        <w:t xml:space="preserve">    print(f"  [executor] Option: {direction.upper()} {contract.symbol} "</w:t>
        <w:br/>
        <w:t xml:space="preserve">          f"strike=${contract.strike_price} exp={contract.expiration_date} "</w:t>
        <w:br/>
        <w:t xml:space="preserve">          f"x{qty} @ ~${close_price:.2f}/sh | {reasoning}")</w:t>
        <w:br/>
        <w:br/>
        <w:t xml:space="preserve">    db = Session()</w:t>
        <w:br/>
        <w:t xml:space="preserve">    try:</w:t>
        <w:br/>
        <w:t xml:space="preserve">        trade = Trade(</w:t>
        <w:br/>
        <w:t xml:space="preserve">            symbol=str(contract.symbol)[:10],</w:t>
        <w:br/>
        <w:t xml:space="preserve">            side="buy",</w:t>
        <w:br/>
        <w:t xml:space="preserve">            qty=qty,</w:t>
        <w:br/>
        <w:t xml:space="preserve">            price=close_price,</w:t>
        <w:br/>
        <w:t xml:space="preserve">            mode=mode,</w:t>
        <w:br/>
        <w:t xml:space="preserve">            signal_id=signal_id,</w:t>
        <w:br/>
        <w:t xml:space="preserve">            status="suggested",</w:t>
        <w:br/>
        <w:t xml:space="preserve">            option_contract=str(contract.symbol)[:30],</w:t>
        <w:br/>
        <w:t xml:space="preserve">            option_expiry=str(contract.expiration_date)[:12],</w:t>
        <w:br/>
        <w:t xml:space="preserve">        )</w:t>
        <w:br/>
        <w:br/>
        <w:t xml:space="preserve">        if mode == "suggest":</w:t>
        <w:br/>
        <w:t xml:space="preserve">            db.add(trade)</w:t>
        <w:br/>
        <w:t xml:space="preserve">            db.commit()</w:t>
        <w:br/>
        <w:t xml:space="preserve">            return</w:t>
        <w:br/>
        <w:br/>
        <w:t xml:space="preserve">        # Paper / live execution</w:t>
        <w:br/>
        <w:t xml:space="preserve">        try:</w:t>
        <w:br/>
        <w:t xml:space="preserve">            order = get_client().submit_order(MarketOrderRequest(</w:t>
        <w:br/>
        <w:t xml:space="preserve">                symbol=str(contract.symbol),</w:t>
        <w:br/>
        <w:t xml:space="preserve">                qty=qty,</w:t>
        <w:br/>
        <w:t xml:space="preserve">                side=OrderSide.BUY,</w:t>
        <w:br/>
        <w:t xml:space="preserve">                time_in_force=TimeInForce.DAY,</w:t>
        <w:br/>
        <w:t xml:space="preserve">            ))</w:t>
        <w:br/>
        <w:t xml:space="preserve">            trade.alpaca_id = str(order.id)</w:t>
        <w:br/>
        <w:t xml:space="preserve">            trade.status    = "submitted"</w:t>
        <w:br/>
        <w:t xml:space="preserve">            print(f"  [executor] Option order submitted: {order.id}")</w:t>
        <w:br/>
        <w:t xml:space="preserve">        except Exception as e:</w:t>
        <w:br/>
        <w:t xml:space="preserve">            trade.status = "rejected"</w:t>
        <w:br/>
        <w:t xml:space="preserve">            print(f"  [executor] Option order rejected: {e}")</w:t>
        <w:br/>
        <w:br/>
        <w:t xml:space="preserve">        db.add(trade)</w:t>
        <w:br/>
        <w:t xml:space="preserve">        db.commit()</w:t>
        <w:br/>
        <w:t xml:space="preserve">    finally:</w:t>
        <w:br/>
        <w:t xml:space="preserve">        db.close()</w:t>
        <w:br/>
        <w:br/>
        <w:br/>
        <w:t>def execute_signal(signal_id: int):</w:t>
        <w:br/>
        <w:t xml:space="preserve">    eod_check()</w:t>
        <w:br/>
        <w:br/>
        <w:t xml:space="preserve">    session = Session()</w:t>
        <w:br/>
        <w:t xml:space="preserve">    sig = session.query(Signal).filter(Signal.id == signal_id).first()</w:t>
        <w:br/>
        <w:t xml:space="preserve">    if not sig or sig.action == "hold":</w:t>
        <w:br/>
        <w:t xml:space="preserve">        session.close()</w:t>
        <w:br/>
        <w:t xml:space="preserve">        return</w:t>
        <w:br/>
        <w:br/>
        <w:t xml:space="preserve">    mode = TRADE_MODE</w:t>
        <w:br/>
        <w:t xml:space="preserve">    print(f"  [executor] Mode={mode}  {sig.symbol} {sig.action.upper()}  conf={sig.confidence:.2f}")</w:t>
        <w:br/>
        <w:br/>
        <w:t xml:space="preserve">    if sig.confidence &lt; MIN_CONFIDENCE:</w:t>
        <w:br/>
        <w:t xml:space="preserve">        print(f"  [executor] Below confidence threshold ({sig.confidence:.2f} &lt; {MIN_CONFIDENCE}) — skip")</w:t>
        <w:br/>
        <w:t xml:space="preserve">        session.close()</w:t>
        <w:br/>
        <w:t xml:space="preserve">        return</w:t>
        <w:br/>
        <w:br/>
        <w:t xml:space="preserve">    # Watchlist-only mode: skip symbols not in the current stock watchlist</w:t>
        <w:br/>
        <w:t xml:space="preserve">    if get_setting("watchlist_only", "true") == "true":</w:t>
        <w:br/>
        <w:t xml:space="preserve">        wl = [s.strip().upper() for s in get_setting("symbols", "").split(",") if s.strip()]</w:t>
        <w:br/>
        <w:t xml:space="preserve">        if wl and sig.symbol.upper() not in wl:</w:t>
        <w:br/>
        <w:t xml:space="preserve">            print(f"  [executor] SKIP — {sig.symbol} not in watchlist (watchlist_only mode)")</w:t>
        <w:br/>
        <w:t xml:space="preserve">            session.close()</w:t>
        <w:br/>
        <w:t xml:space="preserve">            return</w:t>
        <w:br/>
        <w:br/>
        <w:t xml:space="preserve">    # Leveraged ETFs: reduce position size vs regular stocks due to amplified moves</w:t>
        <w:br/>
        <w:t xml:space="preserve">    indicators = json.loads(sig.indicators or "{}")</w:t>
        <w:br/>
        <w:t xml:space="preserve">    price      = indicators.get("close", 1.0)</w:t>
        <w:br/>
        <w:t xml:space="preserve">    atr        = indicators.get("atr_14", price * 0.01)</w:t>
        <w:br/>
        <w:t xml:space="preserve">    # Size by ATR: risk no more than 2% of MAX_POSITION_USD per ATR unit</w:t>
        <w:br/>
        <w:t xml:space="preserve">    qty = max(1, int((MAX_POSITION_USD * 0.02) / atr)) if atr &gt; 0 else max(1, int(MAX_POSITION_USD / price))</w:t>
        <w:br/>
        <w:br/>
        <w:t xml:space="preserve">    trade = Trade(</w:t>
        <w:br/>
        <w:t xml:space="preserve">        symbol=sig.symbol, side=sig.action, qty=qty, price=price,</w:t>
        <w:br/>
        <w:t xml:space="preserve">        mode=mode, signal_id=sig.id, status="suggested",</w:t>
        <w:br/>
        <w:t xml:space="preserve">    )</w:t>
        <w:br/>
        <w:br/>
        <w:t xml:space="preserve">    if mode == "suggest":</w:t>
        <w:br/>
        <w:t xml:space="preserve">        session.add(trade)</w:t>
        <w:br/>
        <w:t xml:space="preserve">        sig.acted_on = True</w:t>
        <w:br/>
        <w:t xml:space="preserve">        action_str = sig.action.upper()</w:t>
        <w:br/>
        <w:t xml:space="preserve">        sym_str    = sig.symbol</w:t>
        <w:br/>
        <w:t xml:space="preserve">        session.commit()</w:t>
        <w:br/>
        <w:t xml:space="preserve">        session.close()</w:t>
        <w:br/>
        <w:t xml:space="preserve">        print(f"  [executor] Suggestion: {action_str} {qty}x {sym_str} @ ~${price:.2f}")</w:t>
        <w:br/>
        <w:t xml:space="preserve">        return</w:t>
        <w:br/>
        <w:br/>
        <w:t xml:space="preserve">    # Safety guards for paper/live</w:t>
        <w:br/>
        <w:t xml:space="preserve">    pnl = daily_pnl()</w:t>
        <w:br/>
        <w:t xml:space="preserve">    if pnl &lt;= -MAX_DAILY_LOSS:</w:t>
        <w:br/>
        <w:t xml:space="preserve">        print(f"  [executor] HALT — daily loss limit hit (${pnl:.2f}). Closing all positions.")</w:t>
        <w:br/>
        <w:t xml:space="preserve">        close_all_positions("LOSS-HALT")</w:t>
        <w:br/>
        <w:t xml:space="preserve">        session.close()</w:t>
        <w:br/>
        <w:t xml:space="preserve">        return</w:t>
        <w:br/>
        <w:br/>
        <w:t xml:space="preserve">    client = get_client()</w:t>
        <w:br/>
        <w:t xml:space="preserve">    open_positions = len(client.get_all_positions())</w:t>
        <w:br/>
        <w:t xml:space="preserve">    if open_positions &gt;= MAX_OPEN and sig.action == "buy":</w:t>
        <w:br/>
        <w:t xml:space="preserve">        print(f"  [executor] SKIP — max open positions ({MAX_OPEN}) reached")</w:t>
        <w:br/>
        <w:t xml:space="preserve">        session.close()</w:t>
        <w:br/>
        <w:t xml:space="preserve">        return</w:t>
        <w:br/>
        <w:br/>
        <w:t xml:space="preserve">    try:</w:t>
        <w:br/>
        <w:t xml:space="preserve">        order = client.submit_order(MarketOrderRequest(</w:t>
        <w:br/>
        <w:t xml:space="preserve">            symbol=sig.symbol,</w:t>
        <w:br/>
        <w:t xml:space="preserve">            qty=qty,</w:t>
        <w:br/>
        <w:t xml:space="preserve">            side=OrderSide.BUY if sig.action == "buy" else OrderSide.SELL,</w:t>
        <w:br/>
        <w:t xml:space="preserve">            time_in_force=TimeInForce.DAY,</w:t>
        <w:br/>
        <w:t xml:space="preserve">        ))</w:t>
        <w:br/>
        <w:t xml:space="preserve">        trade.alpaca_id = str(order.id)</w:t>
        <w:br/>
        <w:t xml:space="preserve">        trade.status    = "submitted"</w:t>
        <w:br/>
        <w:t xml:space="preserve">        print(f"  [executor] Order submitted: {order.id}  {sig.action.upper()} {qty}x {sig.symbol}")</w:t>
        <w:br/>
        <w:t xml:space="preserve">    except Exception as e:</w:t>
        <w:br/>
        <w:t xml:space="preserve">        trade.status = "rejected"</w:t>
        <w:br/>
        <w:t xml:space="preserve">        print(f"  [executor] Order rejected: {e}")</w:t>
        <w:br/>
        <w:br/>
        <w:t xml:space="preserve">    session.add(trade)</w:t>
        <w:br/>
        <w:t xml:space="preserve">    sig.acted_on = True</w:t>
        <w:br/>
        <w:t xml:space="preserve">    session.commit()</w:t>
        <w:br/>
        <w:t xml:space="preserve">    session.close()</w:t>
        <w:br/>
        <w:br/>
        <w:br/>
        <w:t>def execute_crypto_signal(signal_id: int):</w:t>
        <w:br/>
        <w:t xml:space="preserve">    """</w:t>
        <w:br/>
        <w:t xml:space="preserve">    Execute a crypto signal via Coinbase Advanced Trade (primary) or Alpaca (fallback).</w:t>
        <w:br/>
        <w:t xml:space="preserve">    Buys use USD notional; sells use the full available base-currency balance.</w:t>
        <w:br/>
        <w:t xml:space="preserve">    """</w:t>
        <w:br/>
        <w:t xml:space="preserve">    session = Session()</w:t>
        <w:br/>
        <w:t xml:space="preserve">    sig = session.query(Signal).filter(Signal.id == signal_id).first()</w:t>
        <w:br/>
        <w:t xml:space="preserve">    if not sig or sig.action == "hold":</w:t>
        <w:br/>
        <w:t xml:space="preserve">        session.close()</w:t>
        <w:br/>
        <w:t xml:space="preserve">        return</w:t>
        <w:br/>
        <w:br/>
        <w:t xml:space="preserve">    # Read mode from DB (live/suggest) — falls back to env var if not set</w:t>
        <w:br/>
        <w:t xml:space="preserve">    mode = get_setting("trade_mode", TRADE_MODE)</w:t>
        <w:br/>
        <w:t xml:space="preserve">    print(f"  [executor] Crypto Mode={mode}  {sig.symbol} {sig.action.upper()}  conf={sig.confidence:.2f}")</w:t>
        <w:br/>
        <w:br/>
        <w:t xml:space="preserve">    if sig.confidence &lt; MIN_CONFIDENCE:</w:t>
        <w:br/>
        <w:t xml:space="preserve">        print(f"  [executor] Below confidence threshold ({sig.confidence:.2f} &lt; {MIN_CONFIDENCE}) — skip")</w:t>
        <w:br/>
        <w:t xml:space="preserve">        session.close()</w:t>
        <w:br/>
        <w:t xml:space="preserve">        return</w:t>
        <w:br/>
        <w:br/>
        <w:t xml:space="preserve">    # Watchlist-only mode: skip symbols not in the current crypto watchlist</w:t>
        <w:br/>
        <w:t xml:space="preserve">    if get_setting("watchlist_only", "true") == "true":</w:t>
        <w:br/>
        <w:t xml:space="preserve">        crypto_wl = [s.strip().upper() for s in get_setting("crypto_symbols", "").split(",") if s.strip()]</w:t>
        <w:br/>
        <w:t xml:space="preserve">        if crypto_wl and sig.symbol.upper() not in crypto_wl:</w:t>
        <w:br/>
        <w:t xml:space="preserve">            print(f"  [executor] SKIP — {sig.symbol} not in crypto watchlist (watchlist_only mode)")</w:t>
        <w:br/>
        <w:t xml:space="preserve">            session.close()</w:t>
        <w:br/>
        <w:t xml:space="preserve">            return</w:t>
        <w:br/>
        <w:br/>
        <w:t xml:space="preserve">    indicators = json.loads(sig.indicators or "{}")</w:t>
        <w:br/>
        <w:t xml:space="preserve">    price      = indicators.get("close", 1.0)</w:t>
        <w:br/>
        <w:br/>
        <w:t xml:space="preserve">    trade = Trade(</w:t>
        <w:br/>
        <w:t xml:space="preserve">        symbol=sig.symbol, side=sig.action, qty=0, price=price,</w:t>
        <w:br/>
        <w:t xml:space="preserve">        mode=mode, signal_id=sig.id, status="suggested",</w:t>
        <w:br/>
        <w:t xml:space="preserve">    )</w:t>
        <w:br/>
        <w:br/>
        <w:t xml:space="preserve">    if mode == "suggest":</w:t>
        <w:br/>
        <w:t xml:space="preserve">        session.add(trade)</w:t>
        <w:br/>
        <w:t xml:space="preserve">        sig.acted_on = True</w:t>
        <w:br/>
        <w:t xml:space="preserve">        action_str = sig.action.upper()</w:t>
        <w:br/>
        <w:t xml:space="preserve">        sym_str    = sig.symbol</w:t>
        <w:br/>
        <w:t xml:space="preserve">        session.commit()</w:t>
        <w:br/>
        <w:t xml:space="preserve">        session.close()</w:t>
        <w:br/>
        <w:t xml:space="preserve">        print(f"  [executor] Crypto suggestion: {action_str} {sym_str} @ ~${price:.2f}")</w:t>
        <w:br/>
        <w:t xml:space="preserve">        return</w:t>
        <w:br/>
        <w:br/>
        <w:t xml:space="preserve">    # Safety: daily loss halt</w:t>
        <w:br/>
        <w:t xml:space="preserve">    pnl = daily_pnl()</w:t>
        <w:br/>
        <w:t xml:space="preserve">    if pnl &lt;= -MAX_DAILY_LOSS:</w:t>
        <w:br/>
        <w:t xml:space="preserve">        print(f"  [executor] HALT — daily loss limit hit (${pnl:.2f}). Closing all positions.")</w:t>
        <w:br/>
        <w:t xml:space="preserve">        close_all_positions("LOSS-HALT")</w:t>
        <w:br/>
        <w:t xml:space="preserve">        session.close()</w:t>
        <w:br/>
        <w:t xml:space="preserve">        return</w:t>
        <w:br/>
        <w:br/>
        <w:t xml:space="preserve">    from trade.coinbase_client import (</w:t>
        <w:br/>
        <w:t xml:space="preserve">        is_configured as cb_ok, coinbase_symbol,</w:t>
        <w:br/>
        <w:t xml:space="preserve">        place_market_buy, place_market_sell, get_crypto_balance,</w:t>
        <w:br/>
        <w:t xml:space="preserve">    )</w:t>
        <w:br/>
        <w:br/>
        <w:t xml:space="preserve">    # Determine buy size: respect DB max_position_usd AND available balance</w:t>
        <w:br/>
        <w:t xml:space="preserve">    max_pos_db = float(get_setting("max_position_usd", str(MAX_POSITION_USD)))</w:t>
        <w:br/>
        <w:br/>
        <w:t xml:space="preserve">    try:</w:t>
        <w:br/>
        <w:t xml:space="preserve">        if cb_ok():</w:t>
        <w:br/>
        <w:t xml:space="preserve">            # ── Coinbase execution ──────────────────────────────────────────</w:t>
        <w:br/>
        <w:t xml:space="preserve">            cb_sym = coinbase_symbol(sig.symbol)</w:t>
        <w:br/>
        <w:t xml:space="preserve">            if sig.action == "buy":</w:t>
        <w:br/>
        <w:t xml:space="preserve">                cb_sym, available_quote, quote_currency = _coinbase_buy_product(sig.symbol)</w:t>
        <w:br/>
        <w:t xml:space="preserve">                buy_size, size_note = _coinbase_buy_size(cb_sym, available_quote, max_pos_db)</w:t>
        <w:br/>
        <w:t xml:space="preserve">                if buy_size &lt; 1.0:</w:t>
        <w:br/>
        <w:t xml:space="preserve">                    trade.status = "rejected"</w:t>
        <w:br/>
        <w:t xml:space="preserve">                    trade.alpaca_id = "insufficient-funds"</w:t>
        <w:br/>
        <w:t xml:space="preserve">                    print(f"  [executor] Insufficient {quote_currency} after Coinbase fees (${available_quote:.2f}) — {size_note}")</w:t>
        <w:br/>
        <w:t xml:space="preserve">                    session.add(trade)</w:t>
        <w:br/>
        <w:t xml:space="preserve">                    sig.acted_on = True</w:t>
        <w:br/>
        <w:t xml:space="preserve">                    session.commit()</w:t>
        <w:br/>
        <w:t xml:space="preserve">                    session.close()</w:t>
        <w:br/>
        <w:t xml:space="preserve">                    return</w:t>
        <w:br/>
        <w:t xml:space="preserve">                print(f"  [executor] Buying ${buy_size:.2f} of {cb_sym} (available {quote_currency}: ${available_quote:.2f}, max: ${max_pos_db:.2f}; {size_note})")</w:t>
        <w:br/>
        <w:t xml:space="preserve">                resp      = place_market_buy(cb_sym, buy_size)</w:t>
        <w:br/>
        <w:t xml:space="preserve">                trade.qty = round(buy_size / price, 6) if price &gt; 0 else 0</w:t>
        <w:br/>
        <w:t xml:space="preserve">            else:</w:t>
        <w:br/>
        <w:t xml:space="preserve">                base = sig.symbol.split("/")[0]</w:t>
        <w:br/>
        <w:t xml:space="preserve">                qty  = get_crypto_balance(base)</w:t>
        <w:br/>
        <w:t xml:space="preserve">                if qty &lt;= 0:</w:t>
        <w:br/>
        <w:t xml:space="preserve">                    print(f"  [executor] No Coinbase balance for {base} — sell skipped")</w:t>
        <w:br/>
        <w:t xml:space="preserve">                    session.close()</w:t>
        <w:br/>
        <w:t xml:space="preserve">                    return</w:t>
        <w:br/>
        <w:t xml:space="preserve">                resp      = place_market_sell(cb_sym, qty)</w:t>
        <w:br/>
        <w:t xml:space="preserve">                trade.qty = qty</w:t>
        <w:br/>
        <w:t xml:space="preserve">            order_id = _coinbase_order_id(resp)</w:t>
        <w:br/>
        <w:t xml:space="preserve">            if resp.get("success") is False or resp.get("error_response") or not order_id:</w:t>
        <w:br/>
        <w:t xml:space="preserve">                reason = _coinbase_error(resp)</w:t>
        <w:br/>
        <w:t xml:space="preserve">                trade.alpaca_id = str(order_id or reason)[:50]</w:t>
        <w:br/>
        <w:t xml:space="preserve">                trade.status = "rejected"</w:t>
        <w:br/>
        <w:t xml:space="preserve">                print(f"  [executor] Coinbase {sig.action.upper()} {cb_sym} rejected: {reason}")</w:t>
        <w:br/>
        <w:t xml:space="preserve">            else:</w:t>
        <w:br/>
        <w:t xml:space="preserve">                trade.alpaca_id = str(order_id)[:50]</w:t>
        <w:br/>
        <w:t xml:space="preserve">                trade.status    = "submitted"</w:t>
        <w:br/>
        <w:t xml:space="preserve">                print(f"  [executor] Coinbase {sig.action.upper()} {cb_sym} → {order_id}")</w:t>
        <w:br/>
        <w:t xml:space="preserve">        else:</w:t>
        <w:br/>
        <w:t xml:space="preserve">            # ── Alpaca fallback ─────────────────────────────────────────────</w:t>
        <w:br/>
        <w:t xml:space="preserve">            client = get_client()</w:t>
        <w:br/>
        <w:t xml:space="preserve">            if sig.action == "buy":</w:t>
        <w:br/>
        <w:t xml:space="preserve">                order = client.submit_order(MarketOrderRequest(</w:t>
        <w:br/>
        <w:t xml:space="preserve">                    symbol=sig.symbol,</w:t>
        <w:br/>
        <w:t xml:space="preserve">                    notional=MAX_POSITION_USD,</w:t>
        <w:br/>
        <w:t xml:space="preserve">                    side=OrderSide.BUY,</w:t>
        <w:br/>
        <w:t xml:space="preserve">                    time_in_force=TimeInForce.IOC,</w:t>
        <w:br/>
        <w:t xml:space="preserve">                ))</w:t>
        <w:br/>
        <w:t xml:space="preserve">                trade.qty = round(MAX_POSITION_USD / price, 6) if price &gt; 0 else 0</w:t>
        <w:br/>
        <w:t xml:space="preserve">            else:</w:t>
        <w:br/>
        <w:t xml:space="preserve">                qty = _get_crypto_position_qty(sig.symbol)</w:t>
        <w:br/>
        <w:t xml:space="preserve">                if qty &lt;= 0:</w:t>
        <w:br/>
        <w:t xml:space="preserve">                    print(f"  [executor] No open position for {sig.symbol} — sell skipped")</w:t>
        <w:br/>
        <w:t xml:space="preserve">                    session.close()</w:t>
        <w:br/>
        <w:t xml:space="preserve">                    return</w:t>
        <w:br/>
        <w:t xml:space="preserve">                order = client.submit_order(MarketOrderRequest(</w:t>
        <w:br/>
        <w:t xml:space="preserve">                    symbol=sig.symbol,</w:t>
        <w:br/>
        <w:t xml:space="preserve">                    qty=qty,</w:t>
        <w:br/>
        <w:t xml:space="preserve">                    side=OrderSide.SELL,</w:t>
        <w:br/>
        <w:t xml:space="preserve">                    time_in_force=TimeInForce.IOC,</w:t>
        <w:br/>
        <w:t xml:space="preserve">                ))</w:t>
        <w:br/>
        <w:t xml:space="preserve">                trade.qty = qty</w:t>
        <w:br/>
        <w:t xml:space="preserve">            trade.alpaca_id = str(order.id)</w:t>
        <w:br/>
        <w:t xml:space="preserve">            trade.status    = "submitted"</w:t>
        <w:br/>
        <w:t xml:space="preserve">            print(f"  [executor] Alpaca crypto {sig.action.upper()} {sig.symbol} → {order.id}")</w:t>
        <w:br/>
        <w:t xml:space="preserve">    except Exception as e:</w:t>
        <w:br/>
        <w:t xml:space="preserve">        trade.status = "rejected"</w:t>
        <w:br/>
        <w:t xml:space="preserve">        print(f"  [executor] Crypto order rejected: {e}")</w:t>
        <w:br/>
        <w:br/>
        <w:t xml:space="preserve">    session.add(trade)</w:t>
        <w:br/>
        <w:t xml:space="preserve">    sig.acted_on = True</w:t>
        <w:br/>
        <w:t xml:space="preserve">    session.commit()</w:t>
        <w:br/>
        <w:t xml:space="preserve">    session.close()</w:t>
        <w:br/>
      </w:r>
    </w:p>
    <w:p>
      <w:r>
        <w:br w:type="page"/>
      </w:r>
    </w:p>
    <w:p>
      <w:pPr>
        <w:pStyle w:val="Heading2"/>
      </w:pPr>
      <w:r>
        <w:t>wallet/__init__.py</w:t>
      </w:r>
    </w:p>
    <w:p>
      <w:r>
        <w:rPr>
          <w:rFonts w:ascii="Courier New" w:hAnsi="Courier New"/>
          <w:sz w:val="18"/>
        </w:rPr>
        <w:br/>
      </w:r>
    </w:p>
    <w:p>
      <w:r>
        <w:br w:type="page"/>
      </w:r>
    </w:p>
    <w:p>
      <w:pPr>
        <w:pStyle w:val="Heading2"/>
      </w:pPr>
      <w:r>
        <w:t>wallet/crypto_wallet.py</w:t>
      </w:r>
    </w:p>
    <w:p>
      <w:r>
        <w:rPr>
          <w:rFonts w:ascii="Courier New" w:hAnsi="Courier New"/>
          <w:sz w:val="18"/>
        </w:rPr>
        <w:t>"""</w:t>
        <w:br/>
        <w:t>FuturesFinder5000 — Ethereum hot wallet module</w:t>
        <w:br/>
        <w:br/>
        <w:t>Private key is stored ONLY in the WALLET_PRIVATE_KEY environment variable.</w:t>
        <w:br/>
        <w:t>The public address is derived at runtime and cached in the 'wallet_address' DB setting.</w:t>
        <w:br/>
        <w:br/>
        <w:t>Supports:</w:t>
        <w:br/>
        <w:t xml:space="preserve">  - ETH balance via free public Cloudflare RPC (no API key required)</w:t>
        <w:br/>
        <w:t xml:space="preserve">  - ERC-20 token balances (USDC, USDT, WBTC, WETH, DAI)</w:t>
        <w:br/>
        <w:t xml:space="preserve">  - Sepolia testnet for safe testing</w:t>
        <w:br/>
        <w:br/>
        <w:t>Environment variables:</w:t>
        <w:br/>
        <w:t xml:space="preserve">  WALLET_PRIVATE_KEY   — 0x-prefixed hex private key (NEVER commit to source)</w:t>
        <w:br/>
        <w:t xml:space="preserve">  WALLET_NETWORK       — 'mainnet' (default) or 'sepolia'</w:t>
        <w:br/>
        <w:t xml:space="preserve">  ETH_RPC_URL          — optional override for RPC endpoint</w:t>
        <w:br/>
        <w:t xml:space="preserve">  ETHERSCAN_API_KEY    — optional, for future tx history</w:t>
        <w:br/>
        <w:t>"""</w:t>
        <w:br/>
        <w:t>import os, time, functools</w:t>
        <w:br/>
        <w:br/>
        <w:t>try:</w:t>
        <w:br/>
        <w:t xml:space="preserve">    from web3 import Web3</w:t>
        <w:br/>
        <w:t xml:space="preserve">    from eth_account import Account</w:t>
        <w:br/>
        <w:t xml:space="preserve">    _WEB3_OK = True</w:t>
        <w:br/>
        <w:t>except ImportError:</w:t>
        <w:br/>
        <w:t xml:space="preserve">    _WEB3_OK = False</w:t>
        <w:br/>
        <w:br/>
        <w:t># ── RPC endpoints (free, no API key) ────────────────────────────────────────</w:t>
        <w:br/>
        <w:t>_RPC = {</w:t>
        <w:br/>
        <w:t xml:space="preserve">    "mainnet": os.getenv("ETH_RPC_URL", "https://cloudflare-eth.com"),</w:t>
        <w:br/>
        <w:t xml:space="preserve">    "sepolia": os.getenv("ETH_RPC_URL", "https://rpc.sepolia.org"),</w:t>
        <w:br/>
        <w:t>}</w:t>
        <w:br/>
        <w:br/>
        <w:t>NETWORK = os.getenv("WALLET_NETWORK", "mainnet")</w:t>
        <w:br/>
        <w:br/>
        <w:t># ── ERC-20 minimal ABI ───────────────────────────────────────────────────────</w:t>
        <w:br/>
        <w:t>_ERC20_ABI = [</w:t>
        <w:br/>
        <w:t xml:space="preserve">    {"constant": True,</w:t>
        <w:br/>
        <w:t xml:space="preserve">     "inputs":  [{"name": "_owner", "type": "address"}],</w:t>
        <w:br/>
        <w:t xml:space="preserve">     "name":    "balanceOf",</w:t>
        <w:br/>
        <w:t xml:space="preserve">     "outputs": [{"name": "balance", "type": "uint256"}],</w:t>
        <w:br/>
        <w:t xml:space="preserve">     "type":    "function"},</w:t>
        <w:br/>
        <w:t xml:space="preserve">    {"constant": True,</w:t>
        <w:br/>
        <w:t xml:space="preserve">     "inputs":  [],</w:t>
        <w:br/>
        <w:t xml:space="preserve">     "name":    "decimals",</w:t>
        <w:br/>
        <w:t xml:space="preserve">     "outputs": [{"name": "", "type": "uint8"}],</w:t>
        <w:br/>
        <w:t xml:space="preserve">     "type":    "function"},</w:t>
        <w:br/>
        <w:t>]</w:t>
        <w:br/>
        <w:br/>
        <w:t># ── Well-known token contracts ───────────────────────────────────────────────</w:t>
        <w:br/>
        <w:t>_TOKENS = {</w:t>
        <w:br/>
        <w:t xml:space="preserve">    "mainnet": {</w:t>
        <w:br/>
        <w:t xml:space="preserve">        "USDC":  "0xA0b86991c6218b36c1d19D4a2e9Eb0cE3606eB48",</w:t>
        <w:br/>
        <w:t xml:space="preserve">        "USDT":  "0xdAC17F958D2ee523a2206206994597C13D831ec7",</w:t>
        <w:br/>
        <w:t xml:space="preserve">        "WETH":  "0xC02aaA39b223FE8D0A0e5C4F27eAD9083C756Cc2",</w:t>
        <w:br/>
        <w:t xml:space="preserve">        "WBTC":  "0x2260FAC5E5542a773Aa44fBCfeDf7C193bc2C599",</w:t>
        <w:br/>
        <w:t xml:space="preserve">        "DAI":   "0x6B175474E89094C44Da98b954EedeAC495271d0F",</w:t>
        <w:br/>
        <w:t xml:space="preserve">    },</w:t>
        <w:br/>
        <w:t xml:space="preserve">    "sepolia": {},   # add Sepolia testnet ERC-20s here if needed</w:t>
        <w:br/>
        <w:t>}</w:t>
        <w:br/>
        <w:br/>
        <w:t># ── Balance cache (5 min TTL to avoid hammering RPC) ────────────────────────</w:t>
        <w:br/>
        <w:t>_balance_cache: dict = {"data": None, "ts": 0.0}</w:t>
        <w:br/>
        <w:t>_CACHE_TTL = 300</w:t>
        <w:br/>
        <w:br/>
        <w:br/>
        <w:t>@functools.lru_cache(maxsize=1)</w:t>
        <w:br/>
        <w:t>def _get_web3() -&gt; "Web3 | None":</w:t>
        <w:br/>
        <w:t xml:space="preserve">    """Return a connected Web3 instance or None if unavailable."""</w:t>
        <w:br/>
        <w:t xml:space="preserve">    if not _WEB3_OK:</w:t>
        <w:br/>
        <w:t xml:space="preserve">        return None</w:t>
        <w:br/>
        <w:t xml:space="preserve">    url = _RPC.get(NETWORK, _RPC["mainnet"])</w:t>
        <w:br/>
        <w:t xml:space="preserve">    w3  = Web3(Web3.HTTPProvider(url, request_kwargs={"timeout": 10}))</w:t>
        <w:br/>
        <w:t xml:space="preserve">    return w3</w:t>
        <w:br/>
        <w:br/>
        <w:br/>
        <w:t>def load_wallet() -&gt; tuple:</w:t>
        <w:br/>
        <w:t xml:space="preserve">    """</w:t>
        <w:br/>
        <w:t xml:space="preserve">    Returns (private_key_hex, checksummed_address) from WALLET_PRIVATE_KEY env.</w:t>
        <w:br/>
        <w:t xml:space="preserve">    Returns (None, None) if not configured or key is invalid.</w:t>
        <w:br/>
        <w:t xml:space="preserve">    """</w:t>
        <w:br/>
        <w:t xml:space="preserve">    if not _WEB3_OK:</w:t>
        <w:br/>
        <w:t xml:space="preserve">        return None, None</w:t>
        <w:br/>
        <w:t xml:space="preserve">    pk = os.getenv("WALLET_PRIVATE_KEY", "").strip()</w:t>
        <w:br/>
        <w:t xml:space="preserve">    if not pk:</w:t>
        <w:br/>
        <w:t xml:space="preserve">        return None, None</w:t>
        <w:br/>
        <w:t xml:space="preserve">    if not pk.startswith("0x"):</w:t>
        <w:br/>
        <w:t xml:space="preserve">        pk = "0x" + pk</w:t>
        <w:br/>
        <w:t xml:space="preserve">    try:</w:t>
        <w:br/>
        <w:t xml:space="preserve">        acct = Account.from_key(pk)</w:t>
        <w:br/>
        <w:t xml:space="preserve">        return pk, acct.address</w:t>
        <w:br/>
        <w:t xml:space="preserve">    except Exception as e:</w:t>
        <w:br/>
        <w:t xml:space="preserve">        print(f"[wallet] Invalid WALLET_PRIVATE_KEY: {e}")</w:t>
        <w:br/>
        <w:t xml:space="preserve">        return None, None</w:t>
        <w:br/>
        <w:br/>
        <w:br/>
        <w:t>def get_address() -&gt; str | None:</w:t>
        <w:br/>
        <w:t xml:space="preserve">    """Return the wallet's public address, or None if not configured."""</w:t>
        <w:br/>
        <w:t xml:space="preserve">    _, addr = load_wallet()</w:t>
        <w:br/>
        <w:t xml:space="preserve">    return addr</w:t>
        <w:br/>
        <w:br/>
        <w:br/>
        <w:t>def get_eth_balance(address: str) -&gt; float | None:</w:t>
        <w:br/>
        <w:t xml:space="preserve">    """Return ETH balance as a float, or None on error."""</w:t>
        <w:br/>
        <w:t xml:space="preserve">    w3 = _get_web3()</w:t>
        <w:br/>
        <w:t xml:space="preserve">    if not w3:</w:t>
        <w:br/>
        <w:t xml:space="preserve">        return None</w:t>
        <w:br/>
        <w:t xml:space="preserve">    try:</w:t>
        <w:br/>
        <w:t xml:space="preserve">        checksum = Web3.to_checksum_address(address)</w:t>
        <w:br/>
        <w:t xml:space="preserve">        wei      = w3.eth.get_balance(checksum)</w:t>
        <w:br/>
        <w:t xml:space="preserve">        return float(w3.from_wei(wei, "ether"))</w:t>
        <w:br/>
        <w:t xml:space="preserve">    except Exception as e:</w:t>
        <w:br/>
        <w:t xml:space="preserve">        print(f"[wallet] ETH balance error: {e}")</w:t>
        <w:br/>
        <w:t xml:space="preserve">        return None</w:t>
        <w:br/>
        <w:br/>
        <w:br/>
        <w:t>def get_token_balances(address: str) -&gt; list:</w:t>
        <w:br/>
        <w:t xml:space="preserve">    """</w:t>
        <w:br/>
        <w:t xml:space="preserve">    Return a list of dicts for ERC-20 tokens with non-zero balance:</w:t>
        <w:br/>
        <w:t xml:space="preserve">    [{"symbol": "USDC", "balance": 500.0, "contract": "0x..."}]</w:t>
        <w:br/>
        <w:t xml:space="preserve">    """</w:t>
        <w:br/>
        <w:t xml:space="preserve">    w3 = _get_web3()</w:t>
        <w:br/>
        <w:t xml:space="preserve">    if not w3:</w:t>
        <w:br/>
        <w:t xml:space="preserve">        return []</w:t>
        <w:br/>
        <w:t xml:space="preserve">    tokens   = _TOKENS.get(NETWORK, {})</w:t>
        <w:br/>
        <w:t xml:space="preserve">    checksum = Web3.to_checksum_address(address)</w:t>
        <w:br/>
        <w:t xml:space="preserve">    results  = []</w:t>
        <w:br/>
        <w:t xml:space="preserve">    for sym, contract_addr in tokens.items():</w:t>
        <w:br/>
        <w:t xml:space="preserve">        try:</w:t>
        <w:br/>
        <w:t xml:space="preserve">            contract = w3.eth.contract(</w:t>
        <w:br/>
        <w:t xml:space="preserve">                address=Web3.to_checksum_address(contract_addr),</w:t>
        <w:br/>
        <w:t xml:space="preserve">                abi=_ERC20_ABI,</w:t>
        <w:br/>
        <w:t xml:space="preserve">            )</w:t>
        <w:br/>
        <w:t xml:space="preserve">            raw      = contract.functions.balanceOf(checksum).call()</w:t>
        <w:br/>
        <w:t xml:space="preserve">            decimals = contract.functions.decimals().call()</w:t>
        <w:br/>
        <w:t xml:space="preserve">            balance  = raw / (10 ** decimals)</w:t>
        <w:br/>
        <w:t xml:space="preserve">            if balance &gt; 0:</w:t>
        <w:br/>
        <w:t xml:space="preserve">                results.append({</w:t>
        <w:br/>
        <w:t xml:space="preserve">                    "symbol":   sym,</w:t>
        <w:br/>
        <w:t xml:space="preserve">                    "balance":  round(balance, 6),</w:t>
        <w:br/>
        <w:t xml:space="preserve">                    "contract": contract_addr,</w:t>
        <w:br/>
        <w:t xml:space="preserve">                })</w:t>
        <w:br/>
        <w:t xml:space="preserve">        except Exception:</w:t>
        <w:br/>
        <w:t xml:space="preserve">            pass</w:t>
        <w:br/>
        <w:t xml:space="preserve">    return results</w:t>
        <w:br/>
        <w:br/>
        <w:br/>
        <w:t>def get_wallet_summary(force: bool = False) -&gt; dict:</w:t>
        <w:br/>
        <w:t xml:space="preserve">    """</w:t>
        <w:br/>
        <w:t xml:space="preserve">    Return a complete wallet summary dict (cached 5 min unless force=True).</w:t>
        <w:br/>
        <w:br/>
        <w:t xml:space="preserve">    Returns:</w:t>
        <w:br/>
        <w:t xml:space="preserve">      {</w:t>
        <w:br/>
        <w:t xml:space="preserve">        "configured": bool,</w:t>
        <w:br/>
        <w:t xml:space="preserve">        "network": str,</w:t>
        <w:br/>
        <w:t xml:space="preserve">        "address": str | None,</w:t>
        <w:br/>
        <w:t xml:space="preserve">        "eth": float | None,</w:t>
        <w:br/>
        <w:t xml:space="preserve">        "tokens": list,</w:t>
        <w:br/>
        <w:t xml:space="preserve">        "error": str | None,</w:t>
        <w:br/>
        <w:t xml:space="preserve">        "cached": bool,</w:t>
        <w:br/>
        <w:t xml:space="preserve">        "fetched_at": float,</w:t>
        <w:br/>
        <w:t xml:space="preserve">      }</w:t>
        <w:br/>
        <w:t xml:space="preserve">    """</w:t>
        <w:br/>
        <w:t xml:space="preserve">    now = time.time()</w:t>
        <w:br/>
        <w:t xml:space="preserve">    if (not force</w:t>
        <w:br/>
        <w:t xml:space="preserve">            and _balance_cache["data"] is not None</w:t>
        <w:br/>
        <w:t xml:space="preserve">            and now - _balance_cache["ts"] &lt; _CACHE_TTL):</w:t>
        <w:br/>
        <w:t xml:space="preserve">        result = dict(_balance_cache["data"])</w:t>
        <w:br/>
        <w:t xml:space="preserve">        result["cached"] = True</w:t>
        <w:br/>
        <w:t xml:space="preserve">        return result</w:t>
        <w:br/>
        <w:br/>
        <w:t xml:space="preserve">    _, address = load_wallet()</w:t>
        <w:br/>
        <w:t xml:space="preserve">    if not address:</w:t>
        <w:br/>
        <w:t xml:space="preserve">        return {</w:t>
        <w:br/>
        <w:t xml:space="preserve">            "configured": False,</w:t>
        <w:br/>
        <w:t xml:space="preserve">            "network":    NETWORK,</w:t>
        <w:br/>
        <w:t xml:space="preserve">            "address":    None,</w:t>
        <w:br/>
        <w:t xml:space="preserve">            "eth":        None,</w:t>
        <w:br/>
        <w:t xml:space="preserve">            "tokens":     [],</w:t>
        <w:br/>
        <w:t xml:space="preserve">            "error":      "WALLET_PRIVATE_KEY not set in environment",</w:t>
        <w:br/>
        <w:t xml:space="preserve">            "cached":     False,</w:t>
        <w:br/>
        <w:t xml:space="preserve">            "fetched_at": now,</w:t>
        <w:br/>
        <w:t xml:space="preserve">        }</w:t>
        <w:br/>
        <w:br/>
        <w:t xml:space="preserve">    eth    = get_eth_balance(address)</w:t>
        <w:br/>
        <w:t xml:space="preserve">    tokens = get_token_balances(address)</w:t>
        <w:br/>
        <w:br/>
        <w:t xml:space="preserve">    result = {</w:t>
        <w:br/>
        <w:t xml:space="preserve">        "configured": True,</w:t>
        <w:br/>
        <w:t xml:space="preserve">        "network":    NETWORK,</w:t>
        <w:br/>
        <w:t xml:space="preserve">        "address":    address,</w:t>
        <w:br/>
        <w:t xml:space="preserve">        "eth":        eth,</w:t>
        <w:br/>
        <w:t xml:space="preserve">        "tokens":     tokens,</w:t>
        <w:br/>
        <w:t xml:space="preserve">        "error":      None if eth is not None else "RPC connection failed",</w:t>
        <w:br/>
        <w:t xml:space="preserve">        "cached":     False,</w:t>
        <w:br/>
        <w:t xml:space="preserve">        "fetched_at": now,</w:t>
        <w:br/>
        <w:t xml:space="preserve">    }</w:t>
        <w:br/>
        <w:t xml:space="preserve">    _balance_cache["data"] = result</w:t>
        <w:br/>
        <w:t xml:space="preserve">    _balance_cache["ts"]   = now</w:t>
        <w:br/>
        <w:t xml:space="preserve">    return result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