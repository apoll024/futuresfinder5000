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FuturesFinder5000 Code Export - Part 3 of 4</w:t>
      </w:r>
    </w:p>
    <w:p>
      <w:r>
        <w:t>Repository path: /tmp/workspace/apoll024/futuresfinder5000</w:t>
      </w:r>
    </w:p>
    <w:p>
      <w:r>
        <w:t>Files included: 9</w:t>
      </w:r>
    </w:p>
    <w:p>
      <w:r>
        <w:br w:type="page"/>
      </w:r>
    </w:p>
    <w:p>
      <w:pPr>
        <w:pStyle w:val="Heading2"/>
      </w:pPr>
      <w:r>
        <w:t>ingest/crypto_derivatives.py</w:t>
      </w:r>
    </w:p>
    <w:p>
      <w:r>
        <w:rPr>
          <w:rFonts w:ascii="Courier New" w:hAnsi="Courier New"/>
          <w:sz w:val="18"/>
        </w:rPr>
        <w:t>"""</w:t>
        <w:br/>
        <w:t>Crypto derivatives visibility feed.</w:t>
        <w:br/>
        <w:br/>
        <w:t>Polls free Binance USD-M futures endpoints for funding rates, open interest,</w:t>
        <w:br/>
        <w:t>long/short ratios, and taker flow for the configured FF5000 crypto symbols.</w:t>
        <w:br/>
        <w:t>These metrics are read-only market visibility; execution still happens through</w:t>
        <w:br/>
        <w:t>Coinbase.</w:t>
        <w:br/>
        <w:t>"""</w:t>
        <w:br/>
        <w:t>import json</w:t>
        <w:br/>
        <w:t>import os</w:t>
        <w:br/>
        <w:t>import sys</w:t>
        <w:br/>
        <w:t>import time</w:t>
        <w:br/>
        <w:t>from datetime import datetime, timezone</w:t>
        <w:br/>
        <w:t>from pathlib import Path</w:t>
        <w:br/>
        <w:br/>
        <w:t>import requests</w:t>
        <w:br/>
        <w:br/>
        <w:t>sys.path.insert(0, str(Path(__file__).parent.parent))</w:t>
        <w:br/>
        <w:t>from db.models import CryptoDerivativeMetric, Session, get_setting, init_db</w:t>
        <w:br/>
        <w:br/>
        <w:t>BINANCE_FAPI = "https://fapi.binance.com/fapi/v1"</w:t>
        <w:br/>
        <w:t>BINANCE_DATA = "https://fapi.binance.com/futures/data"</w:t>
        <w:br/>
        <w:t>HYPERLIQUID_INFO = "https://api.hyperliquid.xyz/info"</w:t>
        <w:br/>
        <w:t>POLL_SECONDS = int(os.getenv("DERIVATIVES_POLL_SECONDS", "300"))</w:t>
        <w:br/>
        <w:br/>
        <w:t>BINANCE_SYMBOLS = {</w:t>
        <w:br/>
        <w:t xml:space="preserve">    "BTC/USD": "BTCUSDT",</w:t>
        <w:br/>
        <w:t xml:space="preserve">    "ETH/USD": "ETHUSDT",</w:t>
        <w:br/>
        <w:t xml:space="preserve">    "SOL/USD": "SOLUSDT",</w:t>
        <w:br/>
        <w:t xml:space="preserve">    "BNB/USD": "BNBUSDT",</w:t>
        <w:br/>
        <w:t xml:space="preserve">    "XRP/USD": "XRPUSDT",</w:t>
        <w:br/>
        <w:t xml:space="preserve">    "ADA/USD": "ADAUSDT",</w:t>
        <w:br/>
        <w:t xml:space="preserve">    "DOGE/USD": "DOGEUSDT",</w:t>
        <w:br/>
        <w:t xml:space="preserve">    "AVAX/USD": "AVAXUSDT",</w:t>
        <w:br/>
        <w:t xml:space="preserve">    "MATIC/USD": "MATICUSDT",</w:t>
        <w:br/>
        <w:t xml:space="preserve">    "LINK/USD": "LINKUSDT",</w:t>
        <w:br/>
        <w:t xml:space="preserve">    "NEAR/USD": "NEARUSDT",</w:t>
        <w:br/>
        <w:t xml:space="preserve">    "ALGO/USD": "ALGOUSDT",</w:t>
        <w:br/>
        <w:t xml:space="preserve">    "FET/USD": "FETUSDT",</w:t>
        <w:br/>
        <w:t xml:space="preserve">    "RNDR/USD": "RNDRUSDT",</w:t>
        <w:br/>
        <w:t>}</w:t>
        <w:br/>
        <w:br/>
        <w:br/>
        <w:t>def normalize_symbol(symbol: str) -&gt; str:</w:t>
        <w:br/>
        <w:t xml:space="preserve">    symbol = (symbol or "").strip().upper()</w:t>
        <w:br/>
        <w:t xml:space="preserve">    if symbol and "/" not in symbol:</w:t>
        <w:br/>
        <w:t xml:space="preserve">        symbol = f"{symbol}/USD"</w:t>
        <w:br/>
        <w:t xml:space="preserve">    return symbol</w:t>
        <w:br/>
        <w:br/>
        <w:br/>
        <w:t>def get_active_symbols() -&gt; list[str]:</w:t>
        <w:br/>
        <w:t xml:space="preserve">    raw = get_setting("crypto_symbols", os.getenv("CRYPTO_SYMBOLS", "BTC/USD,ETH/USD,SOL/USD"))</w:t>
        <w:br/>
        <w:t xml:space="preserve">    return [normalize_symbol(s) for s in raw.split(",") if s.strip()]</w:t>
        <w:br/>
        <w:br/>
        <w:br/>
        <w:t>def _ms_to_dt(value) -&gt; datetime | None:</w:t>
        <w:br/>
        <w:t xml:space="preserve">    try:</w:t>
        <w:br/>
        <w:t xml:space="preserve">        ms = int(value)</w:t>
        <w:br/>
        <w:t xml:space="preserve">        if ms &lt;= 0:</w:t>
        <w:br/>
        <w:t xml:space="preserve">            return None</w:t>
        <w:br/>
        <w:t xml:space="preserve">        return datetime.fromtimestamp(ms / 1000, timezone.utc).replace(tzinfo=None)</w:t>
        <w:br/>
        <w:t xml:space="preserve">    except Exception:</w:t>
        <w:br/>
        <w:t xml:space="preserve">        return None</w:t>
        <w:br/>
        <w:br/>
        <w:br/>
        <w:t>def _get_json(url: str, **params):</w:t>
        <w:br/>
        <w:t xml:space="preserve">    r = requests.get(url, params=params, timeout=10)</w:t>
        <w:br/>
        <w:t xml:space="preserve">    r.raise_for_status()</w:t>
        <w:br/>
        <w:t xml:space="preserve">    return r.json()</w:t>
        <w:br/>
        <w:br/>
        <w:br/>
        <w:t>def fetch_hyperliquid_derivatives(symbol: str) -&gt; dict:</w:t>
        <w:br/>
        <w:t xml:space="preserve">    """Fallback derivatives snapshot from Hyperliquid public API."""</w:t>
        <w:br/>
        <w:t xml:space="preserve">    symbol = normalize_symbol(symbol)</w:t>
        <w:br/>
        <w:t xml:space="preserve">    base = symbol.split("/")[0]</w:t>
        <w:br/>
        <w:t xml:space="preserve">    r = requests.post(HYPERLIQUID_INFO, json={"type": "metaAndAssetCtxs"}, timeout=10)</w:t>
        <w:br/>
        <w:t xml:space="preserve">    r.raise_for_status()</w:t>
        <w:br/>
        <w:t xml:space="preserve">    meta, ctxs = r.json()</w:t>
        <w:br/>
        <w:t xml:space="preserve">    universe = meta.get("universe", [])</w:t>
        <w:br/>
        <w:t xml:space="preserve">    for asset, ctx in zip(universe, ctxs):</w:t>
        <w:br/>
        <w:t xml:space="preserve">        if asset.get("name") != base:</w:t>
        <w:br/>
        <w:t xml:space="preserve">            continue</w:t>
        <w:br/>
        <w:t xml:space="preserve">        funding_rate = float(ctx.get("funding", 0) or 0) * 100</w:t>
        <w:br/>
        <w:t xml:space="preserve">        mark_price = float(ctx.get("markPx", 0) or 0)</w:t>
        <w:br/>
        <w:t xml:space="preserve">        open_interest = float(ctx.get("openInterest", 0) or 0)</w:t>
        <w:br/>
        <w:t xml:space="preserve">        return {</w:t>
        <w:br/>
        <w:t xml:space="preserve">            "symbol": symbol,</w:t>
        <w:br/>
        <w:t xml:space="preserve">            "exchange_symbol": base,</w:t>
        <w:br/>
        <w:t xml:space="preserve">            "source": "hyperliquid_perps",</w:t>
        <w:br/>
        <w:t xml:space="preserve">            "mapped": True,</w:t>
        <w:br/>
        <w:t xml:space="preserve">            "ts": datetime.now(timezone.utc).replace(tzinfo=None),</w:t>
        <w:br/>
        <w:t xml:space="preserve">            "funding_rate": round(funding_rate, 5),</w:t>
        <w:br/>
        <w:t xml:space="preserve">            "mark_price": mark_price,</w:t>
        <w:br/>
        <w:t xml:space="preserve">            "index_price": float(ctx.get("oraclePx", 0) or 0),</w:t>
        <w:br/>
        <w:t xml:space="preserve">            "next_funding_time": None,</w:t>
        <w:br/>
        <w:t xml:space="preserve">            "open_interest": open_interest,</w:t>
        <w:br/>
        <w:t xml:space="preserve">            "open_interest_value": open_interest * mark_price if open_interest and mark_price else None,</w:t>
        <w:br/>
        <w:t xml:space="preserve">            "open_interest_trend": None,</w:t>
        <w:br/>
        <w:t xml:space="preserve">            "long_short_ratio": None,</w:t>
        <w:br/>
        <w:t xml:space="preserve">            "long_account_pct": None,</w:t>
        <w:br/>
        <w:t xml:space="preserve">            "short_account_pct": None,</w:t>
        <w:br/>
        <w:t xml:space="preserve">            "taker_buy_sell_ratio": None,</w:t>
        <w:br/>
        <w:t xml:space="preserve">            "taker_buy_volume": None,</w:t>
        <w:br/>
        <w:t xml:space="preserve">            "taker_sell_volume": None,</w:t>
        <w:br/>
        <w:t xml:space="preserve">            "raw": {"hyperliquid": ctx},</w:t>
        <w:br/>
        <w:t xml:space="preserve">        }</w:t>
        <w:br/>
        <w:t xml:space="preserve">    return {"symbol": symbol, "mapped": False, "source": "hyperliquid_perps"}</w:t>
        <w:br/>
        <w:br/>
        <w:br/>
        <w:t>def _trend(current: float | None, previous: float | None, threshold: float = 0.002) -&gt; str | None:</w:t>
        <w:br/>
        <w:t xml:space="preserve">    if current is None or previous is None or previous == 0:</w:t>
        <w:br/>
        <w:t xml:space="preserve">        return None</w:t>
        <w:br/>
        <w:t xml:space="preserve">    if current &gt; previous * (1 + threshold):</w:t>
        <w:br/>
        <w:t xml:space="preserve">        return "rising"</w:t>
        <w:br/>
        <w:t xml:space="preserve">    if current &lt; previous * (1 - threshold):</w:t>
        <w:br/>
        <w:t xml:space="preserve">        return "falling"</w:t>
        <w:br/>
        <w:t xml:space="preserve">    return "flat"</w:t>
        <w:br/>
        <w:br/>
        <w:br/>
        <w:t>def fetch_derivatives(symbol: str) -&gt; dict:</w:t>
        <w:br/>
        <w:t xml:space="preserve">    """Fetch one derivatives snapshot for a configured symbol."""</w:t>
        <w:br/>
        <w:t xml:space="preserve">    symbol = normalize_symbol(symbol)</w:t>
        <w:br/>
        <w:t xml:space="preserve">    exchange_symbol = BINANCE_SYMBOLS.get(symbol)</w:t>
        <w:br/>
        <w:t xml:space="preserve">    if not exchange_symbol:</w:t>
        <w:br/>
        <w:t xml:space="preserve">        return fetch_hyperliquid_derivatives(symbol)</w:t>
        <w:br/>
        <w:br/>
        <w:t xml:space="preserve">    raw = {}</w:t>
        <w:br/>
        <w:t xml:space="preserve">    try:</w:t>
        <w:br/>
        <w:t xml:space="preserve">        premium = _get_json(f"{BINANCE_FAPI}/premiumIndex", symbol=exchange_symbol)</w:t>
        <w:br/>
        <w:t xml:space="preserve">        raw["premiumIndex"] = premium</w:t>
        <w:br/>
        <w:br/>
        <w:t xml:space="preserve">        open_interest = _get_json(f"{BINANCE_FAPI}/openInterest", symbol=exchange_symbol)</w:t>
        <w:br/>
        <w:t xml:space="preserve">        raw["openInterest"] = open_interest</w:t>
        <w:br/>
        <w:t xml:space="preserve">    except Exception as e:</w:t>
        <w:br/>
        <w:t xml:space="preserve">        print(f"[derivatives] Binance core fetch failed for {symbol}, trying Hyperliquid: {e}")</w:t>
        <w:br/>
        <w:t xml:space="preserve">        return fetch_hyperliquid_derivatives(symbol)</w:t>
        <w:br/>
        <w:br/>
        <w:t xml:space="preserve">    oi_hist = []</w:t>
        <w:br/>
        <w:t xml:space="preserve">    try:</w:t>
        <w:br/>
        <w:t xml:space="preserve">        oi_hist = _get_json(</w:t>
        <w:br/>
        <w:t xml:space="preserve">            f"{BINANCE_DATA}/openInterestHist",</w:t>
        <w:br/>
        <w:t xml:space="preserve">            symbol=exchange_symbol,</w:t>
        <w:br/>
        <w:t xml:space="preserve">            period="5m",</w:t>
        <w:br/>
        <w:t xml:space="preserve">            limit=3,</w:t>
        <w:br/>
        <w:t xml:space="preserve">        )</w:t>
        <w:br/>
        <w:t xml:space="preserve">    except Exception as e:</w:t>
        <w:br/>
        <w:t xml:space="preserve">        print(f"[derivatives] OI history unavailable for {symbol}: {e}")</w:t>
        <w:br/>
        <w:t xml:space="preserve">    raw["openInterestHist"] = oi_hist</w:t>
        <w:br/>
        <w:br/>
        <w:t xml:space="preserve">    long_short = []</w:t>
        <w:br/>
        <w:t xml:space="preserve">    try:</w:t>
        <w:br/>
        <w:t xml:space="preserve">        long_short = _get_json(</w:t>
        <w:br/>
        <w:t xml:space="preserve">            f"{BINANCE_DATA}/globalLongShortAccountRatio",</w:t>
        <w:br/>
        <w:t xml:space="preserve">            symbol=exchange_symbol,</w:t>
        <w:br/>
        <w:t xml:space="preserve">            period="5m",</w:t>
        <w:br/>
        <w:t xml:space="preserve">            limit=1,</w:t>
        <w:br/>
        <w:t xml:space="preserve">        )</w:t>
        <w:br/>
        <w:t xml:space="preserve">    except Exception as e:</w:t>
        <w:br/>
        <w:t xml:space="preserve">        print(f"[derivatives] long/short ratio unavailable for {symbol}: {e}")</w:t>
        <w:br/>
        <w:t xml:space="preserve">    raw["globalLongShortAccountRatio"] = long_short</w:t>
        <w:br/>
        <w:br/>
        <w:t xml:space="preserve">    taker = []</w:t>
        <w:br/>
        <w:t xml:space="preserve">    try:</w:t>
        <w:br/>
        <w:t xml:space="preserve">        taker = _get_json(</w:t>
        <w:br/>
        <w:t xml:space="preserve">            f"{BINANCE_DATA}/takerlongshortRatio",</w:t>
        <w:br/>
        <w:t xml:space="preserve">            symbol=exchange_symbol,</w:t>
        <w:br/>
        <w:t xml:space="preserve">            period="5m",</w:t>
        <w:br/>
        <w:t xml:space="preserve">            limit=1,</w:t>
        <w:br/>
        <w:t xml:space="preserve">        )</w:t>
        <w:br/>
        <w:t xml:space="preserve">    except Exception as e:</w:t>
        <w:br/>
        <w:t xml:space="preserve">        print(f"[derivatives] taker flow unavailable for {symbol}: {e}")</w:t>
        <w:br/>
        <w:t xml:space="preserve">    raw["takerlongshortRatio"] = taker</w:t>
        <w:br/>
        <w:br/>
        <w:t xml:space="preserve">    latest_oi = oi_hist[-1] if oi_hist else {}</w:t>
        <w:br/>
        <w:t xml:space="preserve">    prev_oi = oi_hist[-2] if len(oi_hist) &gt;= 2 else {}</w:t>
        <w:br/>
        <w:t xml:space="preserve">    oi_current = float(latest_oi.get("sumOpenInterest", 0) or open_interest.get("openInterest", 0) or 0)</w:t>
        <w:br/>
        <w:t xml:space="preserve">    oi_previous = float(prev_oi.get("sumOpenInterest", 0) or 0) if prev_oi else None</w:t>
        <w:br/>
        <w:t xml:space="preserve">    mark_price = float(premium.get("markPrice", 0) or 0)</w:t>
        <w:br/>
        <w:t xml:space="preserve">    oi_value = latest_oi.get("sumOpenInterestValue")</w:t>
        <w:br/>
        <w:t xml:space="preserve">    if oi_value is not None:</w:t>
        <w:br/>
        <w:t xml:space="preserve">        oi_value = float(oi_value)</w:t>
        <w:br/>
        <w:t xml:space="preserve">    elif oi_current and mark_price:</w:t>
        <w:br/>
        <w:t xml:space="preserve">        oi_value = oi_current * mark_price</w:t>
        <w:br/>
        <w:br/>
        <w:t xml:space="preserve">    ls = long_short[-1] if long_short else {}</w:t>
        <w:br/>
        <w:t xml:space="preserve">    tk = taker[-1] if taker else {}</w:t>
        <w:br/>
        <w:br/>
        <w:t xml:space="preserve">    return {</w:t>
        <w:br/>
        <w:t xml:space="preserve">        "symbol": symbol,</w:t>
        <w:br/>
        <w:t xml:space="preserve">        "exchange_symbol": exchange_symbol,</w:t>
        <w:br/>
        <w:t xml:space="preserve">        "source": "binance_futures",</w:t>
        <w:br/>
        <w:t xml:space="preserve">        "mapped": True,</w:t>
        <w:br/>
        <w:t xml:space="preserve">        "ts": datetime.now(timezone.utc).replace(tzinfo=None),</w:t>
        <w:br/>
        <w:t xml:space="preserve">        "funding_rate": round(float(premium.get("lastFundingRate", 0) or 0) * 100, 5),</w:t>
        <w:br/>
        <w:t xml:space="preserve">        "mark_price": float(premium.get("markPrice", 0) or 0),</w:t>
        <w:br/>
        <w:t xml:space="preserve">        "index_price": float(premium.get("indexPrice", 0) or 0),</w:t>
        <w:br/>
        <w:t xml:space="preserve">        "next_funding_time": _ms_to_dt(premium.get("nextFundingTime")),</w:t>
        <w:br/>
        <w:t xml:space="preserve">        "open_interest": oi_current,</w:t>
        <w:br/>
        <w:t xml:space="preserve">        "open_interest_value": oi_value,</w:t>
        <w:br/>
        <w:t xml:space="preserve">        "open_interest_trend": _trend(oi_current, oi_previous),</w:t>
        <w:br/>
        <w:t xml:space="preserve">        "long_short_ratio": float(ls.get("longShortRatio", 0) or 0) if ls else None,</w:t>
        <w:br/>
        <w:t xml:space="preserve">        "long_account_pct": float(ls.get("longAccount", 0) or 0) * 100 if ls else None,</w:t>
        <w:br/>
        <w:t xml:space="preserve">        "short_account_pct": float(ls.get("shortAccount", 0) or 0) * 100 if ls else None,</w:t>
        <w:br/>
        <w:t xml:space="preserve">        "taker_buy_sell_ratio": float(tk.get("buySellRatio", 0) or 0) if tk else None,</w:t>
        <w:br/>
        <w:t xml:space="preserve">        "taker_buy_volume": float(tk.get("buyVol", 0) or 0) if tk else None,</w:t>
        <w:br/>
        <w:t xml:space="preserve">        "taker_sell_volume": float(tk.get("sellVol", 0) or 0) if tk else None,</w:t>
        <w:br/>
        <w:t xml:space="preserve">        "raw": raw,</w:t>
        <w:br/>
        <w:t xml:space="preserve">    }</w:t>
        <w:br/>
        <w:br/>
        <w:br/>
        <w:t>def store_derivatives(snapshot: dict) -&gt; CryptoDerivativeMetric | None:</w:t>
        <w:br/>
        <w:t xml:space="preserve">    if not snapshot.get("mapped"):</w:t>
        <w:br/>
        <w:t xml:space="preserve">        return None</w:t>
        <w:br/>
        <w:t xml:space="preserve">    db = Session()</w:t>
        <w:br/>
        <w:t xml:space="preserve">    try:</w:t>
        <w:br/>
        <w:t xml:space="preserve">        row = CryptoDerivativeMetric(</w:t>
        <w:br/>
        <w:t xml:space="preserve">            symbol=snapshot["symbol"],</w:t>
        <w:br/>
        <w:t xml:space="preserve">            exchange_symbol=snapshot["exchange_symbol"],</w:t>
        <w:br/>
        <w:t xml:space="preserve">            source=snapshot.get("source", "binance_futures"),</w:t>
        <w:br/>
        <w:t xml:space="preserve">            ts=snapshot["ts"],</w:t>
        <w:br/>
        <w:t xml:space="preserve">            funding_rate=snapshot.get("funding_rate"),</w:t>
        <w:br/>
        <w:t xml:space="preserve">            mark_price=snapshot.get("mark_price"),</w:t>
        <w:br/>
        <w:t xml:space="preserve">            index_price=snapshot.get("index_price"),</w:t>
        <w:br/>
        <w:t xml:space="preserve">            next_funding_time=snapshot.get("next_funding_time"),</w:t>
        <w:br/>
        <w:t xml:space="preserve">            open_interest=snapshot.get("open_interest"),</w:t>
        <w:br/>
        <w:t xml:space="preserve">            open_interest_value=snapshot.get("open_interest_value"),</w:t>
        <w:br/>
        <w:t xml:space="preserve">            open_interest_trend=snapshot.get("open_interest_trend"),</w:t>
        <w:br/>
        <w:t xml:space="preserve">            long_short_ratio=snapshot.get("long_short_ratio"),</w:t>
        <w:br/>
        <w:t xml:space="preserve">            long_account_pct=snapshot.get("long_account_pct"),</w:t>
        <w:br/>
        <w:t xml:space="preserve">            short_account_pct=snapshot.get("short_account_pct"),</w:t>
        <w:br/>
        <w:t xml:space="preserve">            taker_buy_sell_ratio=snapshot.get("taker_buy_sell_ratio"),</w:t>
        <w:br/>
        <w:t xml:space="preserve">            taker_buy_volume=snapshot.get("taker_buy_volume"),</w:t>
        <w:br/>
        <w:t xml:space="preserve">            taker_sell_volume=snapshot.get("taker_sell_volume"),</w:t>
        <w:br/>
        <w:t xml:space="preserve">            raw=json.dumps(snapshot.get("raw", {})),</w:t>
        <w:br/>
        <w:t xml:space="preserve">        )</w:t>
        <w:br/>
        <w:t xml:space="preserve">        db.add(row)</w:t>
        <w:br/>
        <w:t xml:space="preserve">        db.commit()</w:t>
        <w:br/>
        <w:t xml:space="preserve">        db.refresh(row)</w:t>
        <w:br/>
        <w:t xml:space="preserve">        return row</w:t>
        <w:br/>
        <w:t xml:space="preserve">    finally:</w:t>
        <w:br/>
        <w:t xml:space="preserve">        db.close()</w:t>
        <w:br/>
        <w:br/>
        <w:br/>
        <w:t>def row_to_dict(row: CryptoDerivativeMetric | None) -&gt; dict:</w:t>
        <w:br/>
        <w:t xml:space="preserve">    if not row:</w:t>
        <w:br/>
        <w:t xml:space="preserve">        return {}</w:t>
        <w:br/>
        <w:t xml:space="preserve">    return {</w:t>
        <w:br/>
        <w:t xml:space="preserve">        "symbol": row.symbol,</w:t>
        <w:br/>
        <w:t xml:space="preserve">        "exchange_symbol": row.exchange_symbol,</w:t>
        <w:br/>
        <w:t xml:space="preserve">        "source": row.source,</w:t>
        <w:br/>
        <w:t xml:space="preserve">        "ts": row.ts.isoformat() if row.ts else None,</w:t>
        <w:br/>
        <w:t xml:space="preserve">        "funding_rate": row.funding_rate,</w:t>
        <w:br/>
        <w:t xml:space="preserve">        "mark_price": row.mark_price,</w:t>
        <w:br/>
        <w:t xml:space="preserve">        "index_price": row.index_price,</w:t>
        <w:br/>
        <w:t xml:space="preserve">        "next_funding_time": row.next_funding_time.isoformat() if row.next_funding_time else None,</w:t>
        <w:br/>
        <w:t xml:space="preserve">        "open_interest": row.open_interest,</w:t>
        <w:br/>
        <w:t xml:space="preserve">        "open_interest_value": row.open_interest_value,</w:t>
        <w:br/>
        <w:t xml:space="preserve">        "open_interest_trend": row.open_interest_trend,</w:t>
        <w:br/>
        <w:t xml:space="preserve">        "long_short_ratio": row.long_short_ratio,</w:t>
        <w:br/>
        <w:t xml:space="preserve">        "long_account_pct": row.long_account_pct,</w:t>
        <w:br/>
        <w:t xml:space="preserve">        "short_account_pct": row.short_account_pct,</w:t>
        <w:br/>
        <w:t xml:space="preserve">        "taker_buy_sell_ratio": row.taker_buy_sell_ratio,</w:t>
        <w:br/>
        <w:t xml:space="preserve">        "taker_buy_volume": row.taker_buy_volume,</w:t>
        <w:br/>
        <w:t xml:space="preserve">        "taker_sell_volume": row.taker_sell_volume,</w:t>
        <w:br/>
        <w:t xml:space="preserve">    }</w:t>
        <w:br/>
        <w:br/>
        <w:br/>
        <w:t>def latest_derivatives(symbol: str) -&gt; dict:</w:t>
        <w:br/>
        <w:t xml:space="preserve">    symbol = normalize_symbol(symbol)</w:t>
        <w:br/>
        <w:t xml:space="preserve">    db = Session()</w:t>
        <w:br/>
        <w:t xml:space="preserve">    try:</w:t>
        <w:br/>
        <w:t xml:space="preserve">        row = (db.query(CryptoDerivativeMetric)</w:t>
        <w:br/>
        <w:t xml:space="preserve">               .filter(CryptoDerivativeMetric.symbol == symbol)</w:t>
        <w:br/>
        <w:t xml:space="preserve">               .order_by(CryptoDerivativeMetric.ts.desc())</w:t>
        <w:br/>
        <w:t xml:space="preserve">               .first())</w:t>
        <w:br/>
        <w:t xml:space="preserve">        return row_to_dict(row)</w:t>
        <w:br/>
        <w:t xml:space="preserve">    finally:</w:t>
        <w:br/>
        <w:t xml:space="preserve">        db.close()</w:t>
        <w:br/>
        <w:br/>
        <w:br/>
        <w:t>def latest_for_symbols(symbols: list[str]) -&gt; list[dict]:</w:t>
        <w:br/>
        <w:t xml:space="preserve">    return [latest_derivatives(s) or {"symbol": normalize_symbol(s), "mapped": False} for s in symbols]</w:t>
        <w:br/>
        <w:br/>
        <w:br/>
        <w:t>def fetch_and_store(symbol: str) -&gt; dict:</w:t>
        <w:br/>
        <w:t xml:space="preserve">    snapshot = fetch_derivatives(symbol)</w:t>
        <w:br/>
        <w:t xml:space="preserve">    if snapshot.get("mapped"):</w:t>
        <w:br/>
        <w:t xml:space="preserve">        row = store_derivatives(snapshot)</w:t>
        <w:br/>
        <w:t xml:space="preserve">        return row_to_dict(row)</w:t>
        <w:br/>
        <w:t xml:space="preserve">    return snapshot</w:t>
        <w:br/>
        <w:br/>
        <w:br/>
        <w:t>def poll_once(symbols: list[str] = None) -&gt; list[dict]:</w:t>
        <w:br/>
        <w:t xml:space="preserve">    symbols = symbols or get_active_symbols()</w:t>
        <w:br/>
        <w:t xml:space="preserve">    results = []</w:t>
        <w:br/>
        <w:t xml:space="preserve">    for symbol in symbols:</w:t>
        <w:br/>
        <w:t xml:space="preserve">        try:</w:t>
        <w:br/>
        <w:t xml:space="preserve">            data = fetch_and_store(symbol)</w:t>
        <w:br/>
        <w:t xml:space="preserve">            results.append(data)</w:t>
        <w:br/>
        <w:t xml:space="preserve">            if data.get("mapped") is False:</w:t>
        <w:br/>
        <w:t xml:space="preserve">                print(f"[derivatives] {symbol}: no Binance futures mapping")</w:t>
        <w:br/>
        <w:t xml:space="preserve">            else:</w:t>
        <w:br/>
        <w:t xml:space="preserve">                print(</w:t>
        <w:br/>
        <w:t xml:space="preserve">                    f"[derivatives] {symbol}: funding={data.get('funding_rate')}% "</w:t>
        <w:br/>
        <w:t xml:space="preserve">                    f"OI={data.get('open_interest_trend') or 'n/a'} "</w:t>
        <w:br/>
        <w:t xml:space="preserve">                    f"L/S={data.get('long_short_ratio') or 'n/a'}"</w:t>
        <w:br/>
        <w:t xml:space="preserve">                )</w:t>
        <w:br/>
        <w:t xml:space="preserve">        except Exception as e:</w:t>
        <w:br/>
        <w:t xml:space="preserve">            print(f"[derivatives] {symbol}: fetch/store error: {e}")</w:t>
        <w:br/>
        <w:t xml:space="preserve">    return results</w:t>
        <w:br/>
        <w:br/>
        <w:br/>
        <w:t>def main():</w:t>
        <w:br/>
        <w:t xml:space="preserve">    init_db()</w:t>
        <w:br/>
        <w:t xml:space="preserve">    print(f"[derivatives] Feed starting; poll interval={POLL_SECONDS}s")</w:t>
        <w:br/>
        <w:t xml:space="preserve">    while True:</w:t>
        <w:br/>
        <w:t xml:space="preserve">        poll_once()</w:t>
        <w:br/>
        <w:t xml:space="preserve">        time.sleep(POLL_SECONDS)</w:t>
        <w:br/>
        <w:br/>
        <w:br/>
        <w:t>if __name__ == "__main__":</w:t>
        <w:br/>
        <w:t xml:space="preserve">    main()</w:t>
        <w:br/>
      </w:r>
    </w:p>
    <w:p>
      <w:r>
        <w:br w:type="page"/>
      </w:r>
    </w:p>
    <w:p>
      <w:pPr>
        <w:pStyle w:val="Heading2"/>
      </w:pPr>
      <w:r>
        <w:t>ingest/crypto_kb_seed.py</w:t>
      </w:r>
    </w:p>
    <w:p>
      <w:r>
        <w:rPr>
          <w:rFonts w:ascii="Courier New" w:hAnsi="Courier New"/>
          <w:sz w:val="18"/>
        </w:rPr>
        <w:t>"""</w:t>
        <w:br/>
        <w:t>One-time script to seed the FuturesFinder5000 Knowledge Base with all 146 crypto</w:t>
        <w:br/>
        <w:t>guides from the cryptocurrency.cv open-source blog.</w:t>
        <w:br/>
        <w:br/>
        <w:t>Run once (idempotent — skips articles already in the KB by source URL):</w:t>
        <w:br/>
        <w:t xml:space="preserve">    python ingest/crypto_kb_seed.py</w:t>
        <w:br/>
        <w:br/>
        <w:t>Or via Docker:</w:t>
        <w:br/>
        <w:t xml:space="preserve">    docker compose run --rm crypto python ingest/crypto_kb_seed.py</w:t>
        <w:br/>
        <w:t>"""</w:t>
        <w:br/>
        <w:t>import re, sys, time, requests</w:t>
        <w:br/>
        <w:t>from pathlib import Path</w:t>
        <w:br/>
        <w:t>sys.path.insert(0, str(Path(__file__).parent.parent))</w:t>
        <w:br/>
        <w:br/>
        <w:t>from db.models import init_db, Session, KnowledgeItem</w:t>
        <w:br/>
        <w:br/>
        <w:t>GITHUB_API_URL  = "https://api.github.com/repos/nirholas/cryptocurrency.cv/contents/content/blog"</w:t>
        <w:br/>
        <w:t>RAW_BASE        = "https://raw.githubusercontent.com/nirholas/cryptocurrency.cv/main/content/blog"</w:t>
        <w:br/>
        <w:t>REQUEST_DELAY   = 0.5   # seconds between GitHub raw fetches (be polite)</w:t>
        <w:br/>
        <w:br/>
        <w:t># Tag map: filename prefix → KB tags</w:t>
        <w:br/>
        <w:t>_TAG_HINTS = {</w:t>
        <w:br/>
        <w:t xml:space="preserve">    "bitcoin":         "BTC,bitcoin,crypto",</w:t>
        <w:br/>
        <w:t xml:space="preserve">    "ethereum":        "ETH,ethereum,crypto",</w:t>
        <w:br/>
        <w:t xml:space="preserve">    "solana":          "SOL,solana,crypto",</w:t>
        <w:br/>
        <w:t xml:space="preserve">    "defi":            "DeFi,crypto",</w:t>
        <w:br/>
        <w:t xml:space="preserve">    "crypto-trading":  "trading,strategy,crypto",</w:t>
        <w:br/>
        <w:t xml:space="preserve">    "crypto-market":   "market,analysis,crypto",</w:t>
        <w:br/>
        <w:t xml:space="preserve">    "crypto-futures":  "futures,derivatives,crypto",</w:t>
        <w:br/>
        <w:t xml:space="preserve">    "crypto-deriv":    "derivatives,crypto",</w:t>
        <w:br/>
        <w:t xml:space="preserve">    "crypto-sentiment":"sentiment,analysis,crypto",</w:t>
        <w:br/>
        <w:t xml:space="preserve">    "crypto-fear":     "fear-greed,sentiment,crypto",</w:t>
        <w:br/>
        <w:t xml:space="preserve">    "stop-loss":       "risk,trading,strategy",</w:t>
        <w:br/>
        <w:t xml:space="preserve">    "dollar-cost":     "DCA,strategy,crypto",</w:t>
        <w:br/>
        <w:t xml:space="preserve">    "how-to-short":    "shorting,trading,strategy",</w:t>
        <w:br/>
        <w:t xml:space="preserve">    "yield-farming":   "DeFi,yield,strategy",</w:t>
        <w:br/>
        <w:t xml:space="preserve">    "on-chain":        "on-chain,analysis,crypto",</w:t>
        <w:br/>
        <w:t xml:space="preserve">    "altcoin":         "altcoin,market,crypto",</w:t>
        <w:br/>
        <w:t xml:space="preserve">    "ai-agent":        "AI,trading,automation",</w:t>
        <w:br/>
        <w:t xml:space="preserve">    "llm-":            "AI,LLM,crypto",</w:t>
        <w:br/>
        <w:t xml:space="preserve">    "rag-":            "AI,RAG,crypto",</w:t>
        <w:br/>
        <w:t xml:space="preserve">    "impermanent":     "DeFi,risk,liquidity",</w:t>
        <w:br/>
        <w:t xml:space="preserve">    "crypto-tax":      "tax,crypto",</w:t>
        <w:br/>
        <w:t xml:space="preserve">    "crypto-scam":     "security,scam,crypto",</w:t>
        <w:br/>
        <w:t xml:space="preserve">    "rug-pull":        "security,scam,DeFi",</w:t>
        <w:br/>
        <w:t xml:space="preserve">    "hardware-wallet": "security,wallet,crypto",</w:t>
        <w:br/>
        <w:t xml:space="preserve">    "cold-":           "security,wallet,crypto",</w:t>
        <w:br/>
        <w:t xml:space="preserve">    "metamask":        "wallet,crypto",</w:t>
        <w:br/>
        <w:t xml:space="preserve">    "meme-coin":       "memecoin,trading,crypto",</w:t>
        <w:br/>
        <w:t>}</w:t>
        <w:br/>
        <w:br/>
        <w:t>_FRONTMATTER_TITLE = re.compile(r'^title:\s*["\']?(.+?)["\']?\s*$', re.MULTILINE)</w:t>
        <w:br/>
        <w:t>_FRONTMATTER_TAGS  = re.compile(r'^tags:\s*\[(.+?)\]', re.MULTILINE | re.DOTALL)</w:t>
        <w:br/>
        <w:t>_FRONTMATTER_CAT   = re.compile(r'^category:\s*(\S+)', re.MULTILINE)</w:t>
        <w:br/>
        <w:br/>
        <w:br/>
        <w:t>def _guess_tags(filename: str) -&gt; str:</w:t>
        <w:br/>
        <w:t xml:space="preserve">    fn = filename.lower().replace("_", "-")</w:t>
        <w:br/>
        <w:t xml:space="preserve">    for prefix, tags in _TAG_HINTS.items():</w:t>
        <w:br/>
        <w:t xml:space="preserve">        if prefix in fn:</w:t>
        <w:br/>
        <w:t xml:space="preserve">            return tags</w:t>
        <w:br/>
        <w:t xml:space="preserve">    return "crypto,education"</w:t>
        <w:br/>
        <w:br/>
        <w:br/>
        <w:t>def _parse_frontmatter(raw: str, filename: str) -&gt; tuple:</w:t>
        <w:br/>
        <w:t xml:space="preserve">    """Returns (title, content_without_frontmatter, tags_str)."""</w:t>
        <w:br/>
        <w:t xml:space="preserve">    content = raw</w:t>
        <w:br/>
        <w:t xml:space="preserve">    title   = filename.replace("-", " ").replace(".md", "").title()</w:t>
        <w:br/>
        <w:t xml:space="preserve">    tags    = _guess_tags(filename)</w:t>
        <w:br/>
        <w:br/>
        <w:t xml:space="preserve">    if raw.startswith("---"):</w:t>
        <w:br/>
        <w:t xml:space="preserve">        parts = raw.split("---", 2)</w:t>
        <w:br/>
        <w:t xml:space="preserve">        if len(parts) &gt;= 3:</w:t>
        <w:br/>
        <w:t xml:space="preserve">            fm      = parts[1]</w:t>
        <w:br/>
        <w:t xml:space="preserve">            content = parts[2].strip()</w:t>
        <w:br/>
        <w:br/>
        <w:t xml:space="preserve">            m = _FRONTMATTER_TITLE.search(fm)</w:t>
        <w:br/>
        <w:t xml:space="preserve">            if m:</w:t>
        <w:br/>
        <w:t xml:space="preserve">                title = m.group(1).strip('"').strip("'")</w:t>
        <w:br/>
        <w:br/>
        <w:t xml:space="preserve">            m = _FRONTMATTER_TAGS.search(fm)</w:t>
        <w:br/>
        <w:t xml:space="preserve">            if m:</w:t>
        <w:br/>
        <w:t xml:space="preserve">                extracted = re.sub(r'[\[\]"\'\s]', '', m.group(1))</w:t>
        <w:br/>
        <w:t xml:space="preserve">                if extracted:</w:t>
        <w:br/>
        <w:t xml:space="preserve">                    tags = extracted</w:t>
        <w:br/>
        <w:br/>
        <w:t xml:space="preserve">            m = _FRONTMATTER_CAT.search(fm)</w:t>
        <w:br/>
        <w:t xml:space="preserve">            if m and not any(t in tags for t in ("trading", "DeFi", "AI")):</w:t>
        <w:br/>
        <w:t xml:space="preserve">                tags = f"{tags},{m.group(1)}"</w:t>
        <w:br/>
        <w:br/>
        <w:t xml:space="preserve">    return title, content, tags</w:t>
        <w:br/>
        <w:br/>
        <w:br/>
        <w:t>def _already_seeded(session, source_url: str) -&gt; bool:</w:t>
        <w:br/>
        <w:t xml:space="preserve">    return session.query(KnowledgeItem).filter(</w:t>
        <w:br/>
        <w:t xml:space="preserve">        KnowledgeItem.source_url == source_url</w:t>
        <w:br/>
        <w:t xml:space="preserve">    ).first() is not None</w:t>
        <w:br/>
        <w:br/>
        <w:br/>
        <w:t>def seed():</w:t>
        <w:br/>
        <w:t xml:space="preserve">    init_db()</w:t>
        <w:br/>
        <w:t xml:space="preserve">    db = Session()</w:t>
        <w:br/>
        <w:br/>
        <w:t xml:space="preserve">    print("[kb-seed] Fetching blog file list from GitHub…")</w:t>
        <w:br/>
        <w:t xml:space="preserve">    try:</w:t>
        <w:br/>
        <w:t xml:space="preserve">        resp = requests.get(GITHUB_API_URL, timeout=15,</w:t>
        <w:br/>
        <w:t xml:space="preserve">                            headers={"User-Agent": "FF5000-kb-seed/1.0"})</w:t>
        <w:br/>
        <w:t xml:space="preserve">        resp.raise_for_status()</w:t>
        <w:br/>
        <w:t xml:space="preserve">        files = resp.json()</w:t>
        <w:br/>
        <w:t xml:space="preserve">    except Exception as e:</w:t>
        <w:br/>
        <w:t xml:space="preserve">        print(f"[kb-seed] ERROR fetching file list: {e}")</w:t>
        <w:br/>
        <w:t xml:space="preserve">        db.close()</w:t>
        <w:br/>
        <w:t xml:space="preserve">        return</w:t>
        <w:br/>
        <w:br/>
        <w:t xml:space="preserve">    md_files = [f for f in files if f["name"].endswith(".md")]</w:t>
        <w:br/>
        <w:t xml:space="preserve">    print(f"[kb-seed] Found {len(md_files)} blog files")</w:t>
        <w:br/>
        <w:br/>
        <w:t xml:space="preserve">    inserted = skipped = errors = 0</w:t>
        <w:br/>
        <w:br/>
        <w:t xml:space="preserve">    for entry in md_files:</w:t>
        <w:br/>
        <w:t xml:space="preserve">        filename   = entry["name"]</w:t>
        <w:br/>
        <w:t xml:space="preserve">        source_url = f"{RAW_BASE}/{filename}"</w:t>
        <w:br/>
        <w:br/>
        <w:t xml:space="preserve">        if _already_seeded(db, source_url):</w:t>
        <w:br/>
        <w:t xml:space="preserve">            skipped += 1</w:t>
        <w:br/>
        <w:t xml:space="preserve">            continue</w:t>
        <w:br/>
        <w:br/>
        <w:t xml:space="preserve">        try:</w:t>
        <w:br/>
        <w:t xml:space="preserve">            time.sleep(REQUEST_DELAY)</w:t>
        <w:br/>
        <w:t xml:space="preserve">            r = requests.get(source_url, timeout=15,</w:t>
        <w:br/>
        <w:t xml:space="preserve">                             headers={"User-Agent": "FF5000-kb-seed/1.0"})</w:t>
        <w:br/>
        <w:t xml:space="preserve">            r.raise_for_status()</w:t>
        <w:br/>
        <w:t xml:space="preserve">            raw = r.text</w:t>
        <w:br/>
        <w:t xml:space="preserve">        except Exception as e:</w:t>
        <w:br/>
        <w:t xml:space="preserve">            print(f"  [kb-seed] SKIP {filename}: fetch error: {e}")</w:t>
        <w:br/>
        <w:t xml:space="preserve">            errors += 1</w:t>
        <w:br/>
        <w:t xml:space="preserve">            continue</w:t>
        <w:br/>
        <w:br/>
        <w:t xml:space="preserve">        title, content, tags = _parse_frontmatter(raw, filename)</w:t>
        <w:br/>
        <w:br/>
        <w:t xml:space="preserve">        # Truncate very large articles to fit reasonable DB size</w:t>
        <w:br/>
        <w:t xml:space="preserve">        content = content[:12000]</w:t>
        <w:br/>
        <w:br/>
        <w:t xml:space="preserve">        item = KnowledgeItem(</w:t>
        <w:br/>
        <w:t xml:space="preserve">            title=title[:300],</w:t>
        <w:br/>
        <w:t xml:space="preserve">            content=content,</w:t>
        <w:br/>
        <w:t xml:space="preserve">            source_url=source_url[:600],</w:t>
        <w:br/>
        <w:t xml:space="preserve">            tags=tags[:300],</w:t>
        <w:br/>
        <w:t xml:space="preserve">        )</w:t>
        <w:br/>
        <w:t xml:space="preserve">        db.add(item)</w:t>
        <w:br/>
        <w:t xml:space="preserve">        db.commit()</w:t>
        <w:br/>
        <w:t xml:space="preserve">        inserted += 1</w:t>
        <w:br/>
        <w:t xml:space="preserve">        print(f"  [kb-seed] ✓ {title[:70]}")</w:t>
        <w:br/>
        <w:br/>
        <w:t xml:space="preserve">    db.close()</w:t>
        <w:br/>
        <w:t xml:space="preserve">    print(f"\n[kb-seed] Done — inserted: {inserted}  skipped (dup): {skipped}  errors: {errors}")</w:t>
        <w:br/>
        <w:br/>
        <w:br/>
        <w:t>if __name__ == "__main__":</w:t>
        <w:br/>
        <w:t xml:space="preserve">    seed()</w:t>
        <w:br/>
      </w:r>
    </w:p>
    <w:p>
      <w:r>
        <w:br w:type="page"/>
      </w:r>
    </w:p>
    <w:p>
      <w:pPr>
        <w:pStyle w:val="Heading2"/>
      </w:pPr>
      <w:r>
        <w:t>ingest/crypto_realtime.py</w:t>
      </w:r>
    </w:p>
    <w:p>
      <w:r>
        <w:rPr>
          <w:rFonts w:ascii="Courier New" w:hAnsi="Courier New"/>
          <w:sz w:val="18"/>
        </w:rPr>
        <w:t>"""</w:t>
        <w:br/>
        <w:t>Real-time crypto data ingestion via Alpaca WebSocket.</w:t>
        <w:br/>
        <w:t>Streams 1-minute bars for crypto pairs, writes to PostgreSQL, triggers LLM analysis.</w:t>
        <w:br/>
        <w:br/>
        <w:t>Resilience:</w:t>
        <w:br/>
        <w:t xml:space="preserve">  - Exponential backoff reconnect on WebSocket disconnect (5s → 120s)</w:t>
        <w:br/>
        <w:t xml:space="preserve">  - Per-symbol circuit breaker: backs off 15 min after 3 consecutive LLM failures</w:t>
        <w:br/>
        <w:t xml:space="preserve">  - Rate limit: one analysis per symbol per 55 seconds (debounce rapid bars)</w:t>
        <w:br/>
        <w:t xml:space="preserve">  - Graceful shutdown on SIGTERM / SIGINT</w:t>
        <w:br/>
        <w:t xml:space="preserve">  - Crypto is 24/7 — no market-hours gate applied</w:t>
        <w:br/>
        <w:t>"""</w:t>
        <w:br/>
        <w:t>import os, sys, time, signal, threading</w:t>
        <w:br/>
        <w:t>from collections import defaultdict</w:t>
        <w:br/>
        <w:t>from datetime import datetime, timedelta, timezone</w:t>
        <w:br/>
        <w:t>from pathlib import Path</w:t>
        <w:br/>
        <w:t>sys.path.insert(0, str(Path(__file__).parent.parent))</w:t>
        <w:br/>
        <w:br/>
        <w:t>from alpaca.data.live import CryptoDataStream</w:t>
        <w:br/>
        <w:t>from sqlalchemy.dialects.postgresql import insert as pg_insert</w:t>
        <w:br/>
        <w:t>from db.models import init_db, Session, Bar, get_setting</w:t>
        <w:br/>
        <w:br/>
        <w:t>API_KEY    = os.getenv("ALPACA_API_KEY")</w:t>
        <w:br/>
        <w:t>SECRET_KEY = os.getenv("ALPACA_SECRET_KEY")</w:t>
        <w:br/>
        <w:br/>
        <w:t># Circuit breaker state per symbol</w:t>
        <w:br/>
        <w:t>_fail_counts:   dict = defaultdict(int)</w:t>
        <w:br/>
        <w:t>_backoff_until: dict = defaultdict(float)</w:t>
        <w:br/>
        <w:t>_last_analyzed: dict = defaultdict(float)</w:t>
        <w:br/>
        <w:br/>
        <w:t>CIRCUIT_OPEN_AFTER = 3</w:t>
        <w:br/>
        <w:t>BACKOFF_SECONDS    = 900    # 15 min</w:t>
        <w:br/>
        <w:t>MIN_ANALYSIS_GAP   = 55     # seconds between analyses per symbol</w:t>
        <w:br/>
        <w:br/>
        <w:t>_shutdown    = False</w:t>
        <w:br/>
        <w:t>_stream_ref  = None</w:t>
        <w:br/>
        <w:t>_known_syms: set = set()</w:t>
        <w:br/>
        <w:t>ALPACA_STREAM_SYMBOLS = {</w:t>
        <w:br/>
        <w:t xml:space="preserve">    s.strip().upper() for s in os.getenv(</w:t>
        <w:br/>
        <w:t xml:space="preserve">        "ALPACA_CRYPTO_STREAM_SYMBOLS",</w:t>
        <w:br/>
        <w:t xml:space="preserve">        "BTC/USD,ETH/USD,SOL/USD,XRP/USD,DOGE/USD,LTC/USD,BCH/USD,LINK/USD",</w:t>
        <w:br/>
        <w:t xml:space="preserve">    ).split(",") if s.strip()</w:t>
        <w:br/>
        <w:t>}</w:t>
        <w:br/>
        <w:br/>
        <w:br/>
        <w:t>def _handle_exit(signum, frame):</w:t>
        <w:br/>
        <w:t xml:space="preserve">    global _shutdown</w:t>
        <w:br/>
        <w:t xml:space="preserve">    print("[crypto] Signal received — shutting down gracefully")</w:t>
        <w:br/>
        <w:t xml:space="preserve">    _shutdown = True</w:t>
        <w:br/>
        <w:br/>
        <w:t>signal.signal(signal.SIGTERM, _handle_exit)</w:t>
        <w:br/>
        <w:t>signal.signal(signal.SIGINT,  _handle_exit)</w:t>
        <w:br/>
        <w:br/>
        <w:br/>
        <w:t>async def bar_handler(bar):</w:t>
        <w:br/>
        <w:t xml:space="preserve">    if _shutdown:</w:t>
        <w:br/>
        <w:t xml:space="preserve">        return</w:t>
        <w:br/>
        <w:t xml:space="preserve">    if get_setting("crypto_enabled", "true") != "true":</w:t>
        <w:br/>
        <w:t xml:space="preserve">        return</w:t>
        <w:br/>
        <w:br/>
        <w:t xml:space="preserve">    # Write bar to DB</w:t>
        <w:br/>
        <w:t xml:space="preserve">    try:</w:t>
        <w:br/>
        <w:t xml:space="preserve">        session = Session()</w:t>
        <w:br/>
        <w:t xml:space="preserve">        stmt = pg_insert(Bar.__table__).values(</w:t>
        <w:br/>
        <w:t xml:space="preserve">            symbol=bar.symbol, ts=bar.timestamp,</w:t>
        <w:br/>
        <w:t xml:space="preserve">            open=bar.open, high=bar.high, low=bar.low,</w:t>
        <w:br/>
        <w:t xml:space="preserve">            close=bar.close, volume=bar.volume,</w:t>
        <w:br/>
        <w:t xml:space="preserve">        ).on_conflict_do_update(</w:t>
        <w:br/>
        <w:t xml:space="preserve">            index_elements=["symbol", "ts"],</w:t>
        <w:br/>
        <w:t xml:space="preserve">            set_={</w:t>
        <w:br/>
        <w:t xml:space="preserve">                "open": bar.open,</w:t>
        <w:br/>
        <w:t xml:space="preserve">                "high": bar.high,</w:t>
        <w:br/>
        <w:t xml:space="preserve">                "low": bar.low,</w:t>
        <w:br/>
        <w:t xml:space="preserve">                "close": bar.close,</w:t>
        <w:br/>
        <w:t xml:space="preserve">                "volume": bar.volume,</w:t>
        <w:br/>
        <w:t xml:space="preserve">            },</w:t>
        <w:br/>
        <w:t xml:space="preserve">        )</w:t>
        <w:br/>
        <w:t xml:space="preserve">        session.execute(stmt)</w:t>
        <w:br/>
        <w:t xml:space="preserve">        session.commit()</w:t>
        <w:br/>
        <w:t xml:space="preserve">        session.close()</w:t>
        <w:br/>
        <w:t xml:space="preserve">        print(f"[{bar.symbol}] {bar.timestamp}  C={bar.close:.2f}  V={int(bar.volume)}")</w:t>
        <w:br/>
        <w:t xml:space="preserve">    except Exception as e:</w:t>
        <w:br/>
        <w:t xml:space="preserve">        print(f"  [bar_handler] DB write error for {bar.symbol}: {e}")</w:t>
        <w:br/>
        <w:t xml:space="preserve">        return</w:t>
        <w:br/>
        <w:br/>
        <w:t xml:space="preserve">    now = time.time()</w:t>
        <w:br/>
        <w:br/>
        <w:t xml:space="preserve">    if now - _last_analyzed[bar.symbol] &lt; MIN_ANALYSIS_GAP:</w:t>
        <w:br/>
        <w:t xml:space="preserve">        return</w:t>
        <w:br/>
        <w:br/>
        <w:t xml:space="preserve">    if now &lt; _backoff_until[bar.symbol]:</w:t>
        <w:br/>
        <w:t xml:space="preserve">        remaining = int(_backoff_until[bar.symbol] - now)</w:t>
        <w:br/>
        <w:t xml:space="preserve">        print(f"  [{bar.symbol}] Circuit open — {remaining}s remaining")</w:t>
        <w:br/>
        <w:t xml:space="preserve">        return</w:t>
        <w:br/>
        <w:br/>
        <w:t xml:space="preserve">    _last_analyzed[bar.symbol] = now</w:t>
        <w:br/>
        <w:br/>
        <w:t xml:space="preserve">    try:</w:t>
        <w:br/>
        <w:t xml:space="preserve">        from analyze.crypto_analyze import run_analysis</w:t>
        <w:br/>
        <w:t xml:space="preserve">        run_analysis(bar.symbol)</w:t>
        <w:br/>
        <w:t xml:space="preserve">        _fail_counts[bar.symbol] = 0</w:t>
        <w:br/>
        <w:t xml:space="preserve">    except Exception as e:</w:t>
        <w:br/>
        <w:t xml:space="preserve">        _fail_counts[bar.symbol] += 1</w:t>
        <w:br/>
        <w:t xml:space="preserve">        count = _fail_counts[bar.symbol]</w:t>
        <w:br/>
        <w:t xml:space="preserve">        print(f"  [{bar.symbol}] Analysis error ({count}/{CIRCUIT_OPEN_AFTER}): {e}")</w:t>
        <w:br/>
        <w:t xml:space="preserve">        if count &gt;= CIRCUIT_OPEN_AFTER:</w:t>
        <w:br/>
        <w:t xml:space="preserve">            _backoff_until[bar.symbol] = time.time() + BACKOFF_SECONDS</w:t>
        <w:br/>
        <w:t xml:space="preserve">            _fail_counts[bar.symbol]   = 0</w:t>
        <w:br/>
        <w:t xml:space="preserve">            print(f"  [{bar.symbol}] Circuit OPEN — pausing analysis for {BACKOFF_SECONDS//60} min")</w:t>
        <w:br/>
        <w:br/>
        <w:br/>
        <w:t>def _normalize_crypto_sym(s: str) -&gt; str:</w:t>
        <w:br/>
        <w:t xml:space="preserve">    """Ensure Alpaca-required format: BTC/USD, not BTC."""</w:t>
        <w:br/>
        <w:t xml:space="preserve">    s = s.strip().upper()</w:t>
        <w:br/>
        <w:t xml:space="preserve">    if s and "/" not in s:</w:t>
        <w:br/>
        <w:t xml:space="preserve">        s = s + "/USD"</w:t>
        <w:br/>
        <w:t xml:space="preserve">    return s</w:t>
        <w:br/>
        <w:br/>
        <w:br/>
        <w:t>def _get_active_symbols() -&gt; list:</w:t>
        <w:br/>
        <w:t xml:space="preserve">    try:</w:t>
        <w:br/>
        <w:t xml:space="preserve">        raw = get_setting("crypto_symbols", "BTC/USD,ETH/USD,SOL/USD")</w:t>
        <w:br/>
        <w:t xml:space="preserve">        return [_normalize_crypto_sym(s) for s in raw.split(",") if s.strip()]</w:t>
        <w:br/>
        <w:t xml:space="preserve">    except Exception:</w:t>
        <w:br/>
        <w:t xml:space="preserve">        return ["BTC/USD", "ETH/USD", "SOL/USD"]</w:t>
        <w:br/>
        <w:br/>
        <w:br/>
        <w:t>def _streamable_symbols(symbols: list) -&gt; list:</w:t>
        <w:br/>
        <w:t xml:space="preserve">    skipped = [s for s in symbols if s not in ALPACA_STREAM_SYMBOLS]</w:t>
        <w:br/>
        <w:t xml:space="preserve">    if skipped:</w:t>
        <w:br/>
        <w:t xml:space="preserve">        print(f"[crypto] Alpaca stream skipping unsupported symbols: {skipped}")</w:t>
        <w:br/>
        <w:t xml:space="preserve">    return [s for s in symbols if s in ALPACA_STREAM_SYMBOLS]</w:t>
        <w:br/>
        <w:br/>
        <w:br/>
        <w:t>def backfill_bars(symbols: list, min_hours: int = 30):</w:t>
        <w:br/>
        <w:t xml:space="preserve">    """</w:t>
        <w:br/>
        <w:t xml:space="preserve">    Ensure each symbol has at least min_hours of 1-min bars in the DB.</w:t>
        <w:br/>
        <w:t xml:space="preserve">    Fetches missing history from Alpaca's crypto historical REST API.</w:t>
        <w:br/>
        <w:t xml:space="preserve">    This gives compute_indicators() enough data to calculate 1h timeframe indicators.</w:t>
        <w:br/>
        <w:t xml:space="preserve">    """</w:t>
        <w:br/>
        <w:t xml:space="preserve">    try:</w:t>
        <w:br/>
        <w:t xml:space="preserve">        from alpaca.data.historical import CryptoHistoricalDataClient</w:t>
        <w:br/>
        <w:t xml:space="preserve">        from alpaca.data.requests import CryptoBarsRequest</w:t>
        <w:br/>
        <w:t xml:space="preserve">        from alpaca.data.timeframe import TimeFrame</w:t>
        <w:br/>
        <w:t xml:space="preserve">        client = CryptoHistoricalDataClient(API_KEY, SECRET_KEY)</w:t>
        <w:br/>
        <w:t xml:space="preserve">    except Exception as e:</w:t>
        <w:br/>
        <w:t xml:space="preserve">        print(f"[crypto] Backfill skipped — Alpaca historical client unavailable: {e}")</w:t>
        <w:br/>
        <w:t xml:space="preserve">        return</w:t>
        <w:br/>
        <w:br/>
        <w:t xml:space="preserve">    cutoff = datetime.now(timezone.utc) - timedelta(hours=min_hours)</w:t>
        <w:br/>
        <w:br/>
        <w:t xml:space="preserve">    for symbol in symbols:</w:t>
        <w:br/>
        <w:t xml:space="preserve">        try:</w:t>
        <w:br/>
        <w:t xml:space="preserve">            db = Session()</w:t>
        <w:br/>
        <w:t xml:space="preserve">            count = db.query(Bar).filter(Bar.symbol == symbol, Bar.ts &gt;= cutoff).count()</w:t>
        <w:br/>
        <w:t xml:space="preserve">            oldest = db.query(Bar.ts).filter(Bar.symbol == symbol).order_by(Bar.ts.asc()).first()</w:t>
        <w:br/>
        <w:t xml:space="preserve">            db.close()</w:t>
        <w:br/>
        <w:br/>
        <w:t xml:space="preserve">            if count &gt;= min_hours * 55:  # ≥55 bars/hour on average = enough data</w:t>
        <w:br/>
        <w:t xml:space="preserve">                print(f"[crypto] {symbol}: {count} bars in window — no backfill needed")</w:t>
        <w:br/>
        <w:t xml:space="preserve">                continue</w:t>
        <w:br/>
        <w:br/>
        <w:t xml:space="preserve">            fetch_start = cutoff</w:t>
        <w:br/>
        <w:t xml:space="preserve">            if oldest and oldest[0] and oldest[0].replace(tzinfo=timezone.utc) &lt; cutoff:</w:t>
        <w:br/>
        <w:t xml:space="preserve">                fetch_start = cutoff  # fill only missing window</w:t>
        <w:br/>
        <w:t xml:space="preserve">            else:</w:t>
        <w:br/>
        <w:t xml:space="preserve">                fetch_start = cutoff</w:t>
        <w:br/>
        <w:br/>
        <w:t xml:space="preserve">            print(f"[crypto] {symbol}: only {count} bars — backfilling from Alpaca since {fetch_start.strftime('%Y-%m-%dT%H:%M')}Z")</w:t>
        <w:br/>
        <w:t xml:space="preserve">            req = CryptoBarsRequest(</w:t>
        <w:br/>
        <w:t xml:space="preserve">                symbol_or_symbols=symbol,</w:t>
        <w:br/>
        <w:t xml:space="preserve">                timeframe=TimeFrame.Minute,</w:t>
        <w:br/>
        <w:t xml:space="preserve">                start=fetch_start,</w:t>
        <w:br/>
        <w:t xml:space="preserve">                end=datetime.now(timezone.utc) - timedelta(minutes=2),</w:t>
        <w:br/>
        <w:t xml:space="preserve">            )</w:t>
        <w:br/>
        <w:t xml:space="preserve">            bars = client.get_crypto_bars(req)</w:t>
        <w:br/>
        <w:t xml:space="preserve">            df = bars.df</w:t>
        <w:br/>
        <w:br/>
        <w:t xml:space="preserve">            if df is None or df.empty:</w:t>
        <w:br/>
        <w:t xml:space="preserve">                print(f"[crypto] {symbol}: no historical bars returned")</w:t>
        <w:br/>
        <w:t xml:space="preserve">                continue</w:t>
        <w:br/>
        <w:br/>
        <w:t xml:space="preserve">            # Reset multi-index if present (symbol, timestamp) → just timestamp</w:t>
        <w:br/>
        <w:t xml:space="preserve">            if isinstance(df.index, type(df.index)) and df.index.nlevels &gt; 1:</w:t>
        <w:br/>
        <w:t xml:space="preserve">                df = df.reset_index(level=0, drop=True)</w:t>
        <w:br/>
        <w:br/>
        <w:t xml:space="preserve">            written = 0</w:t>
        <w:br/>
        <w:t xml:space="preserve">            db = Session()</w:t>
        <w:br/>
        <w:t xml:space="preserve">            try:</w:t>
        <w:br/>
        <w:t xml:space="preserve">                from sqlalchemy.dialects.postgresql import insert as pg_insert</w:t>
        <w:br/>
        <w:t xml:space="preserve">                from sqlalchemy import inspect as sa_inspect</w:t>
        <w:br/>
        <w:t xml:space="preserve">                rows = []</w:t>
        <w:br/>
        <w:t xml:space="preserve">                for ts, row in df.iterrows():</w:t>
        <w:br/>
        <w:t xml:space="preserve">                    ts_utc = ts.to_pydatetime().replace(tzinfo=timezone.utc) if ts.tzinfo is None else ts.to_pydatetime()</w:t>
        <w:br/>
        <w:t xml:space="preserve">                    rows.append({</w:t>
        <w:br/>
        <w:t xml:space="preserve">                        "symbol": symbol, "ts": ts_utc,</w:t>
        <w:br/>
        <w:t xml:space="preserve">                        "open":   float(row["open"]),  "high": float(row["high"]),</w:t>
        <w:br/>
        <w:t xml:space="preserve">                        "low":    float(row["low"]),   "close": float(row["close"]),</w:t>
        <w:br/>
        <w:t xml:space="preserve">                        "volume": float(row.get("volume", 0)),</w:t>
        <w:br/>
        <w:t xml:space="preserve">                    })</w:t>
        <w:br/>
        <w:t xml:space="preserve">                if rows:</w:t>
        <w:br/>
        <w:t xml:space="preserve">                    stmt = pg_insert(Bar).values(rows).on_conflict_do_nothing(</w:t>
        <w:br/>
        <w:t xml:space="preserve">                        index_elements=["symbol", "ts"]</w:t>
        <w:br/>
        <w:t xml:space="preserve">                    )</w:t>
        <w:br/>
        <w:t xml:space="preserve">                    result = db.execute(stmt)</w:t>
        <w:br/>
        <w:t xml:space="preserve">                    written = result.rowcount if result.rowcount &gt;= 0 else len(rows)</w:t>
        <w:br/>
        <w:t xml:space="preserve">                    db.commit()</w:t>
        <w:br/>
        <w:t xml:space="preserve">                print(f"[crypto] {symbol}: backfilled {written} bars ({len(rows)} fetched)")</w:t>
        <w:br/>
        <w:t xml:space="preserve">            finally:</w:t>
        <w:br/>
        <w:t xml:space="preserve">                db.close()</w:t>
        <w:br/>
        <w:br/>
        <w:t xml:space="preserve">        except Exception as e:</w:t>
        <w:br/>
        <w:t xml:space="preserve">            print(f"[crypto] Backfill error for {symbol}: {e}")</w:t>
        <w:br/>
        <w:br/>
        <w:br/>
        <w:t>def run_stream():</w:t>
        <w:br/>
        <w:t xml:space="preserve">    global _stream_ref, _known_syms</w:t>
        <w:br/>
        <w:br/>
        <w:t xml:space="preserve">    active = _streamable_symbols(_get_active_symbols())</w:t>
        <w:br/>
        <w:t xml:space="preserve">    _known_syms = set(active)</w:t>
        <w:br/>
        <w:t xml:space="preserve">    stream = CryptoDataStream(API_KEY, SECRET_KEY)</w:t>
        <w:br/>
        <w:t xml:space="preserve">    _stream_ref = stream</w:t>
        <w:br/>
        <w:t xml:space="preserve">    stream.subscribe_bars(bar_handler, *active)</w:t>
        <w:br/>
        <w:t xml:space="preserve">    print(f"[crypto] Stream connected | symbols: {active}")</w:t>
        <w:br/>
        <w:br/>
        <w:t xml:space="preserve">    t = threading.Thread(target=_symbol_watcher, daemon=True)</w:t>
        <w:br/>
        <w:t xml:space="preserve">    t.start()</w:t>
        <w:br/>
        <w:br/>
        <w:t xml:space="preserve">    stream.run()</w:t>
        <w:br/>
        <w:br/>
        <w:br/>
        <w:t>def _symbol_watcher():</w:t>
        <w:br/>
        <w:t xml:space="preserve">    """Poll DB every 60s for new crypto symbols and subscribe them to the live stream."""</w:t>
        <w:br/>
        <w:t xml:space="preserve">    global _known_syms</w:t>
        <w:br/>
        <w:t xml:space="preserve">    while not _shutdown:</w:t>
        <w:br/>
        <w:t xml:space="preserve">        time.sleep(60)</w:t>
        <w:br/>
        <w:t xml:space="preserve">        if _stream_ref is None:</w:t>
        <w:br/>
        <w:t xml:space="preserve">            continue</w:t>
        <w:br/>
        <w:t xml:space="preserve">        try:</w:t>
        <w:br/>
        <w:t xml:space="preserve">            db_syms = set(_streamable_symbols(_get_active_symbols()))</w:t>
        <w:br/>
        <w:t xml:space="preserve">            new = db_syms - _known_syms</w:t>
        <w:br/>
        <w:t xml:space="preserve">            if new:</w:t>
        <w:br/>
        <w:t xml:space="preserve">                print(f"[crypto] New symbols detected: {new} — subscribing")</w:t>
        <w:br/>
        <w:t xml:space="preserve">                _stream_ref.subscribe_bars(bar_handler, *new)</w:t>
        <w:br/>
        <w:t xml:space="preserve">                _known_syms |= new</w:t>
        <w:br/>
        <w:t xml:space="preserve">        except Exception as e:</w:t>
        <w:br/>
        <w:t xml:space="preserve">            print(f"[crypto] Symbol watcher error: {e}")</w:t>
        <w:br/>
        <w:br/>
        <w:br/>
        <w:t>def main():</w:t>
        <w:br/>
        <w:t xml:space="preserve">    init_db()</w:t>
        <w:br/>
        <w:br/>
        <w:t xml:space="preserve">    # Backfill historical bars so 1h indicators have enough data on startup</w:t>
        <w:br/>
        <w:t xml:space="preserve">    try:</w:t>
        <w:br/>
        <w:t xml:space="preserve">        symbols = _get_active_symbols()</w:t>
        <w:br/>
        <w:t xml:space="preserve">        backfill_bars(symbols, min_hours=55)  # 55h gives 55+ 1h bars for EMA-50</w:t>
        <w:br/>
        <w:t xml:space="preserve">    except Exception as e:</w:t>
        <w:br/>
        <w:t xml:space="preserve">        print(f"[crypto] Startup backfill failed (non-fatal): {e}")</w:t>
        <w:br/>
        <w:br/>
        <w:t xml:space="preserve">    backoff     = 5</w:t>
        <w:br/>
        <w:t xml:space="preserve">    max_backoff = 120</w:t>
        <w:br/>
        <w:t xml:space="preserve">    errors      = 0</w:t>
        <w:br/>
        <w:br/>
        <w:t xml:space="preserve">    while not _shutdown:</w:t>
        <w:br/>
        <w:t xml:space="preserve">        try:</w:t>
        <w:br/>
        <w:t xml:space="preserve">            run_stream()</w:t>
        <w:br/>
        <w:t xml:space="preserve">            print("[crypto] Stream ended cleanly — reconnecting in 10s...")</w:t>
        <w:br/>
        <w:t xml:space="preserve">            backoff = 5</w:t>
        <w:br/>
        <w:t xml:space="preserve">            errors  = 0</w:t>
        <w:br/>
        <w:t xml:space="preserve">            time.sleep(10)</w:t>
        <w:br/>
        <w:t xml:space="preserve">        except Exception as e:</w:t>
        <w:br/>
        <w:t xml:space="preserve">            errors += 1</w:t>
        <w:br/>
        <w:t xml:space="preserve">            print(f"[crypto] Stream error #{errors}: {e} — retrying in {backoff}s")</w:t>
        <w:br/>
        <w:t xml:space="preserve">            time.sleep(backoff)</w:t>
        <w:br/>
        <w:t xml:space="preserve">            backoff = min(backoff * 2, max_backoff)</w:t>
        <w:br/>
        <w:br/>
        <w:t xml:space="preserve">    print("[crypto] Shutdown complete")</w:t>
        <w:br/>
        <w:br/>
        <w:br/>
        <w:t>if __name__ == "__main__":</w:t>
        <w:br/>
        <w:t xml:space="preserve">    main()</w:t>
        <w:br/>
      </w:r>
    </w:p>
    <w:p>
      <w:r>
        <w:br w:type="page"/>
      </w:r>
    </w:p>
    <w:p>
      <w:pPr>
        <w:pStyle w:val="Heading2"/>
      </w:pPr>
      <w:r>
        <w:t>ingest/crypto_redundant_feeds.py</w:t>
      </w:r>
    </w:p>
    <w:p>
      <w:r>
        <w:rPr>
          <w:rFonts w:ascii="Courier New" w:hAnsi="Courier New"/>
          <w:sz w:val="18"/>
        </w:rPr>
        <w:t>"""</w:t>
        <w:br/>
        <w:t>Redundant 1-minute crypto market-data feeds.</w:t>
        <w:br/>
        <w:br/>
        <w:t>Polls public Coinbase Exchange and Kraken 1-minute candles, optionally folds in</w:t>
        <w:br/>
        <w:t>Alpaca REST bars and CoinMarketCap quotes when credentials are configured, stores</w:t>
        <w:br/>
        <w:t>raw per-source bars, then writes a consensus bar into the primary bars table used</w:t>
        <w:br/>
        <w:t>by signal analysis.</w:t>
        <w:br/>
        <w:t>"""</w:t>
        <w:br/>
        <w:t>import json</w:t>
        <w:br/>
        <w:t>import os</w:t>
        <w:br/>
        <w:t>import statistics</w:t>
        <w:br/>
        <w:t>import sys</w:t>
        <w:br/>
        <w:t>import time</w:t>
        <w:br/>
        <w:t>from datetime import datetime, timedelta, timezone</w:t>
        <w:br/>
        <w:t>from pathlib import Path</w:t>
        <w:br/>
        <w:br/>
        <w:t>import requests</w:t>
        <w:br/>
        <w:t>from sqlalchemy.dialects.postgresql import insert as pg_insert</w:t>
        <w:br/>
        <w:br/>
        <w:t>sys.path.insert(0, str(Path(__file__).parent.parent))</w:t>
        <w:br/>
        <w:t>from db.models import Bar, FeedBar, Session, Signal, get_setting, init_db</w:t>
        <w:br/>
        <w:br/>
        <w:t>POLL_SECONDS = int(os.getenv("REDUNDANT_FEED_POLL_SECONDS", "60"))</w:t>
        <w:br/>
        <w:t>ANALYZE_FROM_FEEDS = os.getenv("REDUNDANT_FEED_ANALYZE", "true").lower() == "true"</w:t>
        <w:br/>
        <w:t>CMC_API_KEY = os.getenv("CMC_API_KEY") or os.getenv("COINMARKETCAP_API_KEY", "")</w:t>
        <w:br/>
        <w:t>ALPACA_API_KEY = os.getenv("ALPACA_API_KEY")</w:t>
        <w:br/>
        <w:t>ALPACA_SECRET_KEY = os.getenv("ALPACA_SECRET_KEY")</w:t>
        <w:br/>
        <w:t>COINBASE_PRODUCTS = {</w:t>
        <w:br/>
        <w:t xml:space="preserve">    "BTC/USD": "BTC-USD",</w:t>
        <w:br/>
        <w:t xml:space="preserve">    "ETH/USD": "ETH-USD",</w:t>
        <w:br/>
        <w:t xml:space="preserve">    "SOL/USD": "SOL-USD",</w:t>
        <w:br/>
        <w:t xml:space="preserve">    "XRP/USD": "XRP-USD",</w:t>
        <w:br/>
        <w:t xml:space="preserve">    "XLM/USD": "XLM-USD",</w:t>
        <w:br/>
        <w:t xml:space="preserve">    "ALGO/USD": "ALGO-USD",</w:t>
        <w:br/>
        <w:t xml:space="preserve">    "ADA/USD": "ADA-USD",</w:t>
        <w:br/>
        <w:t xml:space="preserve">    "DOGE/USD": "DOGE-USD",</w:t>
        <w:br/>
        <w:t xml:space="preserve">    "LINK/USD": "LINK-USD",</w:t>
        <w:br/>
        <w:t xml:space="preserve">    "AVAX/USD": "AVAX-USD",</w:t>
        <w:br/>
        <w:t>}</w:t>
        <w:br/>
        <w:t>KRAKEN_PAIRS = {</w:t>
        <w:br/>
        <w:t xml:space="preserve">    "BTC/USD": "XBTUSD",</w:t>
        <w:br/>
        <w:t xml:space="preserve">    "ETH/USD": "ETHUSD",</w:t>
        <w:br/>
        <w:t xml:space="preserve">    "SOL/USD": "SOLUSD",</w:t>
        <w:br/>
        <w:t xml:space="preserve">    "XRP/USD": "XRPUSD",</w:t>
        <w:br/>
        <w:t xml:space="preserve">    "XLM/USD": "XLMUSD",</w:t>
        <w:br/>
        <w:t xml:space="preserve">    "ALGO/USD": "ALGOUSD",</w:t>
        <w:br/>
        <w:t xml:space="preserve">    "ADA/USD": "ADAUSD",</w:t>
        <w:br/>
        <w:t xml:space="preserve">    "DOGE/USD": "DOGEUSD",</w:t>
        <w:br/>
        <w:t xml:space="preserve">    "LINK/USD": "LINKUSD",</w:t>
        <w:br/>
        <w:t xml:space="preserve">    "AVAX/USD": "AVAXUSD",</w:t>
        <w:br/>
        <w:t>}</w:t>
        <w:br/>
        <w:br/>
        <w:br/>
        <w:t>def _alpaca_client():</w:t>
        <w:br/>
        <w:t xml:space="preserve">    if not ALPACA_API_KEY or not ALPACA_SECRET_KEY:</w:t>
        <w:br/>
        <w:t xml:space="preserve">        return None</w:t>
        <w:br/>
        <w:t xml:space="preserve">    try:</w:t>
        <w:br/>
        <w:t xml:space="preserve">        from alpaca.data.historical import CryptoHistoricalDataClient</w:t>
        <w:br/>
        <w:t xml:space="preserve">        return CryptoHistoricalDataClient(ALPACA_API_KEY, ALPACA_SECRET_KEY)</w:t>
        <w:br/>
        <w:t xml:space="preserve">    except Exception as e:</w:t>
        <w:br/>
        <w:t xml:space="preserve">        print(f"[feeds] alpaca client unavailable: {e}")</w:t>
        <w:br/>
        <w:t xml:space="preserve">        return None</w:t>
        <w:br/>
        <w:br/>
        <w:br/>
        <w:t>def _symbols() -&gt; list[str]:</w:t>
        <w:br/>
        <w:t xml:space="preserve">    raw = get_setting("crypto_symbols", os.getenv("CRYPTO_SYMBOLS", "BTC/USD,ETH/USD,SOL/USD"))</w:t>
        <w:br/>
        <w:t xml:space="preserve">    symbols = []</w:t>
        <w:br/>
        <w:t xml:space="preserve">    for s in raw.split(","):</w:t>
        <w:br/>
        <w:t xml:space="preserve">        sym = s.strip().upper()</w:t>
        <w:br/>
        <w:t xml:space="preserve">        if not sym:</w:t>
        <w:br/>
        <w:t xml:space="preserve">            continue</w:t>
        <w:br/>
        <w:t xml:space="preserve">        if "/" not in sym:</w:t>
        <w:br/>
        <w:t xml:space="preserve">            sym = f"{sym}/USD"</w:t>
        <w:br/>
        <w:t xml:space="preserve">        symbols.append(sym)</w:t>
        <w:br/>
        <w:t xml:space="preserve">    return symbols</w:t>
        <w:br/>
        <w:br/>
        <w:br/>
        <w:t>def _minute(dt: datetime) -&gt; datetime:</w:t>
        <w:br/>
        <w:t xml:space="preserve">    if dt.tzinfo is not None:</w:t>
        <w:br/>
        <w:t xml:space="preserve">        dt = dt.astimezone(timezone.utc).replace(tzinfo=None)</w:t>
        <w:br/>
        <w:t xml:space="preserve">    return dt.replace(second=0, microsecond=0)</w:t>
        <w:br/>
        <w:br/>
        <w:br/>
        <w:t>def _bar(source: str, symbol: str, ts, open_, high, low, close, volume, raw=None) -&gt; dict:</w:t>
        <w:br/>
        <w:t xml:space="preserve">    return {</w:t>
        <w:br/>
        <w:t xml:space="preserve">        "source": source,</w:t>
        <w:br/>
        <w:t xml:space="preserve">        "symbol": symbol,</w:t>
        <w:br/>
        <w:t xml:space="preserve">        "ts": _minute(ts if isinstance(ts, datetime) else datetime.fromtimestamp(float(ts), timezone.utc)),</w:t>
        <w:br/>
        <w:t xml:space="preserve">        "open": float(open_),</w:t>
        <w:br/>
        <w:t xml:space="preserve">        "high": float(high),</w:t>
        <w:br/>
        <w:t xml:space="preserve">        "low": float(low),</w:t>
        <w:br/>
        <w:t xml:space="preserve">        "close": float(close),</w:t>
        <w:br/>
        <w:t xml:space="preserve">        "volume": float(volume or 0),</w:t>
        <w:br/>
        <w:t xml:space="preserve">        "raw": json.dumps(raw or {}, separators=(",", ":"))[:4000],</w:t>
        <w:br/>
        <w:t xml:space="preserve">    }</w:t>
        <w:br/>
        <w:br/>
        <w:br/>
        <w:t>def fetch_coinbase(symbol: str, limit: int = 4) -&gt; list[dict]:</w:t>
        <w:br/>
        <w:t xml:space="preserve">    product = COINBASE_PRODUCTS.get(symbol) or symbol.replace("/", "-")</w:t>
        <w:br/>
        <w:t xml:space="preserve">    if not product:</w:t>
        <w:br/>
        <w:t xml:space="preserve">        return []</w:t>
        <w:br/>
        <w:t xml:space="preserve">    end = datetime.now(timezone.utc)</w:t>
        <w:br/>
        <w:t xml:space="preserve">    start = end - timedelta(minutes=limit + 2)</w:t>
        <w:br/>
        <w:t xml:space="preserve">    r = requests.get(</w:t>
        <w:br/>
        <w:t xml:space="preserve">        f"https://api.exchange.coinbase.com/products/{product}/candles",</w:t>
        <w:br/>
        <w:t xml:space="preserve">        params={"granularity": 60, "start": start.isoformat(), "end": end.isoformat()},</w:t>
        <w:br/>
        <w:t xml:space="preserve">        timeout=10,</w:t>
        <w:br/>
        <w:t xml:space="preserve">    )</w:t>
        <w:br/>
        <w:t xml:space="preserve">    if not r.ok:</w:t>
        <w:br/>
        <w:t xml:space="preserve">        print(f"[feeds] coinbase {symbol}: HTTP {r.status_code} {r.text[:120]}")</w:t>
        <w:br/>
        <w:t xml:space="preserve">        return []</w:t>
        <w:br/>
        <w:t xml:space="preserve">    rows = []</w:t>
        <w:br/>
        <w:t xml:space="preserve">    for c in r.json()[:limit]:</w:t>
        <w:br/>
        <w:t xml:space="preserve">        # Coinbase candle: [time, low, high, open, close, volume]</w:t>
        <w:br/>
        <w:t xml:space="preserve">        rows.append(_bar("coinbase", symbol, c[0], c[3], c[2], c[1], c[4], c[5], {"product": product}))</w:t>
        <w:br/>
        <w:t xml:space="preserve">    return rows</w:t>
        <w:br/>
        <w:br/>
        <w:br/>
        <w:t>def fetch_kraken(symbol: str, limit: int = 4) -&gt; list[dict]:</w:t>
        <w:br/>
        <w:t xml:space="preserve">    pair = KRAKEN_PAIRS.get(symbol) or symbol.replace("/", "")</w:t>
        <w:br/>
        <w:t xml:space="preserve">    if not pair:</w:t>
        <w:br/>
        <w:t xml:space="preserve">        return []</w:t>
        <w:br/>
        <w:t xml:space="preserve">    r = requests.get(</w:t>
        <w:br/>
        <w:t xml:space="preserve">        "https://api.kraken.com/0/public/OHLC",</w:t>
        <w:br/>
        <w:t xml:space="preserve">        params={"pair": pair, "interval": 1},</w:t>
        <w:br/>
        <w:t xml:space="preserve">        timeout=10,</w:t>
        <w:br/>
        <w:t xml:space="preserve">    )</w:t>
        <w:br/>
        <w:t xml:space="preserve">    if not r.ok:</w:t>
        <w:br/>
        <w:t xml:space="preserve">        print(f"[feeds] kraken {symbol}: HTTP {r.status_code} {r.text[:120]}")</w:t>
        <w:br/>
        <w:t xml:space="preserve">        return []</w:t>
        <w:br/>
        <w:t xml:space="preserve">    payload = r.json()</w:t>
        <w:br/>
        <w:t xml:space="preserve">    if payload.get("error"):</w:t>
        <w:br/>
        <w:t xml:space="preserve">        print(f"[feeds] kraken {symbol}: {payload.get('error')}")</w:t>
        <w:br/>
        <w:t xml:space="preserve">        return []</w:t>
        <w:br/>
        <w:t xml:space="preserve">    data = payload.get("result", {})</w:t>
        <w:br/>
        <w:t xml:space="preserve">    key = next((k for k in data.keys() if k != "last"), None)</w:t>
        <w:br/>
        <w:t xml:space="preserve">    rows = []</w:t>
        <w:br/>
        <w:t xml:space="preserve">    for c in (data.get(key) or [])[-limit:]:</w:t>
        <w:br/>
        <w:t xml:space="preserve">        # Kraken OHLC: [time, open, high, low, close, vwap, volume, count]</w:t>
        <w:br/>
        <w:t xml:space="preserve">        rows.append(_bar("kraken", symbol, c[0], c[1], c[2], c[3], c[4], c[6], {"pair": pair}))</w:t>
        <w:br/>
        <w:t xml:space="preserve">    return rows</w:t>
        <w:br/>
        <w:br/>
        <w:br/>
        <w:t>def fetch_alpaca(symbol: str, limit: int = 4) -&gt; list[dict]:</w:t>
        <w:br/>
        <w:t xml:space="preserve">    client = _alpaca_client()</w:t>
        <w:br/>
        <w:t xml:space="preserve">    if not client:</w:t>
        <w:br/>
        <w:t xml:space="preserve">        return []</w:t>
        <w:br/>
        <w:t xml:space="preserve">    try:</w:t>
        <w:br/>
        <w:t xml:space="preserve">        from alpaca.data.requests import CryptoBarsRequest</w:t>
        <w:br/>
        <w:t xml:space="preserve">        from alpaca.data.timeframe import TimeFrame</w:t>
        <w:br/>
        <w:t xml:space="preserve">        end = datetime.now(timezone.utc) - timedelta(seconds=5)</w:t>
        <w:br/>
        <w:t xml:space="preserve">        start = end - timedelta(minutes=limit + 2)</w:t>
        <w:br/>
        <w:t xml:space="preserve">        req = CryptoBarsRequest(</w:t>
        <w:br/>
        <w:t xml:space="preserve">            symbol_or_symbols=symbol,</w:t>
        <w:br/>
        <w:t xml:space="preserve">            timeframe=TimeFrame.Minute,</w:t>
        <w:br/>
        <w:t xml:space="preserve">            start=start,</w:t>
        <w:br/>
        <w:t xml:space="preserve">            end=end,</w:t>
        <w:br/>
        <w:t xml:space="preserve">        )</w:t>
        <w:br/>
        <w:t xml:space="preserve">        bars = client.get_crypto_bars(req)</w:t>
        <w:br/>
        <w:t xml:space="preserve">        df = bars.df</w:t>
        <w:br/>
        <w:t xml:space="preserve">        if df is None or df.empty:</w:t>
        <w:br/>
        <w:t xml:space="preserve">            return []</w:t>
        <w:br/>
        <w:t xml:space="preserve">        if getattr(df.index, "nlevels", 1) &gt; 1:</w:t>
        <w:br/>
        <w:t xml:space="preserve">            df = df.reset_index(level=0, drop=True)</w:t>
        <w:br/>
        <w:t xml:space="preserve">        rows = []</w:t>
        <w:br/>
        <w:t xml:space="preserve">        for ts, row in df.tail(limit).iterrows():</w:t>
        <w:br/>
        <w:t xml:space="preserve">            if hasattr(ts, "to_pydatetime"):</w:t>
        <w:br/>
        <w:t xml:space="preserve">                ts = ts.to_pydatetime()</w:t>
        <w:br/>
        <w:t xml:space="preserve">            rows.append(_bar(</w:t>
        <w:br/>
        <w:t xml:space="preserve">                "alpaca", symbol, ts,</w:t>
        <w:br/>
        <w:t xml:space="preserve">                row["open"], row["high"], row["low"], row["close"],</w:t>
        <w:br/>
        <w:t xml:space="preserve">                row.get("volume", 0), {"feed": "alpaca_crypto_bars"}</w:t>
        <w:br/>
        <w:t xml:space="preserve">            ))</w:t>
        <w:br/>
        <w:t xml:space="preserve">        return rows</w:t>
        <w:br/>
        <w:t xml:space="preserve">    except Exception as e:</w:t>
        <w:br/>
        <w:t xml:space="preserve">        print(f"[feeds] alpaca {symbol}: {e}")</w:t>
        <w:br/>
        <w:t xml:space="preserve">        return []</w:t>
        <w:br/>
        <w:br/>
        <w:br/>
        <w:t>def fetch_coinmarketcap(symbols: list[str]) -&gt; list[dict]:</w:t>
        <w:br/>
        <w:t xml:space="preserve">    if not CMC_API_KEY:</w:t>
        <w:br/>
        <w:t xml:space="preserve">        return []</w:t>
        <w:br/>
        <w:t xml:space="preserve">    tickers = sorted({s.split("/")[0] for s in symbols})</w:t>
        <w:br/>
        <w:t xml:space="preserve">    try:</w:t>
        <w:br/>
        <w:t xml:space="preserve">        r = requests.get(</w:t>
        <w:br/>
        <w:t xml:space="preserve">            "https://pro-api.coinmarketcap.com/v1/cryptocurrency/quotes/latest",</w:t>
        <w:br/>
        <w:t xml:space="preserve">            headers={"X-CMC_PRO_API_KEY": CMC_API_KEY, "Accept": "application/json"},</w:t>
        <w:br/>
        <w:t xml:space="preserve">            params={"symbol": ",".join(tickers), "convert": "USD"},</w:t>
        <w:br/>
        <w:t xml:space="preserve">            timeout=12,</w:t>
        <w:br/>
        <w:t xml:space="preserve">        )</w:t>
        <w:br/>
        <w:t xml:space="preserve">        if not r.ok:</w:t>
        <w:br/>
        <w:t xml:space="preserve">            print(f"[feeds] coinmarketcap: HTTP {r.status_code} {r.text[:160]}")</w:t>
        <w:br/>
        <w:t xml:space="preserve">            return []</w:t>
        <w:br/>
        <w:t xml:space="preserve">        data = r.json().get("data", {})</w:t>
        <w:br/>
        <w:t xml:space="preserve">        now = _minute(datetime.utcnow())</w:t>
        <w:br/>
        <w:t xml:space="preserve">        rows = []</w:t>
        <w:br/>
        <w:t xml:space="preserve">        for symbol in symbols:</w:t>
        <w:br/>
        <w:t xml:space="preserve">            base = symbol.split("/")[0]</w:t>
        <w:br/>
        <w:t xml:space="preserve">            item = data.get(base)</w:t>
        <w:br/>
        <w:t xml:space="preserve">            if isinstance(item, list):</w:t>
        <w:br/>
        <w:t xml:space="preserve">                item = item[0] if item else None</w:t>
        <w:br/>
        <w:t xml:space="preserve">            quote = (item or {}).get("quote", {}).get("USD", {})</w:t>
        <w:br/>
        <w:t xml:space="preserve">            price = quote.get("price")</w:t>
        <w:br/>
        <w:t xml:space="preserve">            if price is None:</w:t>
        <w:br/>
        <w:t xml:space="preserve">                continue</w:t>
        <w:br/>
        <w:t xml:space="preserve">            rows.append(_bar(</w:t>
        <w:br/>
        <w:t xml:space="preserve">                "coinmarketcap", symbol, now, price, price, price, price,</w:t>
        <w:br/>
        <w:t xml:space="preserve">                quote.get("volume_24h", 0), {"cmc_id": (item or {}).get("id")}</w:t>
        <w:br/>
        <w:t xml:space="preserve">            ))</w:t>
        <w:br/>
        <w:t xml:space="preserve">        return rows</w:t>
        <w:br/>
        <w:t xml:space="preserve">    except Exception as e:</w:t>
        <w:br/>
        <w:t xml:space="preserve">        print(f"[feeds] coinmarketcap error: {e}")</w:t>
        <w:br/>
        <w:t xml:space="preserve">        return []</w:t>
        <w:br/>
        <w:br/>
        <w:br/>
        <w:t>def _upsert_feed_bars(rows: list[dict]) -&gt; int:</w:t>
        <w:br/>
        <w:t xml:space="preserve">    if not rows:</w:t>
        <w:br/>
        <w:t xml:space="preserve">        return 0</w:t>
        <w:br/>
        <w:t xml:space="preserve">    with Session() as db:</w:t>
        <w:br/>
        <w:t xml:space="preserve">        stmt = pg_insert(FeedBar.__table__).values(rows)</w:t>
        <w:br/>
        <w:t xml:space="preserve">        stmt = stmt.on_conflict_do_update(</w:t>
        <w:br/>
        <w:t xml:space="preserve">            index_elements=["source", "symbol", "ts"],</w:t>
        <w:br/>
        <w:t xml:space="preserve">            set_={</w:t>
        <w:br/>
        <w:t xml:space="preserve">                "open": stmt.excluded.open,</w:t>
        <w:br/>
        <w:t xml:space="preserve">                "high": stmt.excluded.high,</w:t>
        <w:br/>
        <w:t xml:space="preserve">                "low": stmt.excluded.low,</w:t>
        <w:br/>
        <w:t xml:space="preserve">                "close": stmt.excluded.close,</w:t>
        <w:br/>
        <w:t xml:space="preserve">                "volume": stmt.excluded.volume,</w:t>
        <w:br/>
        <w:t xml:space="preserve">                "raw": stmt.excluded.raw,</w:t>
        <w:br/>
        <w:t xml:space="preserve">            },</w:t>
        <w:br/>
        <w:t xml:space="preserve">        )</w:t>
        <w:br/>
        <w:t xml:space="preserve">        result = db.execute(stmt)</w:t>
        <w:br/>
        <w:t xml:space="preserve">        db.commit()</w:t>
        <w:br/>
        <w:t xml:space="preserve">        return result.rowcount or len(rows)</w:t>
        <w:br/>
        <w:br/>
        <w:br/>
        <w:t>def _aggregate_symbol(symbol: str, minutes: int = 8) -&gt; int:</w:t>
        <w:br/>
        <w:t xml:space="preserve">    cutoff = datetime.utcnow().replace(second=0, microsecond=0) - timedelta(minutes=minutes)</w:t>
        <w:br/>
        <w:t xml:space="preserve">    with Session() as db:</w:t>
        <w:br/>
        <w:t xml:space="preserve">        rows = (db.query(FeedBar)</w:t>
        <w:br/>
        <w:t xml:space="preserve">                  .filter(FeedBar.symbol == symbol, FeedBar.ts &gt;= cutoff)</w:t>
        <w:br/>
        <w:t xml:space="preserve">                  .order_by(FeedBar.ts.asc())</w:t>
        <w:br/>
        <w:t xml:space="preserve">                  .all())</w:t>
        <w:br/>
        <w:t xml:space="preserve">        by_ts = {}</w:t>
        <w:br/>
        <w:t xml:space="preserve">        for row in rows:</w:t>
        <w:br/>
        <w:t xml:space="preserve">            by_ts.setdefault(row.ts, []).append(row)</w:t>
        <w:br/>
        <w:br/>
        <w:t xml:space="preserve">        consensus = []</w:t>
        <w:br/>
        <w:t xml:space="preserve">        for ts, group in by_ts.items():</w:t>
        <w:br/>
        <w:t xml:space="preserve">            usable = [g for g in group if g.close is not None and g.close &gt; 0]</w:t>
        <w:br/>
        <w:t xml:space="preserve">            if len(usable) &lt; 2:</w:t>
        <w:br/>
        <w:t xml:space="preserve">                continue</w:t>
        <w:br/>
        <w:t xml:space="preserve">            closes = [g.close for g in usable]</w:t>
        <w:br/>
        <w:t xml:space="preserve">            consensus.append({</w:t>
        <w:br/>
        <w:t xml:space="preserve">                "symbol": symbol,</w:t>
        <w:br/>
        <w:t xml:space="preserve">                "ts": ts,</w:t>
        <w:br/>
        <w:t xml:space="preserve">                "open": statistics.median([g.open for g in usable if g.open is not None]),</w:t>
        <w:br/>
        <w:t xml:space="preserve">                "high": max(g.high for g in usable if g.high is not None),</w:t>
        <w:br/>
        <w:t xml:space="preserve">                "low": min(g.low for g in usable if g.low is not None),</w:t>
        <w:br/>
        <w:t xml:space="preserve">                "close": statistics.median(closes),</w:t>
        <w:br/>
        <w:t xml:space="preserve">                "volume": statistics.median([g.volume or 0 for g in usable]),</w:t>
        <w:br/>
        <w:t xml:space="preserve">            })</w:t>
        <w:br/>
        <w:t xml:space="preserve">        if not consensus:</w:t>
        <w:br/>
        <w:t xml:space="preserve">            return 0</w:t>
        <w:br/>
        <w:t xml:space="preserve">        stmt = pg_insert(Bar.__table__).values(consensus)</w:t>
        <w:br/>
        <w:t xml:space="preserve">        stmt = stmt.on_conflict_do_update(</w:t>
        <w:br/>
        <w:t xml:space="preserve">            index_elements=["symbol", "ts"],</w:t>
        <w:br/>
        <w:t xml:space="preserve">            set_={</w:t>
        <w:br/>
        <w:t xml:space="preserve">                "open": stmt.excluded.open,</w:t>
        <w:br/>
        <w:t xml:space="preserve">                "high": stmt.excluded.high,</w:t>
        <w:br/>
        <w:t xml:space="preserve">                "low": stmt.excluded.low,</w:t>
        <w:br/>
        <w:t xml:space="preserve">                "close": stmt.excluded.close,</w:t>
        <w:br/>
        <w:t xml:space="preserve">                "volume": stmt.excluded.volume,</w:t>
        <w:br/>
        <w:t xml:space="preserve">            },</w:t>
        <w:br/>
        <w:t xml:space="preserve">        )</w:t>
        <w:br/>
        <w:t xml:space="preserve">        result = db.execute(stmt)</w:t>
        <w:br/>
        <w:t xml:space="preserve">        db.commit()</w:t>
        <w:br/>
        <w:t xml:space="preserve">        return result.rowcount or len(consensus)</w:t>
        <w:br/>
        <w:br/>
        <w:br/>
        <w:t>def _latest_consensus_ts(symbol: str):</w:t>
        <w:br/>
        <w:t xml:space="preserve">    with Session() as db:</w:t>
        <w:br/>
        <w:t xml:space="preserve">        row = (db.query(Bar.ts)</w:t>
        <w:br/>
        <w:t xml:space="preserve">                 .filter(Bar.symbol == symbol)</w:t>
        <w:br/>
        <w:t xml:space="preserve">                 .order_by(Bar.ts.desc())</w:t>
        <w:br/>
        <w:t xml:space="preserve">                 .first())</w:t>
        <w:br/>
        <w:t xml:space="preserve">        return row[0] if row else None</w:t>
        <w:br/>
        <w:br/>
        <w:br/>
        <w:t>def _latest_signal_age_seconds(symbol: str) -&gt; float | None:</w:t>
        <w:br/>
        <w:t xml:space="preserve">    with Session() as db:</w:t>
        <w:br/>
        <w:t xml:space="preserve">        row = (db.query(Signal.ts)</w:t>
        <w:br/>
        <w:t xml:space="preserve">                 .filter(Signal.symbol == symbol)</w:t>
        <w:br/>
        <w:t xml:space="preserve">                 .order_by(Signal.ts.desc())</w:t>
        <w:br/>
        <w:t xml:space="preserve">                 .first())</w:t>
        <w:br/>
        <w:t xml:space="preserve">        if not row or not row[0]:</w:t>
        <w:br/>
        <w:t xml:space="preserve">            return None</w:t>
        <w:br/>
        <w:t xml:space="preserve">        return (datetime.utcnow() - row[0]).total_seconds()</w:t>
        <w:br/>
        <w:br/>
        <w:br/>
        <w:t>def maybe_run_analysis(symbol: str) -&gt; None:</w:t>
        <w:br/>
        <w:t xml:space="preserve">    if not ANALYZE_FROM_FEEDS:</w:t>
        <w:br/>
        <w:t xml:space="preserve">        return</w:t>
        <w:br/>
        <w:t xml:space="preserve">    latest_bar = _latest_consensus_ts(symbol)</w:t>
        <w:br/>
        <w:t xml:space="preserve">    if not latest_bar or (datetime.utcnow() - latest_bar).total_seconds() &gt; 180:</w:t>
        <w:br/>
        <w:t xml:space="preserve">        return</w:t>
        <w:br/>
        <w:t xml:space="preserve">    age = _latest_signal_age_seconds(symbol)</w:t>
        <w:br/>
        <w:t xml:space="preserve">    if age is not None and age &lt; 55:</w:t>
        <w:br/>
        <w:t xml:space="preserve">        return</w:t>
        <w:br/>
        <w:t xml:space="preserve">    try:</w:t>
        <w:br/>
        <w:t xml:space="preserve">        from analyze.crypto_analyze import run_analysis</w:t>
        <w:br/>
        <w:t xml:space="preserve">        run_analysis(symbol)</w:t>
        <w:br/>
        <w:t xml:space="preserve">    except Exception as e:</w:t>
        <w:br/>
        <w:t xml:space="preserve">        print(f"[feeds] analysis error for {symbol}: {e}")</w:t>
        <w:br/>
        <w:br/>
        <w:br/>
        <w:t>def poll_once() -&gt; None:</w:t>
        <w:br/>
        <w:t xml:space="preserve">    symbols = _symbols()</w:t>
        <w:br/>
        <w:t xml:space="preserve">    rows = []</w:t>
        <w:br/>
        <w:t xml:space="preserve">    for symbol in symbols:</w:t>
        <w:br/>
        <w:t xml:space="preserve">        for fetcher in (fetch_alpaca, fetch_coinbase, fetch_kraken):</w:t>
        <w:br/>
        <w:t xml:space="preserve">            try:</w:t>
        <w:br/>
        <w:t xml:space="preserve">                rows.extend(fetcher(symbol))</w:t>
        <w:br/>
        <w:t xml:space="preserve">            except Exception as e:</w:t>
        <w:br/>
        <w:t xml:space="preserve">                print(f"[feeds] {fetcher.__name__} {symbol}: {e}")</w:t>
        <w:br/>
        <w:t xml:space="preserve">    rows.extend(fetch_coinmarketcap(symbols))</w:t>
        <w:br/>
        <w:t xml:space="preserve">    written = _upsert_feed_bars(rows)</w:t>
        <w:br/>
        <w:t xml:space="preserve">    aggregated_by_symbol = {symbol: _aggregate_symbol(symbol) for symbol in symbols}</w:t>
        <w:br/>
        <w:t xml:space="preserve">    aggregated = sum(aggregated_by_symbol.values())</w:t>
        <w:br/>
        <w:t xml:space="preserve">    for symbol, count in aggregated_by_symbol.items():</w:t>
        <w:br/>
        <w:t xml:space="preserve">        if count:</w:t>
        <w:br/>
        <w:t xml:space="preserve">            maybe_run_analysis(symbol)</w:t>
        <w:br/>
        <w:t xml:space="preserve">    source_counts = {}</w:t>
        <w:br/>
        <w:t xml:space="preserve">    for row in rows:</w:t>
        <w:br/>
        <w:t xml:space="preserve">        source_counts[row["source"]] = source_counts.get(row["source"], 0) + 1</w:t>
        <w:br/>
        <w:t xml:space="preserve">    print(f"[feeds] raw={written} consensus={aggregated} sources={source_counts}")</w:t>
        <w:br/>
        <w:br/>
        <w:br/>
        <w:t>def main():</w:t>
        <w:br/>
        <w:t xml:space="preserve">    init_db()</w:t>
        <w:br/>
        <w:t xml:space="preserve">    while True:</w:t>
        <w:br/>
        <w:t xml:space="preserve">        started = time.time()</w:t>
        <w:br/>
        <w:t xml:space="preserve">        try:</w:t>
        <w:br/>
        <w:t xml:space="preserve">            poll_once()</w:t>
        <w:br/>
        <w:t xml:space="preserve">        except Exception as e:</w:t>
        <w:br/>
        <w:t xml:space="preserve">            print(f"[feeds] poll error: {e}")</w:t>
        <w:br/>
        <w:t xml:space="preserve">        sleep_for = max(5, POLL_SECONDS - (time.time() - started))</w:t>
        <w:br/>
        <w:t xml:space="preserve">        time.sleep(sleep_for)</w:t>
        <w:br/>
        <w:br/>
        <w:br/>
        <w:t>if __name__ == "__main__":</w:t>
        <w:br/>
        <w:t xml:space="preserve">    main()</w:t>
        <w:br/>
      </w:r>
    </w:p>
    <w:p>
      <w:r>
        <w:br w:type="page"/>
      </w:r>
    </w:p>
    <w:p>
      <w:pPr>
        <w:pStyle w:val="Heading2"/>
      </w:pPr>
      <w:r>
        <w:t>ingest/historical.py</w:t>
      </w:r>
    </w:p>
    <w:p>
      <w:r>
        <w:rPr>
          <w:rFonts w:ascii="Courier New" w:hAnsi="Courier New"/>
          <w:sz w:val="18"/>
        </w:rPr>
        <w:t>"""</w:t>
        <w:br/>
        <w:t>Pull historical OHLCV bars via yfinance (free, no paid subscription needed).</w:t>
        <w:br/>
        <w:t>Run once on startup to backfill the last N days for all configured symbols.</w:t>
        <w:br/>
        <w:br/>
        <w:t>Resolution strategy (yfinance free tier limits):</w:t>
        <w:br/>
        <w:t xml:space="preserve">  - Last 7 days   → 1-minute bars  (matches live WebSocket stream resolution)</w:t>
        <w:br/>
        <w:t xml:space="preserve">  - Days 7–N      → 5-minute bars  (max 60 days available free)</w:t>
        <w:br/>
        <w:t>"""</w:t>
        <w:br/>
        <w:t>import os, sys</w:t>
        <w:br/>
        <w:t>from datetime import datetime, timedelta, timezone</w:t>
        <w:br/>
        <w:t>from pathlib import Path</w:t>
        <w:br/>
        <w:t>sys.path.insert(0, str(Path(__file__).parent.parent))</w:t>
        <w:br/>
        <w:br/>
        <w:t>from sqlalchemy.dialects.postgresql import insert as pg_insert</w:t>
        <w:br/>
        <w:t>from db.models import init_db, Session, Bar</w:t>
        <w:br/>
        <w:br/>
        <w:t>SYMBOLS   = [s.strip() for s in os.getenv("SYMBOLS", "TQQQ,SQQQ,UPRO,SPXU,SOXL,SOXS,QQQ,SPY,SOXX").split(",")]</w:t>
        <w:br/>
        <w:t>DAYS_BACK = int(os.getenv("HISTORY_DAYS", "30"))</w:t>
        <w:br/>
        <w:br/>
        <w:br/>
        <w:t>def _upsert_df(session, symbol: str, df) -&gt; int:</w:t>
        <w:br/>
        <w:t xml:space="preserve">    """Insert bars from a yfinance DataFrame; silently skip duplicates."""</w:t>
        <w:br/>
        <w:t xml:space="preserve">    if df is None or df.empty:</w:t>
        <w:br/>
        <w:t xml:space="preserve">        return 0</w:t>
        <w:br/>
        <w:t xml:space="preserve">    rows = []</w:t>
        <w:br/>
        <w:t xml:space="preserve">    for ts, row in df.iterrows():</w:t>
        <w:br/>
        <w:t xml:space="preserve">        # Normalize to UTC-naive datetime for consistent DB storage</w:t>
        <w:br/>
        <w:t xml:space="preserve">        if hasattr(ts, "tzinfo") and ts.tzinfo is not None:</w:t>
        <w:br/>
        <w:t xml:space="preserve">            ts_utc = ts.tz_convert("UTC").replace(tzinfo=None)</w:t>
        <w:br/>
        <w:t xml:space="preserve">        else:</w:t>
        <w:br/>
        <w:t xml:space="preserve">            ts_utc = ts.to_pydatetime().replace(tzinfo=None)</w:t>
        <w:br/>
        <w:t xml:space="preserve">        rows.append({</w:t>
        <w:br/>
        <w:t xml:space="preserve">            "symbol": symbol,</w:t>
        <w:br/>
        <w:t xml:space="preserve">            "ts":     ts_utc,</w:t>
        <w:br/>
        <w:t xml:space="preserve">            "open":   float(row["Open"]),</w:t>
        <w:br/>
        <w:t xml:space="preserve">            "high":   float(row["High"]),</w:t>
        <w:br/>
        <w:t xml:space="preserve">            "low":    float(row["Low"]),</w:t>
        <w:br/>
        <w:t xml:space="preserve">            "close":  float(row["Close"]),</w:t>
        <w:br/>
        <w:t xml:space="preserve">            "volume": float(row["Volume"]),</w:t>
        <w:br/>
        <w:t xml:space="preserve">        })</w:t>
        <w:br/>
        <w:t xml:space="preserve">    if not rows:</w:t>
        <w:br/>
        <w:t xml:space="preserve">        return 0</w:t>
        <w:br/>
        <w:t xml:space="preserve">    stmt = pg_insert(Bar.__table__).values(rows).on_conflict_do_nothing(</w:t>
        <w:br/>
        <w:t xml:space="preserve">        index_elements=["symbol", "ts"]</w:t>
        <w:br/>
        <w:t xml:space="preserve">    )</w:t>
        <w:br/>
        <w:t xml:space="preserve">    result = session.execute(stmt)</w:t>
        <w:br/>
        <w:t xml:space="preserve">    return result.rowcount or len(rows)</w:t>
        <w:br/>
        <w:br/>
        <w:br/>
        <w:t>def ingest_historical(symbols_override: list = None):</w:t>
        <w:br/>
        <w:t xml:space="preserve">    try:</w:t>
        <w:br/>
        <w:t xml:space="preserve">        import yfinance as yf</w:t>
        <w:br/>
        <w:t xml:space="preserve">    except ImportError:</w:t>
        <w:br/>
        <w:t xml:space="preserve">        print("[historical] yfinance not installed — run: pip install yfinance")</w:t>
        <w:br/>
        <w:t xml:space="preserve">        return</w:t>
        <w:br/>
        <w:br/>
        <w:t xml:space="preserve">    init_db()</w:t>
        <w:br/>
        <w:t xml:space="preserve">    symbols  = symbols_override or SYMBOLS</w:t>
        <w:br/>
        <w:t xml:space="preserve">    now      = datetime.now(timezone.utc)</w:t>
        <w:br/>
        <w:t xml:space="preserve">    end      = now</w:t>
        <w:br/>
        <w:t xml:space="preserve">    start_1m = end - timedelta(days=7)</w:t>
        <w:br/>
        <w:t xml:space="preserve">    start_5m = end - timedelta(days=min(DAYS_BACK, 59))   # yfinance 5m limit: 60 days</w:t>
        <w:br/>
        <w:br/>
        <w:t xml:space="preserve">    print(f"[historical] Backfilling {DAYS_BACK}d history for {len(symbols)} symbols "</w:t>
        <w:br/>
        <w:t xml:space="preserve">          f"(1m: last 7d, 5m: 7–{DAYS_BACK}d)...")</w:t>
        <w:br/>
        <w:br/>
        <w:t xml:space="preserve">    session = Session()</w:t>
        <w:br/>
        <w:t xml:space="preserve">    total   = 0</w:t>
        <w:br/>
        <w:br/>
        <w:t xml:space="preserve">    for sym in symbols:</w:t>
        <w:br/>
        <w:t xml:space="preserve">        try:</w:t>
        <w:br/>
        <w:t xml:space="preserve">            ticker = yf.Ticker(sym)</w:t>
        <w:br/>
        <w:t xml:space="preserve">            c_1m = c_5m = 0</w:t>
        <w:br/>
        <w:br/>
        <w:t xml:space="preserve">            # 1-minute bars — most recent 7 days</w:t>
        <w:br/>
        <w:t xml:space="preserve">            df_1m = ticker.history(start=start_1m.date(), end=end.date() + timedelta(days=1),</w:t>
        <w:br/>
        <w:t xml:space="preserve">                                   interval="1m", auto_adjust=True, prepost=False)</w:t>
        <w:br/>
        <w:t xml:space="preserve">            c_1m = _upsert_df(session, sym, df_1m)</w:t>
        <w:br/>
        <w:br/>
        <w:t xml:space="preserve">            # 5-minute bars — older history (days 7 to DAYS_BACK)</w:t>
        <w:br/>
        <w:t xml:space="preserve">            if DAYS_BACK &gt; 7:</w:t>
        <w:br/>
        <w:t xml:space="preserve">                df_5m = ticker.history(start=start_5m.date(), end=start_1m.date(),</w:t>
        <w:br/>
        <w:t xml:space="preserve">                                       interval="5m", auto_adjust=True, prepost=False)</w:t>
        <w:br/>
        <w:t xml:space="preserve">                c_5m = _upsert_df(session, sym, df_5m)</w:t>
        <w:br/>
        <w:br/>
        <w:t xml:space="preserve">            session.commit()</w:t>
        <w:br/>
        <w:t xml:space="preserve">            total += c_1m + c_5m</w:t>
        <w:br/>
        <w:t xml:space="preserve">            print(f"  [{sym}] stored {c_1m + c_5m} bars  (1m={c_1m}, 5m={c_5m})")</w:t>
        <w:br/>
        <w:br/>
        <w:t xml:space="preserve">        except Exception as e:</w:t>
        <w:br/>
        <w:t xml:space="preserve">            print(f"  [{sym}] Error: {e}")</w:t>
        <w:br/>
        <w:t xml:space="preserve">            session.rollback()</w:t>
        <w:br/>
        <w:br/>
        <w:t xml:space="preserve">    session.close()</w:t>
        <w:br/>
        <w:t xml:space="preserve">    print(f"[historical] Done — {total:,} bars stored across {len(SYMBOLS)} symbols.")</w:t>
        <w:br/>
        <w:br/>
        <w:br/>
        <w:t>if __name__ == "__main__":</w:t>
        <w:br/>
        <w:t xml:space="preserve">    ingest_historical()</w:t>
        <w:br/>
      </w:r>
    </w:p>
    <w:p>
      <w:r>
        <w:br w:type="page"/>
      </w:r>
    </w:p>
    <w:p>
      <w:pPr>
        <w:pStyle w:val="Heading2"/>
      </w:pPr>
      <w:r>
        <w:t>ingest/news_digest.py</w:t>
      </w:r>
    </w:p>
    <w:p>
      <w:r>
        <w:rPr>
          <w:rFonts w:ascii="Courier New" w:hAnsi="Courier New"/>
          <w:sz w:val="18"/>
        </w:rPr>
        <w:t>"""</w:t>
        <w:br/>
        <w:t>Daily news digest — auto-ingest financial articles from RSS feeds and per-symbol</w:t>
        <w:br/>
        <w:t>yfinance news into the knowledge base.</w:t>
        <w:br/>
        <w:br/>
        <w:t>Scheduling:</w:t>
        <w:br/>
        <w:t xml:space="preserve">  • CRYPTO feeds (CoinDesk, Decrypt, CryptoSlate, The Block, Bitcoin Magazine,</w:t>
        <w:br/>
        <w:t xml:space="preserve">    CryptoPanic) — polled every 5 minutes, 24/7. Crypto never sleeps.</w:t>
        <w:br/>
        <w:t xml:space="preserve">  • MARKET feeds (MarketWatch, CNBC, Motley Fool, Reuters, Yahoo Finance, Benzinga)</w:t>
        <w:br/>
        <w:t xml:space="preserve">    — run at 7:00 AM and 12:00 PM ET only.</w:t>
        <w:br/>
        <w:t xml:space="preserve">  • yfinance per-symbol news — runs alongside market feed schedule.</w:t>
        <w:br/>
        <w:br/>
        <w:t>Deduplication: skips any article whose URL is already in the knowledge base.</w:t>
        <w:br/>
        <w:t>"""</w:t>
        <w:br/>
        <w:t>import os, sys, re, time, signal, calendar, threading</w:t>
        <w:br/>
        <w:t>from datetime import datetime, timedelta, time as dtime</w:t>
        <w:br/>
        <w:t>from pathlib import Path</w:t>
        <w:br/>
        <w:t>from zoneinfo import ZoneInfo</w:t>
        <w:br/>
        <w:t>sys.path.insert(0, str(Path(__file__).parent.parent))</w:t>
        <w:br/>
        <w:br/>
        <w:t>import requests</w:t>
        <w:br/>
        <w:t>import feedparser</w:t>
        <w:br/>
        <w:t>from db.models import init_db, Session, KnowledgeItem, get_setting, set_setting</w:t>
        <w:br/>
        <w:br/>
        <w:t>ET              = ZoneInfo("America/New_York")</w:t>
        <w:br/>
        <w:t>MARKET_TIMES_ET = [dtime(7, 0), dtime(12, 0)]   # 7 AM and noon ET for market feeds</w:t>
        <w:br/>
        <w:t>CRYPTO_INTERVAL = 300                             # 5 minutes between crypto feed polls</w:t>
        <w:br/>
        <w:t>MAX_AGE_H       = 14                              # skip articles older than 14h</w:t>
        <w:br/>
        <w:t>MAX_PER_FEED    = 15                              # max articles per RSS feed per run</w:t>
        <w:br/>
        <w:t>MAX_PER_SYM     = 6                               # max yfinance articles per symbol</w:t>
        <w:br/>
        <w:t>FETCH_DELAY     = 1.5                             # seconds between HTTP fetches</w:t>
        <w:br/>
        <w:br/>
        <w:t>_shutdown = False</w:t>
        <w:br/>
        <w:br/>
        <w:br/>
        <w:t>def _handle_exit(signum, frame):</w:t>
        <w:br/>
        <w:t xml:space="preserve">    global _shutdown</w:t>
        <w:br/>
        <w:t xml:space="preserve">    _shutdown = True</w:t>
        <w:br/>
        <w:t xml:space="preserve">    print("[digest] Shutdown signal received")</w:t>
        <w:br/>
        <w:br/>
        <w:br/>
        <w:t>signal.signal(signal.SIGTERM, _handle_exit)</w:t>
        <w:br/>
        <w:t>signal.signal(signal.SIGINT,  _handle_exit)</w:t>
        <w:br/>
        <w:br/>
        <w:br/>
        <w:t># ── Feed registry ──────────────────────────────────────────────────────────────</w:t>
        <w:br/>
        <w:br/>
        <w:t>CRYPTO_FEEDS = [</w:t>
        <w:br/>
        <w:t xml:space="preserve">    {"name": "CoinDesk",        "url": "https://www.coindesk.com/arc/outboundfeeds/rss/",   "tags": "CRYPTO,NEWS"},</w:t>
        <w:br/>
        <w:t xml:space="preserve">    {"name": "Decrypt",         "url": "https://decrypt.co/feed",                            "tags": "CRYPTO,NEWS"},</w:t>
        <w:br/>
        <w:t xml:space="preserve">    {"name": "CryptoSlate",     "url": "https://cryptoslate.com/feed/",                      "tags": "CRYPTO,NEWS"},</w:t>
        <w:br/>
        <w:t xml:space="preserve">    {"name": "The Block",       "url": "https://www.theblock.co/rss.xml",                    "tags": "CRYPTO,NEWS"},</w:t>
        <w:br/>
        <w:t xml:space="preserve">    {"name": "Bitcoin Magazine", "url": "https://bitcoinmagazine.com/.rss/full/",             "tags": "CRYPTO,BTC,NEWS"},</w:t>
        <w:br/>
        <w:t xml:space="preserve">    {"name": "CryptoPanic",     "url": "https://cryptopanic.com/news/rss/",                  "tags": "CRYPTO,NEWS,SENTIMENT"},</w:t>
        <w:br/>
        <w:t>]</w:t>
        <w:br/>
        <w:br/>
        <w:t>MARKET_FEEDS = [</w:t>
        <w:br/>
        <w:t xml:space="preserve">    {"name": "MarketWatch Top Stories", "url": "https://feeds.marketwatch.com/marketwatch/topstories/", "tags": "MARKET,NEWS"},</w:t>
        <w:br/>
        <w:t xml:space="preserve">    {"name": "CNBC Markets",            "url": "https://www.cnbc.com/id/100003114/device/rss/rss.html", "tags": "MARKET,NEWS"},</w:t>
        <w:br/>
        <w:t xml:space="preserve">    {"name": "The Motley Fool",         "url": "https://www.fool.com/feeds/index.aspx",                 "tags": "ANALYSIS,NEWS"},</w:t>
        <w:br/>
        <w:t xml:space="preserve">    {"name": "Reuters Business",        "url": "https://feeds.reuters.com/reuters/businessNews",         "tags": "MARKET,NEWS"},</w:t>
        <w:br/>
        <w:t xml:space="preserve">    {"name": "Yahoo Finance Top Stories","url": "https://finance.yahoo.com/rss/topfinstories",           "tags": "MARKET,NEWS"},</w:t>
        <w:br/>
        <w:t xml:space="preserve">    {"name": "Benzinga News",           "url": "https://www.benzinga.com/feeds/news",                    "tags": "MARKET,NEWS"},</w:t>
        <w:br/>
        <w:t>]</w:t>
        <w:br/>
        <w:br/>
        <w:t># Combined for backward compat (used by old single-run code paths)</w:t>
        <w:br/>
        <w:t>RSS_FEEDS = CRYPTO_FEEDS + MARKET_FEEDS</w:t>
        <w:br/>
        <w:br/>
        <w:t>_HEADERS = {</w:t>
        <w:br/>
        <w:t xml:space="preserve">    "User-Agent": "Mozilla/5.0 (compatible; FuturesFinder5000-digest/1.0; +https://github.com)"</w:t>
        <w:br/>
        <w:t>}</w:t>
        <w:br/>
        <w:br/>
        <w:t># ── Agent 2: Sentiment scoring (keyword-based, no NLP deps needed) ─────────────</w:t>
        <w:br/>
        <w:t>_BULL_WORDS = {</w:t>
        <w:br/>
        <w:t xml:space="preserve">    "bullish", "rally", "surge", "soar", "gain", "gains", "breakout", "recovery",</w:t>
        <w:br/>
        <w:t xml:space="preserve">    "upside", "upgrade", "buy", "outperform", "strong", "beat", "record", "high",</w:t>
        <w:br/>
        <w:t xml:space="preserve">    "growth", "profit", "exceed", "rise", "rises", "rising", "positive", "optimistic",</w:t>
        <w:br/>
        <w:t xml:space="preserve">    "bull", "moon", "pump", "rebound", "support", "bounce",</w:t>
        <w:br/>
        <w:t>}</w:t>
        <w:br/>
        <w:t>_BEAR_WORDS = {</w:t>
        <w:br/>
        <w:t xml:space="preserve">    "bearish", "crash", "drop", "fall", "decline", "selloff", "sell-off", "slump",</w:t>
        <w:br/>
        <w:t xml:space="preserve">    "plunge", "loss", "losses", "downgrade", "sell", "underperform", "weak", "miss",</w:t>
        <w:br/>
        <w:t xml:space="preserve">    "low", "shrink", "contraction", "fear", "uncertainty", "negative", "pessimistic",</w:t>
        <w:br/>
        <w:t xml:space="preserve">    "bear", "dump", "breakdown", "resistance", "correction", "recession",</w:t>
        <w:br/>
        <w:t>}</w:t>
        <w:br/>
        <w:br/>
        <w:t>def _sentiment_score(text: str) -&gt; float:</w:t>
        <w:br/>
        <w:t xml:space="preserve">    """</w:t>
        <w:br/>
        <w:t xml:space="preserve">    Keyword-based sentiment. Returns -1.0 (fully bearish) to +1.0 (fully bullish).</w:t>
        <w:br/>
        <w:t xml:space="preserve">    Returns 0.0 if no keywords found.</w:t>
        <w:br/>
        <w:t xml:space="preserve">    """</w:t>
        <w:br/>
        <w:t xml:space="preserve">    words = re.findall(r"[a-z]+", text.lower())</w:t>
        <w:br/>
        <w:t xml:space="preserve">    bull  = sum(1 for w in words if w in _BULL_WORDS)</w:t>
        <w:br/>
        <w:t xml:space="preserve">    bear  = sum(1 for w in words if w in _BEAR_WORDS)</w:t>
        <w:br/>
        <w:t xml:space="preserve">    total = bull + bear</w:t>
        <w:br/>
        <w:t xml:space="preserve">    if total == 0:</w:t>
        <w:br/>
        <w:t xml:space="preserve">        return 0.0</w:t>
        <w:br/>
        <w:t xml:space="preserve">    return round((bull - bear) / total, 3)</w:t>
        <w:br/>
        <w:br/>
        <w:br/>
        <w:t># ── Helpers ────────────────────────────────────────────────────────────────────</w:t>
        <w:br/>
        <w:br/>
        <w:t>def _fetch_text(url: str, max_chars: int = 3000) -&gt; str:</w:t>
        <w:br/>
        <w:t xml:space="preserve">    """Fetch a URL and strip HTML tags, returning plain text up to max_chars."""</w:t>
        <w:br/>
        <w:t xml:space="preserve">    try:</w:t>
        <w:br/>
        <w:t xml:space="preserve">        resp = requests.get(url, timeout=10, headers=_HEADERS)</w:t>
        <w:br/>
        <w:t xml:space="preserve">        resp.raise_for_status()</w:t>
        <w:br/>
        <w:t xml:space="preserve">        html = resp.text</w:t>
        <w:br/>
        <w:t xml:space="preserve">        html = re.sub(r'&lt;(script|style)[^&gt;]*&gt;.*?&lt;/\1&gt;', '', html, flags=re.I | re.S)</w:t>
        <w:br/>
        <w:t xml:space="preserve">        text = re.sub(r'&lt;[^&gt;]+&gt;', ' ', html)</w:t>
        <w:br/>
        <w:t xml:space="preserve">        text = re.sub(r'[ \t]{2,}', ' ', text)</w:t>
        <w:br/>
        <w:t xml:space="preserve">        text = re.sub(r'\n{3,}', '\n\n', text).strip()</w:t>
        <w:br/>
        <w:t xml:space="preserve">        return text[:max_chars]</w:t>
        <w:br/>
        <w:t xml:space="preserve">    except Exception:</w:t>
        <w:br/>
        <w:t xml:space="preserve">        return ""</w:t>
        <w:br/>
        <w:br/>
        <w:br/>
        <w:t>def _url_in_kb(url: str) -&gt; bool:</w:t>
        <w:br/>
        <w:t xml:space="preserve">    if not url:</w:t>
        <w:br/>
        <w:t xml:space="preserve">        return False</w:t>
        <w:br/>
        <w:t xml:space="preserve">    db = Session()</w:t>
        <w:br/>
        <w:t xml:space="preserve">    try:</w:t>
        <w:br/>
        <w:t xml:space="preserve">        return db.query(KnowledgeItem).filter(KnowledgeItem.source_url == url).first() is not None</w:t>
        <w:br/>
        <w:t xml:space="preserve">    finally:</w:t>
        <w:br/>
        <w:t xml:space="preserve">        db.close()</w:t>
        <w:br/>
        <w:br/>
        <w:br/>
        <w:t>def _save_to_kb(title: str, content: str, source_url: str, tags: str,</w:t>
        <w:br/>
        <w:t xml:space="preserve">                sentiment: float = None) -&gt; bool:</w:t>
        <w:br/>
        <w:t xml:space="preserve">    if not content or not content.strip():</w:t>
        <w:br/>
        <w:t xml:space="preserve">        return False</w:t>
        <w:br/>
        <w:t xml:space="preserve">    db = Session()</w:t>
        <w:br/>
        <w:t xml:space="preserve">    try:</w:t>
        <w:br/>
        <w:t xml:space="preserve">        db.add(KnowledgeItem(</w:t>
        <w:br/>
        <w:t xml:space="preserve">            title=title[:300],</w:t>
        <w:br/>
        <w:t xml:space="preserve">            content=content,</w:t>
        <w:br/>
        <w:t xml:space="preserve">            source_url=(source_url or "")[:600],</w:t>
        <w:br/>
        <w:t xml:space="preserve">            tags=(tags or "")[:300],</w:t>
        <w:br/>
        <w:t xml:space="preserve">            sentiment=sentiment,</w:t>
        <w:br/>
        <w:t xml:space="preserve">        ))</w:t>
        <w:br/>
        <w:t xml:space="preserve">        db.commit()</w:t>
        <w:br/>
        <w:t xml:space="preserve">        return True</w:t>
        <w:br/>
        <w:t xml:space="preserve">    except Exception as e:</w:t>
        <w:br/>
        <w:t xml:space="preserve">        db.rollback()</w:t>
        <w:br/>
        <w:t xml:space="preserve">        print(f"  [digest] KB save error: {e}")</w:t>
        <w:br/>
        <w:t xml:space="preserve">        return False</w:t>
        <w:br/>
        <w:t xml:space="preserve">    finally:</w:t>
        <w:br/>
        <w:t xml:space="preserve">        db.close()</w:t>
        <w:br/>
        <w:br/>
        <w:br/>
        <w:t>def _is_recent(published_ts) -&gt; bool:</w:t>
        <w:br/>
        <w:t xml:space="preserve">    if not published_ts:</w:t>
        <w:br/>
        <w:t xml:space="preserve">        return True</w:t>
        <w:br/>
        <w:t xml:space="preserve">    try:</w:t>
        <w:br/>
        <w:t xml:space="preserve">        ts    = float(calendar.timegm(published_ts)) if hasattr(published_ts, '__iter__') else float(published_ts)</w:t>
        <w:br/>
        <w:t xml:space="preserve">        age_h = (datetime.now(ET).timestamp() - ts) / 3600</w:t>
        <w:br/>
        <w:t xml:space="preserve">        return age_h &lt;= MAX_AGE_H</w:t>
        <w:br/>
        <w:t xml:space="preserve">    except Exception:</w:t>
        <w:br/>
        <w:t xml:space="preserve">        return True</w:t>
        <w:br/>
        <w:br/>
        <w:br/>
        <w:t># ── Ingestion ──────────────────────────────────────────────────────────────────</w:t>
        <w:br/>
        <w:br/>
        <w:t>def ingest_rss_feed(feed_cfg: dict) -&gt; int:</w:t>
        <w:br/>
        <w:t xml:space="preserve">    """Parse one RSS feed and save new articles to the KB. Returns count saved."""</w:t>
        <w:br/>
        <w:t xml:space="preserve">    name  = feed_cfg["name"]</w:t>
        <w:br/>
        <w:t xml:space="preserve">    url   = feed_cfg["url"]</w:t>
        <w:br/>
        <w:t xml:space="preserve">    tags  = feed_cfg.get("tags", "NEWS")</w:t>
        <w:br/>
        <w:t xml:space="preserve">    saved = 0</w:t>
        <w:br/>
        <w:t xml:space="preserve">    try:</w:t>
        <w:br/>
        <w:t xml:space="preserve">        parsed = feedparser.parse(url, request_headers=_HEADERS)</w:t>
        <w:br/>
        <w:t xml:space="preserve">    except Exception as e:</w:t>
        <w:br/>
        <w:t xml:space="preserve">        print(f"  [digest] RSS parse error for {name}: {e}")</w:t>
        <w:br/>
        <w:t xml:space="preserve">        return 0</w:t>
        <w:br/>
        <w:br/>
        <w:t xml:space="preserve">    for entry in parsed.entries[:MAX_PER_FEED]:</w:t>
        <w:br/>
        <w:t xml:space="preserve">        if _shutdown:</w:t>
        <w:br/>
        <w:t xml:space="preserve">            break</w:t>
        <w:br/>
        <w:br/>
        <w:t xml:space="preserve">        article_url = entry.get("link", "")</w:t>
        <w:br/>
        <w:t xml:space="preserve">        title       = entry.get("title", "")[:300]</w:t>
        <w:br/>
        <w:t xml:space="preserve">        pub_ts      = entry.get("published_parsed")</w:t>
        <w:br/>
        <w:br/>
        <w:t xml:space="preserve">        if not title or not article_url:</w:t>
        <w:br/>
        <w:t xml:space="preserve">            continue</w:t>
        <w:br/>
        <w:t xml:space="preserve">        if not _is_recent(pub_ts):</w:t>
        <w:br/>
        <w:t xml:space="preserve">            continue</w:t>
        <w:br/>
        <w:t xml:space="preserve">        if _url_in_kb(article_url):</w:t>
        <w:br/>
        <w:t xml:space="preserve">            continue</w:t>
        <w:br/>
        <w:br/>
        <w:t xml:space="preserve">        content = ""</w:t>
        <w:br/>
        <w:t xml:space="preserve">        if entry.get("summary"):</w:t>
        <w:br/>
        <w:t xml:space="preserve">            content = re.sub(r'&lt;[^&gt;]+&gt;', ' ', entry.summary).strip()</w:t>
        <w:br/>
        <w:t xml:space="preserve">        if len(content) &lt; 200:</w:t>
        <w:br/>
        <w:t xml:space="preserve">            time.sleep(FETCH_DELAY)</w:t>
        <w:br/>
        <w:t xml:space="preserve">            content = _fetch_text(article_url)</w:t>
        <w:br/>
        <w:br/>
        <w:t xml:space="preserve">        if not content:</w:t>
        <w:br/>
        <w:t xml:space="preserve">            continue</w:t>
        <w:br/>
        <w:br/>
        <w:t xml:space="preserve">        sentiment = _sentiment_score(title + " " + content[:2000])</w:t>
        <w:br/>
        <w:t xml:space="preserve">        if _save_to_kb(title, content, article_url, tags, sentiment=sentiment):</w:t>
        <w:br/>
        <w:t xml:space="preserve">            saved += 1</w:t>
        <w:br/>
        <w:t xml:space="preserve">            print(f"  [digest]   + {title[:70]}… [sentiment={sentiment:+.2f}]")</w:t>
        <w:br/>
        <w:br/>
        <w:t xml:space="preserve">    return saved</w:t>
        <w:br/>
        <w:br/>
        <w:br/>
        <w:t>def ingest_yfinance_news(symbols: list) -&gt; int:</w:t>
        <w:br/>
        <w:t xml:space="preserve">    """Pull per-symbol news from yfinance and save new articles to the KB."""</w:t>
        <w:br/>
        <w:t xml:space="preserve">    try:</w:t>
        <w:br/>
        <w:t xml:space="preserve">        import yfinance as yf</w:t>
        <w:br/>
        <w:t xml:space="preserve">    except ImportError:</w:t>
        <w:br/>
        <w:t xml:space="preserve">        print("  [digest] yfinance not installed — skipping per-symbol news")</w:t>
        <w:br/>
        <w:t xml:space="preserve">        return 0</w:t>
        <w:br/>
        <w:br/>
        <w:t xml:space="preserve">    saved     = 0</w:t>
        <w:br/>
        <w:t xml:space="preserve">    seen_urls: set = set()</w:t>
        <w:br/>
        <w:br/>
        <w:t xml:space="preserve">    for sym in symbols:</w:t>
        <w:br/>
        <w:t xml:space="preserve">        if _shutdown:</w:t>
        <w:br/>
        <w:t xml:space="preserve">            break</w:t>
        <w:br/>
        <w:t xml:space="preserve">        try:</w:t>
        <w:br/>
        <w:t xml:space="preserve">            news = yf.Ticker(sym).news or []</w:t>
        <w:br/>
        <w:t xml:space="preserve">            for item in news[:MAX_PER_SYM]:</w:t>
        <w:br/>
        <w:t xml:space="preserve">                article_url = item.get("link", "")</w:t>
        <w:br/>
        <w:t xml:space="preserve">                title       = item.get("title", "")[:300]</w:t>
        <w:br/>
        <w:t xml:space="preserve">                pub_ts      = item.get("providerPublishTime")</w:t>
        <w:br/>
        <w:br/>
        <w:t xml:space="preserve">                if not title or not article_url:</w:t>
        <w:br/>
        <w:t xml:space="preserve">                    continue</w:t>
        <w:br/>
        <w:t xml:space="preserve">                if article_url in seen_urls:</w:t>
        <w:br/>
        <w:t xml:space="preserve">                    continue</w:t>
        <w:br/>
        <w:t xml:space="preserve">                if not _is_recent(pub_ts):</w:t>
        <w:br/>
        <w:t xml:space="preserve">                    continue</w:t>
        <w:br/>
        <w:t xml:space="preserve">                if _url_in_kb(article_url):</w:t>
        <w:br/>
        <w:t xml:space="preserve">                    continue</w:t>
        <w:br/>
        <w:br/>
        <w:t xml:space="preserve">                seen_urls.add(article_url)</w:t>
        <w:br/>
        <w:t xml:space="preserve">                time.sleep(FETCH_DELAY)</w:t>
        <w:br/>
        <w:t xml:space="preserve">                content = _fetch_text(article_url)</w:t>
        <w:br/>
        <w:t xml:space="preserve">                if not content:</w:t>
        <w:br/>
        <w:t xml:space="preserve">                    content = title</w:t>
        <w:br/>
        <w:br/>
        <w:t xml:space="preserve">                if _save_to_kb(title, content, article_url, sym):</w:t>
        <w:br/>
        <w:t xml:space="preserve">                    saved += 1</w:t>
        <w:br/>
        <w:t xml:space="preserve">                    print(f"  [digest]   + [{sym}] {title[:60]}…")</w:t>
        <w:br/>
        <w:t xml:space="preserve">        except Exception as e:</w:t>
        <w:br/>
        <w:t xml:space="preserve">            print(f"  [digest] yfinance error for {sym}: {e}")</w:t>
        <w:br/>
        <w:br/>
        <w:t xml:space="preserve">    return saved</w:t>
        <w:br/>
        <w:br/>
        <w:br/>
        <w:t>def run_crypto_feeds() -&gt; int:</w:t>
        <w:br/>
        <w:t xml:space="preserve">    """</w:t>
        <w:br/>
        <w:t xml:space="preserve">    Poll all crypto RSS feeds. Called every CRYPTO_INTERVAL seconds.</w:t>
        <w:br/>
        <w:t xml:space="preserve">    Fast — only fetches summaries, no full-page downloads for recent crypto feeds.</w:t>
        <w:br/>
        <w:t xml:space="preserve">    """</w:t>
        <w:br/>
        <w:t xml:space="preserve">    saved = 0</w:t>
        <w:br/>
        <w:t xml:space="preserve">    for feed in CRYPTO_FEEDS:</w:t>
        <w:br/>
        <w:t xml:space="preserve">        if _shutdown:</w:t>
        <w:br/>
        <w:t xml:space="preserve">            break</w:t>
        <w:br/>
        <w:t xml:space="preserve">        saved += ingest_rss_feed(feed)</w:t>
        <w:br/>
        <w:t xml:space="preserve">    if saved:</w:t>
        <w:br/>
        <w:t xml:space="preserve">        set_setting("crypto_digest_last_run",   datetime.now(ET).strftime("%Y-%m-%d %H:%M ET"))</w:t>
        <w:br/>
        <w:t xml:space="preserve">        set_setting("crypto_digest_last_count", str(saved))</w:t>
        <w:br/>
        <w:t xml:space="preserve">        print(f"[digest] Crypto poll: +{saved} new articles")</w:t>
        <w:br/>
        <w:t xml:space="preserve">    return saved</w:t>
        <w:br/>
        <w:br/>
        <w:br/>
        <w:t>def run_market_digest() -&gt; int:</w:t>
        <w:br/>
        <w:t xml:space="preserve">    """</w:t>
        <w:br/>
        <w:t xml:space="preserve">    Full market digest run: market RSS feeds + per-symbol yfinance news.</w:t>
        <w:br/>
        <w:t xml:space="preserve">    Runs at scheduled market feed times (7 AM, noon ET).</w:t>
        <w:br/>
        <w:t xml:space="preserve">    """</w:t>
        <w:br/>
        <w:t xml:space="preserve">    start = datetime.now(ET)</w:t>
        <w:br/>
        <w:t xml:space="preserve">    total = 0</w:t>
        <w:br/>
        <w:t xml:space="preserve">    print(f"[digest] Starting market digest at {start.strftime('%H:%M ET')} …")</w:t>
        <w:br/>
        <w:br/>
        <w:t xml:space="preserve">    for feed in MARKET_FEEDS:</w:t>
        <w:br/>
        <w:t xml:space="preserve">        if _shutdown:</w:t>
        <w:br/>
        <w:t xml:space="preserve">            break</w:t>
        <w:br/>
        <w:t xml:space="preserve">        total += ingest_rss_feed(feed)</w:t>
        <w:br/>
        <w:br/>
        <w:t xml:space="preserve">    symbols_raw = get_setting("symbols", "TQQQ,SQQQ,UPRO,SPXU,SOXL,SOXS,QQQ,SPY")</w:t>
        <w:br/>
        <w:t xml:space="preserve">    symbols     = [s.strip() for s in symbols_raw.split(",") if s.strip()][:12]</w:t>
        <w:br/>
        <w:t xml:space="preserve">    total      += ingest_yfinance_news(symbols)</w:t>
        <w:br/>
        <w:br/>
        <w:t xml:space="preserve">    elapsed = (datetime.now(ET) - start).total_seconds()</w:t>
        <w:br/>
        <w:t xml:space="preserve">    set_setting("news_digest_last_run",   start.strftime("%Y-%m-%d %H:%M ET"))</w:t>
        <w:br/>
        <w:t xml:space="preserve">    set_setting("news_digest_last_count", str(total))</w:t>
        <w:br/>
        <w:t xml:space="preserve">    print(f"[digest] Market digest done — {total} new articles in {elapsed:.0f}s")</w:t>
        <w:br/>
        <w:t xml:space="preserve">    return total</w:t>
        <w:br/>
        <w:br/>
        <w:br/>
        <w:t>def run_digest() -&gt; int:</w:t>
        <w:br/>
        <w:t xml:space="preserve">    """Full combined digest (crypto + market). Retained for backward compat."""</w:t>
        <w:br/>
        <w:t xml:space="preserve">    total  = run_crypto_feeds()</w:t>
        <w:br/>
        <w:t xml:space="preserve">    total += run_market_digest()</w:t>
        <w:br/>
        <w:t xml:space="preserve">    return total</w:t>
        <w:br/>
        <w:br/>
        <w:br/>
        <w:t># ── Scheduler ──────────────────────────────────────────────────────────────────</w:t>
        <w:br/>
        <w:br/>
        <w:t>def _seconds_until_next_market_run() -&gt; float:</w:t>
        <w:br/>
        <w:t xml:space="preserve">    now  = datetime.now(ET)</w:t>
        <w:br/>
        <w:t xml:space="preserve">    runs = [now.replace(hour=t.hour, minute=t.minute, second=0, microsecond=0)</w:t>
        <w:br/>
        <w:t xml:space="preserve">            for t in MARKET_TIMES_ET]</w:t>
        <w:br/>
        <w:t xml:space="preserve">    future = sorted(r for r in runs if r &gt; now)</w:t>
        <w:br/>
        <w:t xml:space="preserve">    if future:</w:t>
        <w:br/>
        <w:t xml:space="preserve">        return (future[0] - now).total_seconds()</w:t>
        <w:br/>
        <w:t xml:space="preserve">    next_7am = (now + timedelta(days=1)).replace(hour=7, minute=0, second=0, microsecond=0)</w:t>
        <w:br/>
        <w:t xml:space="preserve">    return (next_7am - now).total_seconds()</w:t>
        <w:br/>
        <w:br/>
        <w:br/>
        <w:t>def _crypto_loop():</w:t>
        <w:br/>
        <w:t xml:space="preserve">    """Background thread: poll crypto feeds every CRYPTO_INTERVAL seconds."""</w:t>
        <w:br/>
        <w:t xml:space="preserve">    print(f"[digest] Crypto feed loop started — polling every {CRYPTO_INTERVAL}s")</w:t>
        <w:br/>
        <w:t xml:space="preserve">    while not _shutdown:</w:t>
        <w:br/>
        <w:t xml:space="preserve">        try:</w:t>
        <w:br/>
        <w:t xml:space="preserve">            run_crypto_feeds()</w:t>
        <w:br/>
        <w:t xml:space="preserve">        except Exception as e:</w:t>
        <w:br/>
        <w:t xml:space="preserve">            print(f"[digest] Crypto loop error: {e}")</w:t>
        <w:br/>
        <w:t xml:space="preserve">        # Sleep in ticks so shutdown is responsive</w:t>
        <w:br/>
        <w:t xml:space="preserve">        deadline = time.monotonic() + CRYPTO_INTERVAL</w:t>
        <w:br/>
        <w:t xml:space="preserve">        while time.monotonic() &lt; deadline and not _shutdown:</w:t>
        <w:br/>
        <w:t xml:space="preserve">            time.sleep(1)</w:t>
        <w:br/>
        <w:br/>
        <w:br/>
        <w:t>if __name__ == "__main__":</w:t>
        <w:br/>
        <w:t xml:space="preserve">    init_db()</w:t>
        <w:br/>
        <w:t xml:space="preserve">    print("[digest] News digest service started")</w:t>
        <w:br/>
        <w:t xml:space="preserve">    print("[digest]   Crypto feeds: every 5 minutes, 24/7")</w:t>
        <w:br/>
        <w:t xml:space="preserve">    print("[digest]   Market feeds: 7:00 AM and 12:00 PM ET")</w:t>
        <w:br/>
        <w:br/>
        <w:t xml:space="preserve">    # Start continuous crypto polling in a background thread</w:t>
        <w:br/>
        <w:t xml:space="preserve">    crypto_thread = threading.Thread(target=_crypto_loop, daemon=True)</w:t>
        <w:br/>
        <w:t xml:space="preserve">    crypto_thread.start()</w:t>
        <w:br/>
        <w:br/>
        <w:t xml:space="preserve">    # Run market digest immediately if we're in the morning window</w:t>
        <w:br/>
        <w:t xml:space="preserve">    now_et = datetime.now(ET)</w:t>
        <w:br/>
        <w:t xml:space="preserve">    if dtime(7, 0) &lt;= now_et.time() &lt;= dtime(13, 0):</w:t>
        <w:br/>
        <w:t xml:space="preserve">        print("[digest] In morning window — running market digest now")</w:t>
        <w:br/>
        <w:t xml:space="preserve">        run_market_digest()</w:t>
        <w:br/>
        <w:br/>
        <w:t xml:space="preserve">    # Market feed scheduler (main thread)</w:t>
        <w:br/>
        <w:t xml:space="preserve">    while not _shutdown:</w:t>
        <w:br/>
        <w:t xml:space="preserve">        secs    = _seconds_until_next_market_run()</w:t>
        <w:br/>
        <w:t xml:space="preserve">        next_dt = datetime.now(ET).timestamp() + secs</w:t>
        <w:br/>
        <w:t xml:space="preserve">        print(f"[digest] Next market digest in {secs / 3600:.1f}h "</w:t>
        <w:br/>
        <w:t xml:space="preserve">              f"({datetime.fromtimestamp(next_dt, ET).strftime('%H:%M ET')})")</w:t>
        <w:br/>
        <w:t xml:space="preserve">        deadline = time.monotonic() + secs</w:t>
        <w:br/>
        <w:t xml:space="preserve">        while time.monotonic() &lt; deadline and not _shutdown:</w:t>
        <w:br/>
        <w:t xml:space="preserve">            time.sleep(1)</w:t>
        <w:br/>
        <w:t xml:space="preserve">        if not _shutdown:</w:t>
        <w:br/>
        <w:t xml:space="preserve">            run_market_digest()</w:t>
        <w:br/>
        <w:br/>
        <w:t xml:space="preserve">    print("[digest] Service stopped")</w:t>
        <w:br/>
        <w:br/>
      </w:r>
    </w:p>
    <w:p>
      <w:r>
        <w:br w:type="page"/>
      </w:r>
    </w:p>
    <w:p>
      <w:pPr>
        <w:pStyle w:val="Heading2"/>
      </w:pPr>
      <w:r>
        <w:t>ingest/realtime.py</w:t>
      </w:r>
    </w:p>
    <w:p>
      <w:r>
        <w:rPr>
          <w:rFonts w:ascii="Courier New" w:hAnsi="Courier New"/>
          <w:sz w:val="18"/>
        </w:rPr>
        <w:t>"""</w:t>
        <w:br/>
        <w:t>Real-time market data ingestion via Alpaca WebSocket.</w:t>
        <w:br/>
        <w:t>Streams 1-minute bars, writes to PostgreSQL, triggers LLM analysis.</w:t>
        <w:br/>
        <w:br/>
        <w:t>Resilience:</w:t>
        <w:br/>
        <w:t xml:space="preserve">  - Exponential backoff reconnect on WebSocket disconnect (5s → 120s)</w:t>
        <w:br/>
        <w:t xml:space="preserve">  - Per-symbol circuit breaker: backs off 15 min after 3 consecutive LLM failures</w:t>
        <w:br/>
        <w:t xml:space="preserve">  - Rate limit: one analysis per symbol per 55 seconds (debounce rapid bars)</w:t>
        <w:br/>
        <w:t xml:space="preserve">  - Graceful shutdown on SIGTERM / SIGINT</w:t>
        <w:br/>
        <w:t>"""</w:t>
        <w:br/>
        <w:t>import os, sys, time, signal, threading</w:t>
        <w:br/>
        <w:t>from datetime import datetime, time as dtime</w:t>
        <w:br/>
        <w:t>from collections import defaultdict</w:t>
        <w:br/>
        <w:t>from pathlib import Path</w:t>
        <w:br/>
        <w:t>from zoneinfo import ZoneInfo</w:t>
        <w:br/>
        <w:t>sys.path.insert(0, str(Path(__file__).parent.parent))</w:t>
        <w:br/>
        <w:br/>
        <w:t>from alpaca.data.live import StockDataStream</w:t>
        <w:br/>
        <w:t>from sqlalchemy.dialects.postgresql import insert as pg_insert</w:t>
        <w:br/>
        <w:t>from db.models import init_db, Session, Bar, get_setting</w:t>
        <w:br/>
        <w:br/>
        <w:t>API_KEY    = os.getenv("ALPACA_API_KEY")</w:t>
        <w:br/>
        <w:t>SECRET_KEY = os.getenv("ALPACA_SECRET_KEY")</w:t>
        <w:br/>
        <w:t>SYMBOLS    = [s.strip() for s in os.getenv("SYMBOLS", "TQQQ,SQQQ,UPRO,SPXU,SOXL,SOXS,QQQ,SPY,SOXX").split(",")]</w:t>
        <w:br/>
        <w:t>ET         = ZoneInfo("America/New_York")</w:t>
        <w:br/>
        <w:br/>
        <w:t># Circuit breaker state per symbol</w:t>
        <w:br/>
        <w:t>_fail_counts:   dict = defaultdict(int)</w:t>
        <w:br/>
        <w:t>_backoff_until: dict = defaultdict(float)</w:t>
        <w:br/>
        <w:t>_last_analyzed: dict = defaultdict(float)</w:t>
        <w:br/>
        <w:br/>
        <w:t>CIRCUIT_OPEN_AFTER = 3      # failures before backing off</w:t>
        <w:br/>
        <w:t>BACKOFF_SECONDS    = 900    # 15 min</w:t>
        <w:br/>
        <w:t>MIN_ANALYSIS_GAP   = 55     # seconds between analyses per symbol (avoid hammering LLM)</w:t>
        <w:br/>
        <w:br/>
        <w:t>_shutdown    = False</w:t>
        <w:br/>
        <w:t>_stream_ref  = None         # set in run_stream, used by symbol watcher</w:t>
        <w:br/>
        <w:t>_known_syms: set = set()    # tracked set for dynamic additions</w:t>
        <w:br/>
        <w:br/>
        <w:br/>
        <w:t>def _handle_exit(signum, frame):</w:t>
        <w:br/>
        <w:t xml:space="preserve">    global _shutdown</w:t>
        <w:br/>
        <w:t xml:space="preserve">    print("[ingest] Signal received — shutting down gracefully")</w:t>
        <w:br/>
        <w:t xml:space="preserve">    _shutdown = True</w:t>
        <w:br/>
        <w:br/>
        <w:t>signal.signal(signal.SIGTERM, _handle_exit)</w:t>
        <w:br/>
        <w:t>signal.signal(signal.SIGINT,  _handle_exit)</w:t>
        <w:br/>
        <w:br/>
        <w:br/>
        <w:t>async def bar_handler(bar):</w:t>
        <w:br/>
        <w:t xml:space="preserve">    if _shutdown:</w:t>
        <w:br/>
        <w:t xml:space="preserve">        return</w:t>
        <w:br/>
        <w:br/>
        <w:t xml:space="preserve">    # Write bar to DB</w:t>
        <w:br/>
        <w:t xml:space="preserve">    try:</w:t>
        <w:br/>
        <w:t xml:space="preserve">        session = Session()</w:t>
        <w:br/>
        <w:t xml:space="preserve">        stmt = pg_insert(Bar.__table__).values(</w:t>
        <w:br/>
        <w:t xml:space="preserve">            symbol=bar.symbol, ts=bar.timestamp,</w:t>
        <w:br/>
        <w:t xml:space="preserve">            open=bar.open, high=bar.high, low=bar.low,</w:t>
        <w:br/>
        <w:t xml:space="preserve">            close=bar.close, volume=bar.volume,</w:t>
        <w:br/>
        <w:t xml:space="preserve">        ).on_conflict_do_update(</w:t>
        <w:br/>
        <w:t xml:space="preserve">            index_elements=["symbol", "ts"],</w:t>
        <w:br/>
        <w:t xml:space="preserve">            set_={</w:t>
        <w:br/>
        <w:t xml:space="preserve">                "open": bar.open,</w:t>
        <w:br/>
        <w:t xml:space="preserve">                "high": bar.high,</w:t>
        <w:br/>
        <w:t xml:space="preserve">                "low": bar.low,</w:t>
        <w:br/>
        <w:t xml:space="preserve">                "close": bar.close,</w:t>
        <w:br/>
        <w:t xml:space="preserve">                "volume": bar.volume,</w:t>
        <w:br/>
        <w:t xml:space="preserve">            },</w:t>
        <w:br/>
        <w:t xml:space="preserve">        )</w:t>
        <w:br/>
        <w:t xml:space="preserve">        session.execute(stmt)</w:t>
        <w:br/>
        <w:t xml:space="preserve">        session.commit()</w:t>
        <w:br/>
        <w:t xml:space="preserve">        session.close()</w:t>
        <w:br/>
        <w:t xml:space="preserve">        print(f"[{bar.symbol}] {bar.timestamp}  C={bar.close:.2f}  V={int(bar.volume)}")</w:t>
        <w:br/>
        <w:t xml:space="preserve">    except Exception as e:</w:t>
        <w:br/>
        <w:t xml:space="preserve">        print(f"  [bar_handler] DB write error for {bar.symbol}: {e}")</w:t>
        <w:br/>
        <w:t xml:space="preserve">        return</w:t>
        <w:br/>
        <w:br/>
        <w:t xml:space="preserve">    now = time.time()</w:t>
        <w:br/>
        <w:br/>
        <w:t xml:space="preserve">    # Rate limit — one analysis per symbol per minute</w:t>
        <w:br/>
        <w:t xml:space="preserve">    if now - _last_analyzed[bar.symbol] &lt; MIN_ANALYSIS_GAP:</w:t>
        <w:br/>
        <w:t xml:space="preserve">        return</w:t>
        <w:br/>
        <w:br/>
        <w:t xml:space="preserve">    # Circuit breaker</w:t>
        <w:br/>
        <w:t xml:space="preserve">    if now &lt; _backoff_until[bar.symbol]:</w:t>
        <w:br/>
        <w:t xml:space="preserve">        remaining = int(_backoff_until[bar.symbol] - now)</w:t>
        <w:br/>
        <w:t xml:space="preserve">        print(f"  [{bar.symbol}] Circuit open — {remaining}s remaining")</w:t>
        <w:br/>
        <w:t xml:space="preserve">        return</w:t>
        <w:br/>
        <w:br/>
        <w:t xml:space="preserve">    _last_analyzed[bar.symbol] = now</w:t>
        <w:br/>
        <w:br/>
        <w:t xml:space="preserve">    try:</w:t>
        <w:br/>
        <w:t xml:space="preserve">        from analyze.analyze import run_analysis</w:t>
        <w:br/>
        <w:t xml:space="preserve">        run_analysis(bar.symbol)</w:t>
        <w:br/>
        <w:t xml:space="preserve">        _fail_counts[bar.symbol] = 0</w:t>
        <w:br/>
        <w:t xml:space="preserve">    except Exception as e:</w:t>
        <w:br/>
        <w:t xml:space="preserve">        _fail_counts[bar.symbol] += 1</w:t>
        <w:br/>
        <w:t xml:space="preserve">        count = _fail_counts[bar.symbol]</w:t>
        <w:br/>
        <w:t xml:space="preserve">        print(f"  [{bar.symbol}] Analysis error ({count}/{CIRCUIT_OPEN_AFTER}): {e}")</w:t>
        <w:br/>
        <w:t xml:space="preserve">        if count &gt;= CIRCUIT_OPEN_AFTER:</w:t>
        <w:br/>
        <w:t xml:space="preserve">            _backoff_until[bar.symbol] = time.time() + BACKOFF_SECONDS</w:t>
        <w:br/>
        <w:t xml:space="preserve">            _fail_counts[bar.symbol]   = 0</w:t>
        <w:br/>
        <w:t xml:space="preserve">            print(f"  [{bar.symbol}] Circuit OPEN — pausing analysis for {BACKOFF_SECONDS//60} min")</w:t>
        <w:br/>
        <w:br/>
        <w:br/>
        <w:t>def run_stream():</w:t>
        <w:br/>
        <w:t xml:space="preserve">    global _stream_ref, _known_syms</w:t>
        <w:br/>
        <w:br/>
        <w:t xml:space="preserve">    # Load symbols from DB (may include LLM-added ones since last restart)</w:t>
        <w:br/>
        <w:t xml:space="preserve">    try:</w:t>
        <w:br/>
        <w:t xml:space="preserve">        db_syms = [s.strip().upper() for s in get_setting("symbols").split(",") if s.strip()]</w:t>
        <w:br/>
        <w:t xml:space="preserve">        active = db_syms if db_syms else SYMBOLS</w:t>
        <w:br/>
        <w:t xml:space="preserve">    except Exception:</w:t>
        <w:br/>
        <w:t xml:space="preserve">        active = SYMBOLS</w:t>
        <w:br/>
        <w:br/>
        <w:t xml:space="preserve">    _known_syms = set(active)</w:t>
        <w:br/>
        <w:t xml:space="preserve">    stream = StockDataStream(API_KEY, SECRET_KEY)</w:t>
        <w:br/>
        <w:t xml:space="preserve">    _stream_ref = stream</w:t>
        <w:br/>
        <w:t xml:space="preserve">    stream.subscribe_bars(bar_handler, *active)</w:t>
        <w:br/>
        <w:t xml:space="preserve">    print(f"[ingest] Stream connected | symbols: {active}")</w:t>
        <w:br/>
        <w:br/>
        <w:t xml:space="preserve">    # Start symbol watcher to pick up LLM-added symbols dynamically</w:t>
        <w:br/>
        <w:t xml:space="preserve">    t = threading.Thread(target=_symbol_watcher, daemon=True)</w:t>
        <w:br/>
        <w:t xml:space="preserve">    t.start()</w:t>
        <w:br/>
        <w:br/>
        <w:t xml:space="preserve">    stream.run()</w:t>
        <w:br/>
        <w:br/>
        <w:br/>
        <w:t>def _symbol_watcher():</w:t>
        <w:br/>
        <w:t xml:space="preserve">    """Poll DB every 60s for new symbols and subscribe them to the live stream."""</w:t>
        <w:br/>
        <w:t xml:space="preserve">    global _known_syms</w:t>
        <w:br/>
        <w:t xml:space="preserve">    while not _shutdown:</w:t>
        <w:br/>
        <w:t xml:space="preserve">        time.sleep(60)</w:t>
        <w:br/>
        <w:t xml:space="preserve">        if _stream_ref is None:</w:t>
        <w:br/>
        <w:t xml:space="preserve">            continue</w:t>
        <w:br/>
        <w:t xml:space="preserve">        try:</w:t>
        <w:br/>
        <w:t xml:space="preserve">            db_syms = {s.strip().upper() for s in get_setting("symbols").split(",") if s.strip()}</w:t>
        <w:br/>
        <w:t xml:space="preserve">            new = db_syms - _known_syms</w:t>
        <w:br/>
        <w:t xml:space="preserve">            if new:</w:t>
        <w:br/>
        <w:t xml:space="preserve">                print(f"[ingest] New symbols detected: {new} — subscribing + backfilling")</w:t>
        <w:br/>
        <w:t xml:space="preserve">                _stream_ref.subscribe_bars(bar_handler, *new)</w:t>
        <w:br/>
        <w:t xml:space="preserve">                _known_syms |= new</w:t>
        <w:br/>
        <w:t xml:space="preserve">                try:</w:t>
        <w:br/>
        <w:t xml:space="preserve">                    from ingest.historical import ingest_historical</w:t>
        <w:br/>
        <w:t xml:space="preserve">                    ingest_historical(symbols_override=list(new))</w:t>
        <w:br/>
        <w:t xml:space="preserve">                except Exception as be:</w:t>
        <w:br/>
        <w:t xml:space="preserve">                    print(f"[ingest] Backfill error for {new}: {be}")</w:t>
        <w:br/>
        <w:t xml:space="preserve">        except Exception as e:</w:t>
        <w:br/>
        <w:t xml:space="preserve">            print(f"[ingest] Symbol watcher error: {e}")</w:t>
        <w:br/>
        <w:br/>
        <w:br/>
        <w:t>def main():</w:t>
        <w:br/>
        <w:t xml:space="preserve">    print("[ingest] Starting historical backfill...")</w:t>
        <w:br/>
        <w:t xml:space="preserve">    try:</w:t>
        <w:br/>
        <w:t xml:space="preserve">        from ingest.historical import ingest_historical</w:t>
        <w:br/>
        <w:t xml:space="preserve">        ingest_historical(symbols_override=SYMBOLS)</w:t>
        <w:br/>
        <w:t xml:space="preserve">    except Exception as e:</w:t>
        <w:br/>
        <w:t xml:space="preserve">        print(f"[ingest] Historical backfill error (non-fatal): {e}")</w:t>
        <w:br/>
        <w:br/>
        <w:t xml:space="preserve">    init_db()</w:t>
        <w:br/>
        <w:br/>
        <w:t xml:space="preserve">    backoff = 5</w:t>
        <w:br/>
        <w:t xml:space="preserve">    max_backoff = 120</w:t>
        <w:br/>
        <w:t xml:space="preserve">    errors = 0</w:t>
        <w:br/>
        <w:br/>
        <w:t xml:space="preserve">    while not _shutdown:</w:t>
        <w:br/>
        <w:t xml:space="preserve">        try:</w:t>
        <w:br/>
        <w:t xml:space="preserve">            run_stream()</w:t>
        <w:br/>
        <w:t xml:space="preserve">            print("[ingest] Stream ended cleanly — reconnecting in 10s...")</w:t>
        <w:br/>
        <w:t xml:space="preserve">            backoff = 5</w:t>
        <w:br/>
        <w:t xml:space="preserve">            errors  = 0</w:t>
        <w:br/>
        <w:t xml:space="preserve">            time.sleep(10)</w:t>
        <w:br/>
        <w:t xml:space="preserve">        except Exception as e:</w:t>
        <w:br/>
        <w:t xml:space="preserve">            errors += 1</w:t>
        <w:br/>
        <w:t xml:space="preserve">            print(f"[ingest] Stream error #{errors}: {e} — retrying in {backoff}s")</w:t>
        <w:br/>
        <w:t xml:space="preserve">            time.sleep(backoff)</w:t>
        <w:br/>
        <w:t xml:space="preserve">            backoff = min(backoff * 2, max_backoff)</w:t>
        <w:br/>
        <w:br/>
        <w:t xml:space="preserve">    print("[ingest] Shutdown complete")</w:t>
        <w:br/>
        <w:br/>
        <w:br/>
        <w:t>if __name__ == "__main__":</w:t>
        <w:br/>
        <w:t xml:space="preserve">    main()</w:t>
        <w:br/>
      </w:r>
    </w:p>
    <w:p>
      <w:r>
        <w:br w:type="page"/>
      </w:r>
    </w:p>
    <w:p>
      <w:pPr>
        <w:pStyle w:val="Heading2"/>
      </w:pPr>
      <w:r>
        <w:t>ingest/settle.py</w:t>
      </w:r>
    </w:p>
    <w:p>
      <w:r>
        <w:rPr>
          <w:rFonts w:ascii="Courier New" w:hAnsi="Courier New"/>
          <w:sz w:val="18"/>
        </w:rPr>
        <w:t>"""</w:t>
        <w:br/>
        <w:t>EOD Settlement — runs daily at 16:15 ET (Monday–Friday).</w:t>
        <w:br/>
        <w:br/>
        <w:t>For every acted-on buy/sell signal from today that has not yet been settled,</w:t>
        <w:br/>
        <w:t>looks up the final bar close price and calculates outcome_pct and was_correct.</w:t>
        <w:br/>
        <w:br/>
        <w:t>This labeled dataset is the foundation for training the XGBoost model that will</w:t>
        <w:br/>
        <w:t>eventually replace the LLM as the primary signal generator.</w:t>
        <w:br/>
        <w:br/>
        <w:t>Learning loop:</w:t>
        <w:br/>
        <w:t xml:space="preserve">  Signal generated → acted_on=True → EOD settlement → outcome_pct / was_correct</w:t>
        <w:br/>
        <w:t xml:space="preserve">  → weekly XGBoost training run → model replaces LLM for signal generation</w:t>
        <w:br/>
        <w:t>"""</w:t>
        <w:br/>
        <w:t>import os, sys, time, threading</w:t>
        <w:br/>
        <w:t>from datetime import datetime, date, time as dtime, timedelta</w:t>
        <w:br/>
        <w:t>from pathlib import Path</w:t>
        <w:br/>
        <w:t>from zoneinfo import ZoneInfo</w:t>
        <w:br/>
        <w:t>sys.path.insert(0, str(Path(__file__).parent.parent))</w:t>
        <w:br/>
        <w:br/>
        <w:t>from db.models import Session, Signal, Trade, Bar, KnowledgeItem, init_db, write_inbox</w:t>
        <w:br/>
        <w:br/>
        <w:t>ET          = ZoneInfo("America/New_York")</w:t>
        <w:br/>
        <w:t>SETTLE_TIME = dtime(16, 15)   # 15 min after market close — all final bars should be recorded</w:t>
        <w:br/>
        <w:br/>
        <w:br/>
        <w:t>def get_final_price(symbol: str, trade_date: date) -&gt; float | None:</w:t>
        <w:br/>
        <w:t xml:space="preserve">    """Return the last 1-min bar close for symbol on trade_date."""</w:t>
        <w:br/>
        <w:t xml:space="preserve">    session = Session()</w:t>
        <w:br/>
        <w:t xml:space="preserve">    bar = (session.query(Bar)</w:t>
        <w:br/>
        <w:t xml:space="preserve">           .filter(</w:t>
        <w:br/>
        <w:t xml:space="preserve">               Bar.symbol == symbol,</w:t>
        <w:br/>
        <w:t xml:space="preserve">               Bar.ts &gt;= datetime(trade_date.year, trade_date.month, trade_date.day, 9, 30),</w:t>
        <w:br/>
        <w:t xml:space="preserve">               Bar.ts &lt;  datetime(trade_date.year, trade_date.month, trade_date.day, 16, 1),</w:t>
        <w:br/>
        <w:t xml:space="preserve">           )</w:t>
        <w:br/>
        <w:t xml:space="preserve">           .order_by(Bar.ts.desc())</w:t>
        <w:br/>
        <w:t xml:space="preserve">           .first())</w:t>
        <w:br/>
        <w:t xml:space="preserve">    session.close()</w:t>
        <w:br/>
        <w:t xml:space="preserve">    return round(float(bar.close), 4) if bar else None</w:t>
        <w:br/>
        <w:br/>
        <w:br/>
        <w:t>def settle_day(trade_date: date):</w:t>
        <w:br/>
        <w:t xml:space="preserve">    """Settle all acted-on, unsettled buy/sell signals for trade_date."""</w:t>
        <w:br/>
        <w:t xml:space="preserve">    day_start = datetime(trade_date.year, trade_date.month, trade_date.day, 0, 0)</w:t>
        <w:br/>
        <w:t xml:space="preserve">    day_end   = datetime(trade_date.year, trade_date.month, trade_date.day, 23, 59)</w:t>
        <w:br/>
        <w:br/>
        <w:t xml:space="preserve">    session = Session()</w:t>
        <w:br/>
        <w:t xml:space="preserve">    signals = (session.query(Signal)</w:t>
        <w:br/>
        <w:t xml:space="preserve">               .filter(</w:t>
        <w:br/>
        <w:t xml:space="preserve">                   Signal.acted_on == True,</w:t>
        <w:br/>
        <w:t xml:space="preserve">                   Signal.settled  == False,</w:t>
        <w:br/>
        <w:t xml:space="preserve">                   Signal.action.in_(["buy", "sell"]),</w:t>
        <w:br/>
        <w:t xml:space="preserve">                   Signal.ts &gt;= day_start,</w:t>
        <w:br/>
        <w:t xml:space="preserve">                   Signal.ts &lt;= day_end,</w:t>
        <w:br/>
        <w:t xml:space="preserve">               )</w:t>
        <w:br/>
        <w:t xml:space="preserve">               .all())</w:t>
        <w:br/>
        <w:br/>
        <w:t xml:space="preserve">    print(f"[settler] Settling {len(signals)} signal(s) for {trade_date}")</w:t>
        <w:br/>
        <w:t xml:space="preserve">    settled_count = 0</w:t>
        <w:br/>
        <w:br/>
        <w:t xml:space="preserve">    for sig in signals:</w:t>
        <w:br/>
        <w:t xml:space="preserve">        if sig.entry_price is None:</w:t>
        <w:br/>
        <w:t xml:space="preserve">            print(f"  [settler] Signal {sig.id} ({sig.symbol}) has no entry_price — skip")</w:t>
        <w:br/>
        <w:t xml:space="preserve">            continue</w:t>
        <w:br/>
        <w:br/>
        <w:t xml:space="preserve">        exit_price = get_final_price(sig.symbol, trade_date)</w:t>
        <w:br/>
        <w:t xml:space="preserve">        if exit_price is None:</w:t>
        <w:br/>
        <w:t xml:space="preserve">            print(f"  [settler] No bar data for {sig.symbol} on {trade_date} — skip")</w:t>
        <w:br/>
        <w:t xml:space="preserve">            continue</w:t>
        <w:br/>
        <w:br/>
        <w:t xml:space="preserve">        # P&amp;L from the perspective of the signal action</w:t>
        <w:br/>
        <w:t xml:space="preserve">        if sig.action == "buy":</w:t>
        <w:br/>
        <w:t xml:space="preserve">            outcome_pct = (exit_price - sig.entry_price) / sig.entry_price * 100</w:t>
        <w:br/>
        <w:t xml:space="preserve">        else:   # sell / short</w:t>
        <w:br/>
        <w:t xml:space="preserve">            outcome_pct = (sig.entry_price - exit_price) / sig.entry_price * 100</w:t>
        <w:br/>
        <w:br/>
        <w:t xml:space="preserve">        sig.exit_price  = exit_price</w:t>
        <w:br/>
        <w:t xml:space="preserve">        sig.exit_time   = datetime.now(ET).replace(tzinfo=None)</w:t>
        <w:br/>
        <w:t xml:space="preserve">        sig.outcome_pct = round(outcome_pct, 4)</w:t>
        <w:br/>
        <w:t xml:space="preserve">        sig.was_correct = outcome_pct &gt; 0</w:t>
        <w:br/>
        <w:t xml:space="preserve">        sig.settled     = True</w:t>
        <w:br/>
        <w:t xml:space="preserve">        settled_count  += 1</w:t>
        <w:br/>
        <w:br/>
        <w:t xml:space="preserve">        icon = "✓" if sig.was_correct else "✗"</w:t>
        <w:br/>
        <w:t xml:space="preserve">        print(f"  [settler] {sig.symbol} {sig.action.upper()} | "</w:t>
        <w:br/>
        <w:t xml:space="preserve">              f"entry={sig.entry_price:.2f} exit={exit_price:.2f} "</w:t>
        <w:br/>
        <w:t xml:space="preserve">              f"outcome={outcome_pct:+.2f}% {icon}")</w:t>
        <w:br/>
        <w:br/>
        <w:t xml:space="preserve">    session.commit()</w:t>
        <w:br/>
        <w:br/>
        <w:t xml:space="preserve">    total = len(signals)</w:t>
        <w:br/>
        <w:t xml:space="preserve">    correct = sum(1 for s in signals if s.was_correct)</w:t>
        <w:br/>
        <w:t xml:space="preserve">    win_rate = (correct / settled_count * 100) if settled_count else 0.0</w:t>
        <w:br/>
        <w:t xml:space="preserve">    print(f"[settler] Done — {settled_count}/{total} settled | "</w:t>
        <w:br/>
        <w:t xml:space="preserve">          f"day win rate: {win_rate:.1f}%")</w:t>
        <w:br/>
        <w:br/>
        <w:t xml:space="preserve">    # Write EOD knowledge base summary for LLM offline learning</w:t>
        <w:br/>
        <w:t xml:space="preserve">    _write_eod_summary(trade_date, signals, win_rate)</w:t>
        <w:br/>
        <w:t xml:space="preserve">    session.close()</w:t>
        <w:br/>
        <w:br/>
        <w:br/>
        <w:t>def _write_eod_summary(trade_date: date, signals: list, win_rate: float):</w:t>
        <w:br/>
        <w:t xml:space="preserve">    """Persist an EOD recap to the knowledge base for LLM context on future sessions."""</w:t>
        <w:br/>
        <w:t xml:space="preserve">    if not signals:</w:t>
        <w:br/>
        <w:t xml:space="preserve">        return</w:t>
        <w:br/>
        <w:t xml:space="preserve">    lines = [f"EOD Summary for {trade_date} — Win rate: {win_rate:.1f}%\n"]</w:t>
        <w:br/>
        <w:t xml:space="preserve">    for s in signals:</w:t>
        <w:br/>
        <w:t xml:space="preserve">        outcome = f"{s.outcome_pct:+.2f}%" if s.outcome_pct is not None else "unsettled"</w:t>
        <w:br/>
        <w:t xml:space="preserve">        correct = "✓" if s.was_correct else "✗"</w:t>
        <w:br/>
        <w:t xml:space="preserve">        lines.append(f"  {s.symbol} {(s.action or '').upper()} | "</w:t>
        <w:br/>
        <w:t xml:space="preserve">                     f"entry={s.entry_price} exit={s.exit_price} "</w:t>
        <w:br/>
        <w:t xml:space="preserve">                     f"outcome={outcome} {correct} | conf={s.confidence}")</w:t>
        <w:br/>
        <w:t xml:space="preserve">    content = "\n".join(lines)</w:t>
        <w:br/>
        <w:t xml:space="preserve">    tags = ",".join(sorted({s.symbol for s in signals if s.symbol}))</w:t>
        <w:br/>
        <w:t xml:space="preserve">    session = Session()</w:t>
        <w:br/>
        <w:t xml:space="preserve">    try:</w:t>
        <w:br/>
        <w:t xml:space="preserve">        session.add(KnowledgeItem(</w:t>
        <w:br/>
        <w:t xml:space="preserve">            title=f"EOD Summary {trade_date}",</w:t>
        <w:br/>
        <w:t xml:space="preserve">            content=content,</w:t>
        <w:br/>
        <w:t xml:space="preserve">            source_url="",</w:t>
        <w:br/>
        <w:t xml:space="preserve">            tags=tags,</w:t>
        <w:br/>
        <w:t xml:space="preserve">        ))</w:t>
        <w:br/>
        <w:t xml:space="preserve">        session.commit()</w:t>
        <w:br/>
        <w:t xml:space="preserve">        print(f"[settler] EOD summary saved to knowledge base ({len(signals)} signals, tags: {tags})")</w:t>
        <w:br/>
        <w:t xml:space="preserve">    except Exception as e:</w:t>
        <w:br/>
        <w:t xml:space="preserve">        print(f"[settler] KB write failed: {e}")</w:t>
        <w:br/>
        <w:t xml:space="preserve">    finally:</w:t>
        <w:br/>
        <w:t xml:space="preserve">        session.close()</w:t>
        <w:br/>
        <w:br/>
        <w:t xml:space="preserve">    # Agent 5: write EOD digest to inbox</w:t>
        <w:br/>
        <w:t xml:space="preserve">    settled = [s for s in signals if s.was_correct is not None]</w:t>
        <w:br/>
        <w:t xml:space="preserve">    wins    = [s for s in settled if s.was_correct]</w:t>
        <w:br/>
        <w:t xml:space="preserve">    write_inbox(</w:t>
        <w:br/>
        <w:t xml:space="preserve">        "update",</w:t>
        <w:br/>
        <w:t xml:space="preserve">        f"EOD Summary {trade_date}: {win_rate:.0f}% win rate",</w:t>
        <w:br/>
        <w:t xml:space="preserve">        f"{len(settled)} signals settled | {len(wins)} wins | "</w:t>
        <w:br/>
        <w:t xml:space="preserve">        f"Win rate: {win_rate:.1f}%\n\n" + content,</w:t>
        <w:br/>
        <w:t xml:space="preserve">        source="settler",</w:t>
        <w:br/>
        <w:t xml:space="preserve">    )</w:t>
        <w:br/>
        <w:br/>
        <w:br/>
        <w:t>def wait_until(target: dtime):</w:t>
        <w:br/>
        <w:t xml:space="preserve">    now = datetime.now(ET)</w:t>
        <w:br/>
        <w:t xml:space="preserve">    target_dt = now.replace(hour=target.hour, minute=target.minute, second=0, microsecond=0)</w:t>
        <w:br/>
        <w:t xml:space="preserve">    delta = (target_dt - now).total_seconds()</w:t>
        <w:br/>
        <w:t xml:space="preserve">    if delta &gt; 0:</w:t>
        <w:br/>
        <w:t xml:space="preserve">        print(f"[settler] Waiting {delta/3600:.1f}h until {target} ET...")</w:t>
        <w:br/>
        <w:t xml:space="preserve">        time.sleep(delta)</w:t>
        <w:br/>
        <w:br/>
        <w:br/>
        <w:t>def check_execution_gaps():</w:t>
        <w:br/>
        <w:t xml:space="preserve">    """Agent 4 — verify every acted_on signal has a matching Trade. Runs every 15 min."""</w:t>
        <w:br/>
        <w:t xml:space="preserve">    try:</w:t>
        <w:br/>
        <w:t xml:space="preserve">        db = Session()</w:t>
        <w:br/>
        <w:t xml:space="preserve">        cutoff = datetime.utcnow() - timedelta(hours=24)</w:t>
        <w:br/>
        <w:t xml:space="preserve">        acted_signals = (</w:t>
        <w:br/>
        <w:t xml:space="preserve">            db.query(Signal.id, Signal.symbol, Signal.action, Signal.ts)</w:t>
        <w:br/>
        <w:t xml:space="preserve">            .filter(Signal.acted_on == True, Signal.ts &gt;= cutoff)</w:t>
        <w:br/>
        <w:t xml:space="preserve">            .all()</w:t>
        <w:br/>
        <w:t xml:space="preserve">        )</w:t>
        <w:br/>
        <w:t xml:space="preserve">        if not acted_signals:</w:t>
        <w:br/>
        <w:t xml:space="preserve">            db.close()</w:t>
        <w:br/>
        <w:t xml:space="preserve">            return</w:t>
        <w:br/>
        <w:br/>
        <w:t xml:space="preserve">        trade_sig_ids = {t[0] for t in db.query(Trade.signal_id).filter(</w:t>
        <w:br/>
        <w:t xml:space="preserve">            Trade.ts &gt;= cutoff, Trade.signal_id.isnot(None)</w:t>
        <w:br/>
        <w:t xml:space="preserve">        ).all()}</w:t>
        <w:br/>
        <w:t xml:space="preserve">        db.close()</w:t>
        <w:br/>
        <w:br/>
        <w:t xml:space="preserve">        gaps = [s for s in acted_signals if s.id not in trade_sig_ids]</w:t>
        <w:br/>
        <w:t xml:space="preserve">        if gaps:</w:t>
        <w:br/>
        <w:t xml:space="preserve">            detail = "\n".join(</w:t>
        <w:br/>
        <w:t xml:space="preserve">                f"  Signal {s.id}: {s.symbol} {s.action} @ {s.ts}" for s in gaps[:10]</w:t>
        <w:br/>
        <w:t xml:space="preserve">            )</w:t>
        <w:br/>
        <w:t xml:space="preserve">            write_inbox(</w:t>
        <w:br/>
        <w:t xml:space="preserve">                "alert",</w:t>
        <w:br/>
        <w:t xml:space="preserve">                f"Trade execution gaps detected: {len(gaps)} signal(s) unmatched",</w:t>
        <w:br/>
        <w:t xml:space="preserve">                f"{len(gaps)} acted-on signal(s) have no matching Trade record in the last 24h.\n{detail}",</w:t>
        <w:br/>
        <w:t xml:space="preserve">                source="settler",</w:t>
        <w:br/>
        <w:t xml:space="preserve">            )</w:t>
        <w:br/>
        <w:t xml:space="preserve">            print(f"[settler/agent4] {len(gaps)} execution gap(s) detected")</w:t>
        <w:br/>
        <w:t xml:space="preserve">    except Exception as e:</w:t>
        <w:br/>
        <w:t xml:space="preserve">        print(f"[settler/agent4] Execution gap check failed: {e}")</w:t>
        <w:br/>
        <w:br/>
        <w:br/>
        <w:t>def _execution_monitor_loop():</w:t>
        <w:br/>
        <w:t xml:space="preserve">    """Background thread — runs Agent 4 every 15 minutes."""</w:t>
        <w:br/>
        <w:t xml:space="preserve">    while True:</w:t>
        <w:br/>
        <w:t xml:space="preserve">        time.sleep(900)</w:t>
        <w:br/>
        <w:t xml:space="preserve">        check_execution_gaps()</w:t>
        <w:br/>
        <w:br/>
        <w:br/>
        <w:t>def run():</w:t>
        <w:br/>
        <w:t xml:space="preserve">    print("[settler] EOD Settlement service started")</w:t>
        <w:br/>
        <w:t xml:space="preserve">    init_db()</w:t>
        <w:br/>
        <w:br/>
        <w:t xml:space="preserve">    # Start Agent 4 execution monitor in background</w:t>
        <w:br/>
        <w:t xml:space="preserve">    t = threading.Thread(target=_execution_monitor_loop, daemon=True)</w:t>
        <w:br/>
        <w:t xml:space="preserve">    t.start()</w:t>
        <w:br/>
        <w:t xml:space="preserve">    print("[settler] Agent 4 (execution monitor) thread started")</w:t>
        <w:br/>
        <w:br/>
        <w:t xml:space="preserve">    while True:</w:t>
        <w:br/>
        <w:t xml:space="preserve">        wait_until(SETTLE_TIME)</w:t>
        <w:br/>
        <w:t xml:space="preserve">        today = datetime.now(ET).date()</w:t>
        <w:br/>
        <w:t xml:space="preserve">        if today.weekday() &lt; 5:   # Mon–Fri only</w:t>
        <w:br/>
        <w:t xml:space="preserve">            settle_day(today)</w:t>
        <w:br/>
        <w:t xml:space="preserve">        else:</w:t>
        <w:br/>
        <w:t xml:space="preserve">            print(f"[settler] {today} is a weekend — skipping")</w:t>
        <w:br/>
        <w:t xml:space="preserve">        # Sleep 23h before next check (avoids double-trigger within same day)</w:t>
        <w:br/>
        <w:t xml:space="preserve">        time.sleep(23 * 3600)</w:t>
        <w:br/>
        <w:br/>
        <w:br/>
        <w:t>if __name__ == "__main__":</w:t>
        <w:br/>
        <w:t xml:space="preserve">    run()</w:t>
        <w:br/>
      </w:r>
    </w:p>
    <w:p>
      <w:r>
        <w:br w:type="page"/>
      </w:r>
    </w:p>
    <w:p>
      <w:pPr>
        <w:pStyle w:val="Heading2"/>
      </w:pPr>
      <w:r>
        <w:t>ingest/watchdog.py</w:t>
      </w:r>
    </w:p>
    <w:p>
      <w:r>
        <w:rPr>
          <w:rFonts w:ascii="Courier New" w:hAnsi="Courier New"/>
          <w:sz w:val="18"/>
        </w:rPr>
        <w:t>"""</w:t>
        <w:br/>
        <w:t>Resource watchdog — polls every 5 minutes and writes metrics to health_metrics table.</w:t>
        <w:br/>
        <w:br/>
        <w:t>Monitors:</w:t>
        <w:br/>
        <w:t xml:space="preserve">  - CPU and RAM per container (docker SDK via /var/run/docker.sock)</w:t>
        <w:br/>
        <w:t xml:space="preserve">  - Disk usage on /var/lib/docker (Postgres data)</w:t>
        <w:br/>
        <w:t xml:space="preserve">  - Container liveness (auto-restarts stopped containers)</w:t>
        <w:br/>
        <w:br/>
        <w:t>Alert thresholds: warn &gt;= 80%, critical &gt;= 92%</w:t>
        <w:br/>
        <w:t>All metrics visible in the dashboard via /api/health endpoint.</w:t>
        <w:br/>
        <w:t>"""</w:t>
        <w:br/>
        <w:t>import os, sys, subprocess, json, time</w:t>
        <w:br/>
        <w:t>from datetime import datetime, timedelta</w:t>
        <w:br/>
        <w:t>from pathlib import Path</w:t>
        <w:br/>
        <w:t>sys.path.insert(0, str(Path(__file__).parent.parent))</w:t>
        <w:br/>
        <w:br/>
        <w:t>import docker as docker_sdk</w:t>
        <w:br/>
        <w:br/>
        <w:t>from db.models import init_db, Session, HealthMetric, Bar, Signal, write_inbox</w:t>
        <w:br/>
        <w:br/>
        <w:t>POLL_INTERVAL      = 300</w:t>
        <w:br/>
        <w:t>WARN_PCT           = 80.0</w:t>
        <w:br/>
        <w:t>CRITICAL_PCT       = 92.0</w:t>
        <w:br/>
        <w:t>WATCHED_CONTAINERS = ["ff_db", "ff_api", "ff_settler", "ff_crypto", "ff_digest", "ff_watchdog"]</w:t>
        <w:br/>
        <w:br/>
        <w:t># Docker SDK client — connects via /var/run/docker.sock (mounted in compose)</w:t>
        <w:br/>
        <w:t>_docker_client = None</w:t>
        <w:br/>
        <w:br/>
        <w:t>def _get_docker():</w:t>
        <w:br/>
        <w:t xml:space="preserve">    global _docker_client</w:t>
        <w:br/>
        <w:t xml:space="preserve">    if _docker_client is None:</w:t>
        <w:br/>
        <w:t xml:space="preserve">        _docker_client = docker_sdk.from_env()</w:t>
        <w:br/>
        <w:t xml:space="preserve">    return _docker_client</w:t>
        <w:br/>
        <w:br/>
        <w:br/>
        <w:t>def docker_stats() -&gt; list:</w:t>
        <w:br/>
        <w:t xml:space="preserve">    """Return CPU/mem stats for all running containers via Docker SDK."""</w:t>
        <w:br/>
        <w:t xml:space="preserve">    try:</w:t>
        <w:br/>
        <w:t xml:space="preserve">        client = _get_docker()</w:t>
        <w:br/>
        <w:t xml:space="preserve">        out = []</w:t>
        <w:br/>
        <w:t xml:space="preserve">        for container in client.containers.list():</w:t>
        <w:br/>
        <w:t xml:space="preserve">            try:</w:t>
        <w:br/>
        <w:t xml:space="preserve">                s = container.stats(stream=False)</w:t>
        <w:br/>
        <w:t xml:space="preserve">                # CPU %</w:t>
        <w:br/>
        <w:t xml:space="preserve">                cpu_delta = (s["cpu_stats"]["cpu_usage"]["total_usage"]</w:t>
        <w:br/>
        <w:t xml:space="preserve">                             - s["precpu_stats"]["cpu_usage"]["total_usage"])</w:t>
        <w:br/>
        <w:t xml:space="preserve">                sys_delta  = (s["cpu_stats"].get("system_cpu_usage", 0)</w:t>
        <w:br/>
        <w:t xml:space="preserve">                              - s["precpu_stats"].get("system_cpu_usage", 0))</w:t>
        <w:br/>
        <w:t xml:space="preserve">                n_cpu      = s["cpu_stats"].get("online_cpus") or len(</w:t>
        <w:br/>
        <w:t xml:space="preserve">                             s["cpu_stats"]["cpu_usage"].get("percpu_usage", [0]))</w:t>
        <w:br/>
        <w:t xml:space="preserve">                cpu_pct    = (cpu_delta / sys_delta * n_cpu * 100.0) if sys_delta &gt; 0 else 0.0</w:t>
        <w:br/>
        <w:t xml:space="preserve">                # Mem %</w:t>
        <w:br/>
        <w:t xml:space="preserve">                mem_use    = s["memory_stats"].get("usage", 0)</w:t>
        <w:br/>
        <w:t xml:space="preserve">                mem_limit  = s["memory_stats"].get("limit", 1)</w:t>
        <w:br/>
        <w:t xml:space="preserve">                mem_pct    = (mem_use / mem_limit * 100.0) if mem_limit &gt; 0 else 0.0</w:t>
        <w:br/>
        <w:t xml:space="preserve">                mem_label  = f"{mem_use/1024**2:.1f}MiB / {mem_limit/1024**2:.0f}MiB"</w:t>
        <w:br/>
        <w:t xml:space="preserve">                out.append({</w:t>
        <w:br/>
        <w:t xml:space="preserve">                    "name":      container.name,</w:t>
        <w:br/>
        <w:t xml:space="preserve">                    "cpu_pct":   round(cpu_pct, 2),</w:t>
        <w:br/>
        <w:t xml:space="preserve">                    "mem_pct":   round(mem_pct, 2),</w:t>
        <w:br/>
        <w:t xml:space="preserve">                    "mem_usage": mem_label,</w:t>
        <w:br/>
        <w:t xml:space="preserve">                })</w:t>
        <w:br/>
        <w:t xml:space="preserve">            except Exception:</w:t>
        <w:br/>
        <w:t xml:space="preserve">                pass</w:t>
        <w:br/>
        <w:t xml:space="preserve">        return out</w:t>
        <w:br/>
        <w:t xml:space="preserve">    except Exception as e:</w:t>
        <w:br/>
        <w:t xml:space="preserve">        print(f"[watchdog] docker stats error: {e}")</w:t>
        <w:br/>
        <w:t xml:space="preserve">        return []</w:t>
        <w:br/>
        <w:br/>
        <w:br/>
        <w:t>def disk_pct(path="/var/lib/docker"):</w:t>
        <w:br/>
        <w:t xml:space="preserve">    try:</w:t>
        <w:br/>
        <w:t xml:space="preserve">        r = subprocess.run(["df", "--output=pcent", path],</w:t>
        <w:br/>
        <w:t xml:space="preserve">                           capture_output=True, text=True, timeout=10)</w:t>
        <w:br/>
        <w:t xml:space="preserve">        lines = r.stdout.strip().splitlines()</w:t>
        <w:br/>
        <w:t xml:space="preserve">        if len(lines) &gt;= 2:</w:t>
        <w:br/>
        <w:t xml:space="preserve">            return float(lines[1].strip().replace("%", ""))</w:t>
        <w:br/>
        <w:t xml:space="preserve">    except Exception:</w:t>
        <w:br/>
        <w:t xml:space="preserve">        pass</w:t>
        <w:br/>
        <w:t xml:space="preserve">    return 0.0</w:t>
        <w:br/>
        <w:br/>
        <w:br/>
        <w:t>def running_containers() -&gt; set:</w:t>
        <w:br/>
        <w:t xml:space="preserve">    """Return names of all running containers via Docker SDK."""</w:t>
        <w:br/>
        <w:t xml:space="preserve">    try:</w:t>
        <w:br/>
        <w:t xml:space="preserve">        return {c.name for c in _get_docker().containers.list()}</w:t>
        <w:br/>
        <w:t xml:space="preserve">    except Exception:</w:t>
        <w:br/>
        <w:t xml:space="preserve">        return set()</w:t>
        <w:br/>
        <w:br/>
        <w:br/>
        <w:t>def restart_container(name: str):</w:t>
        <w:br/>
        <w:t xml:space="preserve">    print(f"[watchdog] Restarting {name}...")</w:t>
        <w:br/>
        <w:t xml:space="preserve">    try:</w:t>
        <w:br/>
        <w:t xml:space="preserve">        container = _get_docker().containers.get(name)</w:t>
        <w:br/>
        <w:t xml:space="preserve">        container.restart()</w:t>
        <w:br/>
        <w:t xml:space="preserve">        print(f"[watchdog] {name} restarted OK")</w:t>
        <w:br/>
        <w:t xml:space="preserve">    except Exception as e:</w:t>
        <w:br/>
        <w:t xml:space="preserve">        print(f"[watchdog] Failed to restart {name}: {e}")</w:t>
        <w:br/>
        <w:br/>
        <w:br/>
        <w:t>def host_metrics() -&gt; dict:</w:t>
        <w:br/>
        <w:t xml:space="preserve">    """System-level CPU%, RAM%, and root disk% via psutil."""</w:t>
        <w:br/>
        <w:t xml:space="preserve">    try:</w:t>
        <w:br/>
        <w:t xml:space="preserve">        import psutil</w:t>
        <w:br/>
        <w:t xml:space="preserve">        cpu  = psutil.cpu_percent(interval=1)</w:t>
        <w:br/>
        <w:t xml:space="preserve">        mem  = psutil.virtual_memory().percent</w:t>
        <w:br/>
        <w:t xml:space="preserve">        disk = psutil.disk_usage("/").percent</w:t>
        <w:br/>
        <w:t xml:space="preserve">        return {"cpu": cpu, "mem": mem, "disk": disk}</w:t>
        <w:br/>
        <w:t xml:space="preserve">    except ImportError:</w:t>
        <w:br/>
        <w:t xml:space="preserve">        # Fallback: parse /proc</w:t>
        <w:br/>
        <w:t xml:space="preserve">        try:</w:t>
        <w:br/>
        <w:t xml:space="preserve">            with open("/proc/meminfo") as f:</w:t>
        <w:br/>
        <w:t xml:space="preserve">                mi = {k.strip(): int(v.split()[0]) for line in f</w:t>
        <w:br/>
        <w:t xml:space="preserve">                      for k, v in [line.split(":", 1)] if len(line.split(":", 1)) == 2}</w:t>
        <w:br/>
        <w:t xml:space="preserve">            mem = round(100.0 * (1 - mi.get("MemAvailable", 0) / mi.get("MemTotal", 1)), 1)</w:t>
        <w:br/>
        <w:t xml:space="preserve">        except Exception:</w:t>
        <w:br/>
        <w:t xml:space="preserve">            mem = 0.0</w:t>
        <w:br/>
        <w:t xml:space="preserve">        try:</w:t>
        <w:br/>
        <w:t xml:space="preserve">            r = subprocess.run(["df", "--output=pcent", "/"], capture_output=True, text=True, timeout=5)</w:t>
        <w:br/>
        <w:t xml:space="preserve">            disk = float(r.stdout.strip().splitlines()[-1].replace("%", ""))</w:t>
        <w:br/>
        <w:t xml:space="preserve">        except Exception:</w:t>
        <w:br/>
        <w:t xml:space="preserve">            disk = 0.0</w:t>
        <w:br/>
        <w:t xml:space="preserve">        return {"cpu": 0.0, "mem": mem, "disk": disk}</w:t>
        <w:br/>
        <w:br/>
        <w:t>def write_metric(session, mtype, name, value, status, note=None):</w:t>
        <w:br/>
        <w:t xml:space="preserve">    session.add(HealthMetric(</w:t>
        <w:br/>
        <w:t xml:space="preserve">        ts=datetime.utcnow(), metric_type=mtype,</w:t>
        <w:br/>
        <w:t xml:space="preserve">        name=name, value=value, status=status, note=note</w:t>
        <w:br/>
        <w:t xml:space="preserve">    ))</w:t>
        <w:br/>
        <w:br/>
        <w:br/>
        <w:t>def run_checks():</w:t>
        <w:br/>
        <w:t xml:space="preserve">    session = Session()</w:t>
        <w:br/>
        <w:t xml:space="preserve">    alerts  = []</w:t>
        <w:br/>
        <w:br/>
        <w:t xml:space="preserve">    # ── Host-level metrics (what actually matters) ────────────────────────────</w:t>
        <w:br/>
        <w:t xml:space="preserve">    hm = host_metrics()</w:t>
        <w:br/>
        <w:t xml:space="preserve">    for metric, val in hm.items():</w:t>
        <w:br/>
        <w:t xml:space="preserve">        status = "critical" if val &gt;= CRITICAL_PCT else "warn" if val &gt;= WARN_PCT else "ok"</w:t>
        <w:br/>
        <w:t xml:space="preserve">        write_metric(session, "host", metric, val, status)</w:t>
        <w:br/>
        <w:t xml:space="preserve">        if status != "ok":</w:t>
        <w:br/>
        <w:t xml:space="preserve">            alerts.append(f"{status.upper()}: host {metric} {val:.1f}%")</w:t>
        <w:br/>
        <w:br/>
        <w:t xml:space="preserve">    # ── Per-container metrics ─────────────────────────────────────────────────</w:t>
        <w:br/>
        <w:t xml:space="preserve">    for stat in docker_stats():</w:t>
        <w:br/>
        <w:t xml:space="preserve">        name = stat["name"]</w:t>
        <w:br/>
        <w:t xml:space="preserve">        cpu  = stat["cpu_pct"]</w:t>
        <w:br/>
        <w:t xml:space="preserve">        mem  = stat["mem_pct"]</w:t>
        <w:br/>
        <w:t xml:space="preserve">        mem_label = stat.get("mem_usage", "")</w:t>
        <w:br/>
        <w:br/>
        <w:t xml:space="preserve">        cpu_status = "critical" if cpu &gt;= CRITICAL_PCT else "warn" if cpu &gt;= WARN_PCT else "ok"</w:t>
        <w:br/>
        <w:t xml:space="preserve">        mem_status = "critical" if mem &gt;= CRITICAL_PCT else "warn" if mem &gt;= WARN_PCT else "ok"</w:t>
        <w:br/>
        <w:br/>
        <w:t xml:space="preserve">        write_metric(session, "cpu", name, cpu, cpu_status, mem_label)</w:t>
        <w:br/>
        <w:t xml:space="preserve">        write_metric(session, "mem", name, mem, mem_status, mem_label)</w:t>
        <w:br/>
        <w:br/>
        <w:t xml:space="preserve">        if cpu_status != "ok": alerts.append(f"{cpu_status.upper()}: {name} CPU {cpu:.1f}%")</w:t>
        <w:br/>
        <w:t xml:space="preserve">        if mem_status != "ok": alerts.append(f"{mem_status.upper()}: {name} RAM {mem:.1f}%")</w:t>
        <w:br/>
        <w:br/>
        <w:t xml:space="preserve">    d = disk_pct()</w:t>
        <w:br/>
        <w:t xml:space="preserve">    d_status = "critical" if d &gt;= CRITICAL_PCT else "warn" if d &gt;= WARN_PCT else "ok"</w:t>
        <w:br/>
        <w:t xml:space="preserve">    write_metric(session, "disk", "docker_volume", d, d_status)</w:t>
        <w:br/>
        <w:t xml:space="preserve">    if d_status != "ok": alerts.append(f"{d_status.upper()}: disk {d:.1f}%")</w:t>
        <w:br/>
        <w:br/>
        <w:t xml:space="preserve">    running = running_containers()</w:t>
        <w:br/>
        <w:t xml:space="preserve">    for name in WATCHED_CONTAINERS:</w:t>
        <w:br/>
        <w:t xml:space="preserve">        if name not in running:</w:t>
        <w:br/>
        <w:t xml:space="preserve">            alerts.append(f"CRITICAL: {name} NOT running — restarting")</w:t>
        <w:br/>
        <w:t xml:space="preserve">            write_metric(session, "container", name, 0, "critical", "not running")</w:t>
        <w:br/>
        <w:t xml:space="preserve">            restart_container(name)</w:t>
        <w:br/>
        <w:t xml:space="preserve">        else:</w:t>
        <w:br/>
        <w:t xml:space="preserve">            write_metric(session, "container", name, 1, "ok", "running")</w:t>
        <w:br/>
        <w:br/>
        <w:t xml:space="preserve">    session.commit()</w:t>
        <w:br/>
        <w:t xml:space="preserve">    session.close()</w:t>
        <w:br/>
        <w:br/>
        <w:t xml:space="preserve">    ts = datetime.now().strftime("%H:%M:%S")</w:t>
        <w:br/>
        <w:t xml:space="preserve">    if alerts:</w:t>
        <w:br/>
        <w:t xml:space="preserve">        for a in alerts:</w:t>
        <w:br/>
        <w:t xml:space="preserve">            write_inbox("alert", f"Health Alert: {a[:100]}", a, source="watchdog")</w:t>
        <w:br/>
        <w:t xml:space="preserve">        print(f"\n[watchdog] === ALERTS {ts} ===")</w:t>
        <w:br/>
        <w:t xml:space="preserve">        for a in alerts: print(f"  {a}")</w:t>
        <w:br/>
        <w:t xml:space="preserve">    else:</w:t>
        <w:br/>
        <w:t xml:space="preserve">        print(f"[watchdog] {ts} OK | disk={d:.1f}% | containers: {len(running &amp; set(WATCHED_CONTAINERS))}/{len(WATCHED_CONTAINERS)}")</w:t>
        <w:br/>
        <w:br/>
        <w:br/>
        <w:t># ── Agent 1: Data Integrity Monitor ──────────────────────────────────────────</w:t>
        <w:br/>
        <w:t>_integrity_counter = 0</w:t>
        <w:br/>
        <w:br/>
        <w:t>def check_data_integrity():</w:t>
        <w:br/>
        <w:t xml:space="preserve">    """Agent 1 — detect price-bar gaps and signal anomalies. Runs every 3rd poll (~15 min)."""</w:t>
        <w:br/>
        <w:t xml:space="preserve">    global _integrity_counter</w:t>
        <w:br/>
        <w:t xml:space="preserve">    _integrity_counter += 1</w:t>
        <w:br/>
        <w:t xml:space="preserve">    if _integrity_counter % 3 != 0:</w:t>
        <w:br/>
        <w:t xml:space="preserve">        return</w:t>
        <w:br/>
        <w:br/>
        <w:t xml:space="preserve">    try:</w:t>
        <w:br/>
        <w:t xml:space="preserve">        db = Session()</w:t>
        <w:br/>
        <w:t xml:space="preserve">        issues = []</w:t>
        <w:br/>
        <w:br/>
        <w:t xml:space="preserve">        # Check for symbols with no bars in the last 30 minutes (market hours heuristic)</w:t>
        <w:br/>
        <w:t xml:space="preserve">        cutoff = datetime.utcnow() - timedelta(minutes=30)</w:t>
        <w:br/>
        <w:t xml:space="preserve">        recent_symbols = {r[0] for r in db.query(Bar.symbol).filter(Bar.ts &gt;= cutoff).distinct()}</w:t>
        <w:br/>
        <w:t xml:space="preserve">        all_symbols    = {r[0] for r in db.query(Bar.symbol).distinct()}</w:t>
        <w:br/>
        <w:t xml:space="preserve">        stale = all_symbols - recent_symbols</w:t>
        <w:br/>
        <w:t xml:space="preserve">        if stale:</w:t>
        <w:br/>
        <w:t xml:space="preserve">            issues.append(f"No recent bars for: {', '.join(sorted(stale)[:5])}")</w:t>
        <w:br/>
        <w:br/>
        <w:t xml:space="preserve">        # Check for signals with null confidence or action</w:t>
        <w:br/>
        <w:t xml:space="preserve">        bad_signals = (</w:t>
        <w:br/>
        <w:t xml:space="preserve">            db.query(Signal)</w:t>
        <w:br/>
        <w:t xml:space="preserve">            .filter(Signal.ts &gt;= datetime.utcnow() - timedelta(hours=1))</w:t>
        <w:br/>
        <w:t xml:space="preserve">            .filter((Signal.action.is_(None)) | (Signal.confidence.is_(None)))</w:t>
        <w:br/>
        <w:t xml:space="preserve">            .count()</w:t>
        <w:br/>
        <w:t xml:space="preserve">        )</w:t>
        <w:br/>
        <w:t xml:space="preserve">        if bad_signals:</w:t>
        <w:br/>
        <w:t xml:space="preserve">            issues.append(f"{bad_signals} signals missing action/confidence in last hour")</w:t>
        <w:br/>
        <w:br/>
        <w:t xml:space="preserve">        db.close()</w:t>
        <w:br/>
        <w:br/>
        <w:t xml:space="preserve">        if issues:</w:t>
        <w:br/>
        <w:t xml:space="preserve">            write_inbox(</w:t>
        <w:br/>
        <w:t xml:space="preserve">                "alert",</w:t>
        <w:br/>
        <w:t xml:space="preserve">                "Data Integrity Issue Detected",</w:t>
        <w:br/>
        <w:t xml:space="preserve">                "\n".join(issues),</w:t>
        <w:br/>
        <w:t xml:space="preserve">                source="watchdog",</w:t>
        <w:br/>
        <w:t xml:space="preserve">            )</w:t>
        <w:br/>
        <w:t xml:space="preserve">            print(f"[watchdog/agent1] Data integrity issues: {issues}")</w:t>
        <w:br/>
        <w:t xml:space="preserve">    except Exception as e:</w:t>
        <w:br/>
        <w:t xml:space="preserve">        print(f"[watchdog/agent1] Integrity check failed: {e}")</w:t>
        <w:br/>
        <w:br/>
        <w:br/>
        <w:t>def run():</w:t>
        <w:br/>
        <w:t xml:space="preserve">    print("[watchdog] Resource monitor started (interval: 5 min)")</w:t>
        <w:br/>
        <w:t xml:space="preserve">    init_db()</w:t>
        <w:br/>
        <w:t xml:space="preserve">    while True:</w:t>
        <w:br/>
        <w:t xml:space="preserve">        try:</w:t>
        <w:br/>
        <w:t xml:space="preserve">            run_checks()</w:t>
        <w:br/>
        <w:t xml:space="preserve">            check_data_integrity()</w:t>
        <w:br/>
        <w:t xml:space="preserve">        except Exception as e:</w:t>
        <w:br/>
        <w:t xml:space="preserve">            print(f"[watchdog] Check failed (non-fatal): {e}")</w:t>
        <w:br/>
        <w:t xml:space="preserve">        time.sleep(POLL_INTERVAL)</w:t>
        <w:br/>
        <w:br/>
        <w:br/>
        <w:t>if __name__ == "__main__":</w:t>
        <w:br/>
        <w:t xml:space="preserve">    run()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