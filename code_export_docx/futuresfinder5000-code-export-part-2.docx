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FuturesFinder5000 Code Export - Part 2 of 4</w:t>
      </w:r>
    </w:p>
    <w:p>
      <w:r>
        <w:t>Repository path: /tmp/workspace/apoll024/futuresfinder5000</w:t>
      </w:r>
    </w:p>
    <w:p>
      <w:r>
        <w:t>Files included: 9</w:t>
      </w:r>
    </w:p>
    <w:p>
      <w:r>
        <w:br w:type="page"/>
      </w:r>
    </w:p>
    <w:p>
      <w:pPr>
        <w:pStyle w:val="Heading2"/>
      </w:pPr>
      <w:r>
        <w:t>api/__init__.py</w:t>
      </w:r>
    </w:p>
    <w:p>
      <w:r>
        <w:rPr>
          <w:rFonts w:ascii="Courier New" w:hAnsi="Courier New"/>
          <w:sz w:val="18"/>
        </w:rPr>
        <w:br/>
      </w:r>
    </w:p>
    <w:p>
      <w:r>
        <w:br w:type="page"/>
      </w:r>
    </w:p>
    <w:p>
      <w:pPr>
        <w:pStyle w:val="Heading2"/>
      </w:pPr>
      <w:r>
        <w:t>api/app.py</w:t>
      </w:r>
    </w:p>
    <w:p>
      <w:r>
        <w:rPr>
          <w:rFonts w:ascii="Courier New" w:hAnsi="Courier New"/>
          <w:sz w:val="18"/>
        </w:rPr>
        <w:t>﻿"""</w:t>
        <w:br/>
        <w:t>FuturesFinder5000 — Interactive web dashboard</w:t>
        <w:br/>
        <w:t>Controls: trade on/off toggle, ingest on/off toggle, symbol management, capital allocation</w:t>
        <w:br/>
        <w:t>Data: live signals, projected/actual trades, daily P&amp;L, pending signals</w:t>
        <w:br/>
        <w:t>"""</w:t>
        <w:br/>
        <w:t>import os, sys, json, re, requests, hashlib, functools, threading, math, time</w:t>
        <w:br/>
        <w:t>from datetime import datetime, date, timedelta</w:t>
        <w:br/>
        <w:t>from pathlib import Path</w:t>
        <w:br/>
        <w:t>from zoneinfo import ZoneInfo</w:t>
        <w:br/>
        <w:t>sys.path.insert(0, str(Path(__file__).parent.parent))</w:t>
        <w:br/>
        <w:br/>
        <w:t>try:</w:t>
        <w:br/>
        <w:t xml:space="preserve">    import docker as docker_sdk</w:t>
        <w:br/>
        <w:t xml:space="preserve">    _DOCKER_AVAILABLE = True</w:t>
        <w:br/>
        <w:t>except ImportError:</w:t>
        <w:br/>
        <w:t xml:space="preserve">    _DOCKER_AVAILABLE = False</w:t>
        <w:br/>
        <w:br/>
        <w:t>from flask import Flask, render_template, jsonify, request, Response, stream_with_context, session, redirect, url_for</w:t>
        <w:br/>
        <w:t>from sqlalchemy import func, text</w:t>
        <w:br/>
        <w:t>from db.models import (</w:t>
        <w:br/>
        <w:t xml:space="preserve">    init_db, Session, Bar, Signal, Trade, HealthMetric, KnowledgeItem,</w:t>
        <w:br/>
        <w:t xml:space="preserve">    LLMSession, ChatMessage, get_setting, set_setting, AIMessage, write_inbox,</w:t>
        <w:br/>
        <w:t xml:space="preserve">    log_llm_session,</w:t>
        <w:br/>
        <w:t>)</w:t>
        <w:br/>
        <w:t>from ingest.crypto_derivatives import fetch_and_store, latest_for_symbols</w:t>
        <w:br/>
        <w:br/>
        <w:t>app           = Flask(__name__)</w:t>
        <w:br/>
        <w:t>app.secret_key = os.getenv("FLASK_SECRET", "ff5k-change-me-in-prod-32bytes!!")</w:t>
        <w:br/>
        <w:t>ET            = ZoneInfo("America/New_York")</w:t>
        <w:br/>
        <w:t>LLM_API_URL   = os.getenv("LLM_API_URL",  "https://models.inference.ai.azure.com/chat/completions")</w:t>
        <w:br/>
        <w:t>LLM_MODEL     = os.getenv("LLM_MODEL",    "gpt-4o")</w:t>
        <w:br/>
        <w:t>GEMINI_API_KEY = os.getenv("GEMINI_API_KEY", "")</w:t>
        <w:br/>
        <w:t>GITHUB_TOKEN   = os.getenv("GITHUB_TOKEN", "")</w:t>
        <w:br/>
        <w:br/>
        <w:br/>
        <w:t>def _llm_headers() -&gt; dict:</w:t>
        <w:br/>
        <w:t xml:space="preserve">    h = {"Content-Type": "application/json"}</w:t>
        <w:br/>
        <w:t xml:space="preserve">    token = GITHUB_TOKEN or GEMINI_API_KEY</w:t>
        <w:br/>
        <w:t xml:space="preserve">    if token:</w:t>
        <w:br/>
        <w:t xml:space="preserve">        h["Authorization"] = f"Bearer {token}"</w:t>
        <w:br/>
        <w:t xml:space="preserve">    return h</w:t>
        <w:br/>
        <w:br/>
        <w:t># Auth credentials — stored as SHA-256 hashes; set via env or use defaults</w:t>
        <w:br/>
        <w:t>_AUTH_USER     = os.getenv("DASHBOARD_USER", "admin")</w:t>
        <w:br/>
        <w:t>_AUTH_HASH     = os.getenv("DASHBOARD_PASS_HASH",</w:t>
        <w:br/>
        <w:t xml:space="preserve">                            hashlib.sha256(b"ultracrosswalknormalhijinx").hexdigest())</w:t>
        <w:br/>
        <w:br/>
        <w:br/>
        <w:t>def _check_password(pw: str) -&gt; bool:</w:t>
        <w:br/>
        <w:t xml:space="preserve">    return hashlib.sha256(pw.encode()).hexdigest() == _AUTH_HASH</w:t>
        <w:br/>
        <w:br/>
        <w:br/>
        <w:t>def login_required(f):</w:t>
        <w:br/>
        <w:t xml:space="preserve">    @functools.wraps(f)</w:t>
        <w:br/>
        <w:t xml:space="preserve">    def decorated(*args, **kwargs):</w:t>
        <w:br/>
        <w:t xml:space="preserve">        if not session.get("logged_in"):</w:t>
        <w:br/>
        <w:t xml:space="preserve">            if request.path.startswith("/api/"):</w:t>
        <w:br/>
        <w:t xml:space="preserve">                return jsonify({"error": "Unauthorized"}), 401</w:t>
        <w:br/>
        <w:t xml:space="preserve">            return redirect(url_for("login", next=request.path))</w:t>
        <w:br/>
        <w:t xml:space="preserve">        return f(*args, **kwargs)</w:t>
        <w:br/>
        <w:t xml:space="preserve">    return decorated</w:t>
        <w:br/>
        <w:br/>
        <w:br/>
        <w:t>@app.route("/login", methods=["GET", "POST"])</w:t>
        <w:br/>
        <w:t>def login():</w:t>
        <w:br/>
        <w:t xml:space="preserve">    if session.get("logged_in"):</w:t>
        <w:br/>
        <w:t xml:space="preserve">        return redirect(url_for("index"))</w:t>
        <w:br/>
        <w:t xml:space="preserve">    error = None</w:t>
        <w:br/>
        <w:t xml:space="preserve">    if request.method == "POST":</w:t>
        <w:br/>
        <w:t xml:space="preserve">        username = request.form.get("username", "").strip()</w:t>
        <w:br/>
        <w:t xml:space="preserve">        password = request.form.get("password", "")</w:t>
        <w:br/>
        <w:t xml:space="preserve">        if username == _AUTH_USER and _check_password(password):</w:t>
        <w:br/>
        <w:t xml:space="preserve">            session["logged_in"] = True</w:t>
        <w:br/>
        <w:t xml:space="preserve">            session["user"] = username</w:t>
        <w:br/>
        <w:t xml:space="preserve">            session.permanent = True</w:t>
        <w:br/>
        <w:t xml:space="preserve">            next_url = request.args.get("next") or "/"</w:t>
        <w:br/>
        <w:t xml:space="preserve">            return redirect(next_url)</w:t>
        <w:br/>
        <w:t xml:space="preserve">        error = "Invalid username or password."</w:t>
        <w:br/>
        <w:t xml:space="preserve">    return render_template("login.html", error=error)</w:t>
        <w:br/>
        <w:br/>
        <w:br/>
        <w:t>@app.route("/logout")</w:t>
        <w:br/>
        <w:t>def logout():</w:t>
        <w:br/>
        <w:t xml:space="preserve">    session.clear()</w:t>
        <w:br/>
        <w:t xml:space="preserve">    return redirect(url_for("login"))</w:t>
        <w:br/>
        <w:br/>
        <w:br/>
        <w:t># ── helpers ──────────────────────────────────────────────────────────────────</w:t>
        <w:br/>
        <w:br/>
        <w:t>def llm_healthy() -&gt; bool:</w:t>
        <w:br/>
        <w:t xml:space="preserve">    """Returns True if the LLM endpoint is reachable and accepting requests."""</w:t>
        <w:br/>
        <w:t xml:space="preserve">    try:</w:t>
        <w:br/>
        <w:t xml:space="preserve">        r = requests.post(</w:t>
        <w:br/>
        <w:t xml:space="preserve">            LLM_API_URL, headers=_llm_headers(),</w:t>
        <w:br/>
        <w:t xml:space="preserve">            json={"model": LLM_MODEL, "messages": [{"role": "user", "content": "ping"}],</w:t>
        <w:br/>
        <w:t xml:space="preserve">                  "max_tokens": 1},</w:t>
        <w:br/>
        <w:t xml:space="preserve">            timeout=8,</w:t>
        <w:br/>
        <w:t xml:space="preserve">        )</w:t>
        <w:br/>
        <w:t xml:space="preserve">        return r.ok</w:t>
        <w:br/>
        <w:t xml:space="preserve">    except Exception:</w:t>
        <w:br/>
        <w:t xml:space="preserve">        return False</w:t>
        <w:br/>
        <w:br/>
        <w:br/>
        <w:t>def get_docker_client():</w:t>
        <w:br/>
        <w:t xml:space="preserve">    if not _DOCKER_AVAILABLE:</w:t>
        <w:br/>
        <w:t xml:space="preserve">        return None</w:t>
        <w:br/>
        <w:t xml:space="preserve">    try:</w:t>
        <w:br/>
        <w:t xml:space="preserve">        return docker_sdk.from_env()</w:t>
        <w:br/>
        <w:t xml:space="preserve">    except Exception:</w:t>
        <w:br/>
        <w:t xml:space="preserve">        return None</w:t>
        <w:br/>
        <w:br/>
        <w:br/>
        <w:t>def get_ingest_status() -&gt; dict:</w:t>
        <w:br/>
        <w:t xml:space="preserve">    client = get_docker_client()</w:t>
        <w:br/>
        <w:t xml:space="preserve">    if not client:</w:t>
        <w:br/>
        <w:t xml:space="preserve">        return {"running": None, "status": "docker unavailable"}</w:t>
        <w:br/>
        <w:t xml:space="preserve">    try:</w:t>
        <w:br/>
        <w:t xml:space="preserve">        c = client.containers.get("ff_ingest")</w:t>
        <w:br/>
        <w:t xml:space="preserve">        return {"running": c.status == "running", "status": c.status}</w:t>
        <w:br/>
        <w:t xml:space="preserve">    except Exception as e:</w:t>
        <w:br/>
        <w:t xml:space="preserve">        name = type(e).__name__</w:t>
        <w:br/>
        <w:t xml:space="preserve">        if "NotFound" in name:</w:t>
        <w:br/>
        <w:t xml:space="preserve">            return {"running": False, "status": "not found"}</w:t>
        <w:br/>
        <w:t xml:space="preserve">        return {"running": None, "status": str(e)}</w:t>
        <w:br/>
        <w:br/>
        <w:br/>
        <w:t>def get_symbols() -&gt; list[str]:</w:t>
        <w:br/>
        <w:t xml:space="preserve">    raw = get_setting("symbols", "TQQQ,SQQQ,UPRO,SPXU,SOXL,SOXS,QQQ,SPY,SOXX")</w:t>
        <w:br/>
        <w:t xml:space="preserve">    return [s.strip().upper() for s in raw.split(",") if s.strip()]</w:t>
        <w:br/>
        <w:br/>
        <w:br/>
        <w:t>def json_safe(value):</w:t>
        <w:br/>
        <w:t xml:space="preserve">    """Recursively convert NaN/Infinity values to None before Flask JSON serialization."""</w:t>
        <w:br/>
        <w:t xml:space="preserve">    if isinstance(value, float):</w:t>
        <w:br/>
        <w:t xml:space="preserve">        return value if math.isfinite(value) else None</w:t>
        <w:br/>
        <w:t xml:space="preserve">    if isinstance(value, dict):</w:t>
        <w:br/>
        <w:t xml:space="preserve">        return {k: json_safe(v) for k, v in value.items()}</w:t>
        <w:br/>
        <w:t xml:space="preserve">    if isinstance(value, list):</w:t>
        <w:br/>
        <w:t xml:space="preserve">        return [json_safe(v) for v in value]</w:t>
        <w:br/>
        <w:t xml:space="preserve">    return value</w:t>
        <w:br/>
        <w:br/>
        <w:br/>
        <w:t>def get_trade_mode() -&gt; str:</w:t>
        <w:br/>
        <w:t xml:space="preserve">    mode = get_setting("trade_mode", "live")</w:t>
        <w:br/>
        <w:t xml:space="preserve">    # Migrate legacy modes: suggest/paper → live (crypto uses Coinbase regardless)</w:t>
        <w:br/>
        <w:t xml:space="preserve">    if mode in ("suggest", "paper"):</w:t>
        <w:br/>
        <w:t xml:space="preserve">        set_setting("trade_mode", "live")</w:t>
        <w:br/>
        <w:t xml:space="preserve">        return "live"</w:t>
        <w:br/>
        <w:t xml:space="preserve">    return mode</w:t>
        <w:br/>
        <w:br/>
        <w:br/>
        <w:t>def get_approved_capital() -&gt; float:</w:t>
        <w:br/>
        <w:t xml:space="preserve">    return float(get_setting("approved_capital_usd", "1000"))</w:t>
        <w:br/>
        <w:br/>
        <w:br/>
        <w:t>def get_max_position() -&gt; float:</w:t>
        <w:br/>
        <w:t xml:space="preserve">    return float(get_setting("max_position_usd", "500"))</w:t>
        <w:br/>
        <w:br/>
        <w:br/>
        <w:t>def get_daily_loss_limit() -&gt; float:</w:t>
        <w:br/>
        <w:t xml:space="preserve">    return float(get_setting("max_daily_loss_usd", "200"))</w:t>
        <w:br/>
        <w:br/>
        <w:br/>
        <w:t>def get_options_enabled() -&gt; bool:</w:t>
        <w:br/>
        <w:t xml:space="preserve">    return get_setting("options_enabled", "false") == "true"</w:t>
        <w:br/>
        <w:br/>
        <w:br/>
        <w:t>def get_max_option_premium() -&gt; float:</w:t>
        <w:br/>
        <w:t xml:space="preserve">    return float(get_setting("max_option_premium_usd", "200"))</w:t>
        <w:br/>
        <w:br/>
        <w:br/>
        <w:t>def get_stocks_enabled() -&gt; bool:</w:t>
        <w:br/>
        <w:t xml:space="preserve">    return get_setting("stocks_enabled", "true") == "true"</w:t>
        <w:br/>
        <w:br/>
        <w:br/>
        <w:t>def get_crypto_enabled() -&gt; bool:</w:t>
        <w:br/>
        <w:t xml:space="preserve">    return get_setting("crypto_enabled", "true") == "true"</w:t>
        <w:br/>
        <w:br/>
        <w:br/>
        <w:t>def get_watchlist_only() -&gt; bool:</w:t>
        <w:br/>
        <w:t xml:space="preserve">    """True = only trade watchlist symbols; False = market mode (any symbol)."""</w:t>
        <w:br/>
        <w:t xml:space="preserve">    return get_setting("watchlist_only", "true") == "true"</w:t>
        <w:br/>
        <w:br/>
        <w:br/>
        <w:t>def get_crypto_symbols() -&gt; list[str]:</w:t>
        <w:br/>
        <w:t xml:space="preserve">    raw = get_setting("crypto_symbols", "BTC/USD,ETH/USD,SOL/USD")</w:t>
        <w:br/>
        <w:t xml:space="preserve">    result = []</w:t>
        <w:br/>
        <w:t xml:space="preserve">    for s in raw.split(","):</w:t>
        <w:br/>
        <w:t xml:space="preserve">        sym = normalize_crypto_symbol(s)</w:t>
        <w:br/>
        <w:t xml:space="preserve">        if sym and sym not in result:</w:t>
        <w:br/>
        <w:t xml:space="preserve">            result.append(sym)</w:t>
        <w:br/>
        <w:t xml:space="preserve">    return result</w:t>
        <w:br/>
        <w:br/>
        <w:br/>
        <w:t>def normalize_crypto_symbol(symbol: str) -&gt; str:</w:t>
        <w:br/>
        <w:t xml:space="preserve">    sym = (symbol or "").strip().upper().replace("-", "/")</w:t>
        <w:br/>
        <w:t xml:space="preserve">    if not sym:</w:t>
        <w:br/>
        <w:t xml:space="preserve">        return ""</w:t>
        <w:br/>
        <w:t xml:space="preserve">    if "/" not in sym:</w:t>
        <w:br/>
        <w:t xml:space="preserve">        sym = f"{sym}/USD"</w:t>
        <w:br/>
        <w:t xml:space="preserve">    base, quote = (p.strip() for p in sym.split("/", 1))</w:t>
        <w:br/>
        <w:t xml:space="preserve">    if not base:</w:t>
        <w:br/>
        <w:t xml:space="preserve">        return ""</w:t>
        <w:br/>
        <w:t xml:space="preserve">    return f"{base}/{quote or 'USD'}"</w:t>
        <w:br/>
        <w:br/>
        <w:br/>
        <w:t>def fetch_top_crypto_symbols(limit: int = 20) -&gt; list[str]:</w:t>
        <w:br/>
        <w:t xml:space="preserve">    stable = {"USDT", "USDC", "DAI", "FDUSD", "USDE", "USDS", "BUSD", "TUSD", "USDP", "PYUSD", "USD1"}</w:t>
        <w:br/>
        <w:t xml:space="preserve">    skip = {"FIGR_HELOC", "LEO", "WBT", "CC", "WBTC", "STETH", "WEETH", "WETH", "CBBTC"}</w:t>
        <w:br/>
        <w:t xml:space="preserve">    fallback = [</w:t>
        <w:br/>
        <w:t xml:space="preserve">        "BTC/USD", "ETH/USD", "XRP/USD", "BNB/USD", "SOL/USD",</w:t>
        <w:br/>
        <w:t xml:space="preserve">        "DOGE/USD", "TRX/USD", "ADA/USD", "HYPE/USD", "LINK/USD",</w:t>
        <w:br/>
        <w:t xml:space="preserve">        "AVAX/USD", "XLM/USD", "SUI/USD", "BCH/USD", "LTC/USD",</w:t>
        <w:br/>
        <w:t xml:space="preserve">        "HBAR/USD", "TON/USD", "SHIB/USD", "DOT/USD", "UNI/USD",</w:t>
        <w:br/>
        <w:t xml:space="preserve">    ]</w:t>
        <w:br/>
        <w:t xml:space="preserve">    try:</w:t>
        <w:br/>
        <w:t xml:space="preserve">        r = requests.get(</w:t>
        <w:br/>
        <w:t xml:space="preserve">            "https://api.coingecko.com/api/v3/coins/markets",</w:t>
        <w:br/>
        <w:t xml:space="preserve">            params={"vs_currency": "usd", "order": "market_cap_desc", "per_page": 40, "page": 1},</w:t>
        <w:br/>
        <w:t xml:space="preserve">            timeout=12,</w:t>
        <w:br/>
        <w:t xml:space="preserve">        )</w:t>
        <w:br/>
        <w:t xml:space="preserve">        r.raise_for_status()</w:t>
        <w:br/>
        <w:t xml:space="preserve">        symbols = []</w:t>
        <w:br/>
        <w:t xml:space="preserve">        for coin in r.json():</w:t>
        <w:br/>
        <w:t xml:space="preserve">            base = str(coin.get("symbol", "")).upper()</w:t>
        <w:br/>
        <w:t xml:space="preserve">            if not base or base in stable or base in skip or not re.fullmatch(r"[A-Z0-9]{2,12}", base):</w:t>
        <w:br/>
        <w:t xml:space="preserve">                continue</w:t>
        <w:br/>
        <w:t xml:space="preserve">            sym = f"{base}/USD"</w:t>
        <w:br/>
        <w:t xml:space="preserve">            if sym not in symbols:</w:t>
        <w:br/>
        <w:t xml:space="preserve">                symbols.append(sym)</w:t>
        <w:br/>
        <w:t xml:space="preserve">            if len(symbols) &gt;= limit:</w:t>
        <w:br/>
        <w:t xml:space="preserve">                break</w:t>
        <w:br/>
        <w:t xml:space="preserve">        return symbols or fallback[:limit]</w:t>
        <w:br/>
        <w:t xml:space="preserve">    except Exception as e:</w:t>
        <w:br/>
        <w:t xml:space="preserve">        print(f"[crypto] top market-cap fetch failed: {e}")</w:t>
        <w:br/>
        <w:t xml:space="preserve">        return fallback[:limit]</w:t>
        <w:br/>
        <w:br/>
        <w:br/>
        <w:t>def get_all_positions()-&gt; list[dict]:</w:t>
        <w:br/>
        <w:t xml:space="preserve">    """Open positions from Coinbase crypto holdings plus Alpaca stock positions."""</w:t>
        <w:br/>
        <w:t xml:space="preserve">    result = []</w:t>
        <w:br/>
        <w:t xml:space="preserve">    db = Session()</w:t>
        <w:br/>
        <w:br/>
        <w:t xml:space="preserve">    try:</w:t>
        <w:br/>
        <w:t xml:space="preserve">        from trade.coinbase_client import is_configured, get_portfolio_summary</w:t>
        <w:br/>
        <w:t xml:space="preserve">        if is_configured():</w:t>
        <w:br/>
        <w:t xml:space="preserve">            summary = get_portfolio_summary()</w:t>
        <w:br/>
        <w:t xml:space="preserve">            cash = {"USD", "USDC", "USDT", "DAI"}</w:t>
        <w:br/>
        <w:t xml:space="preserve">            dust_floor = float(os.getenv("COINBASE_POSITION_DUST_USD", "1.00"))</w:t>
        <w:br/>
        <w:t xml:space="preserve">            for bal in summary.get("balances", []):</w:t>
        <w:br/>
        <w:t xml:space="preserve">                base = str(bal.get("currency", "")).upper()</w:t>
        <w:br/>
        <w:t xml:space="preserve">                qty = float(bal.get("available_balance", bal.get("balance", 0)) or 0)</w:t>
        <w:br/>
        <w:t xml:space="preserve">                if not base or base in cash or qty &lt;= 0:</w:t>
        <w:br/>
        <w:t xml:space="preserve">                    continue</w:t>
        <w:br/>
        <w:t xml:space="preserve">                sym = f"{base}/USD"</w:t>
        <w:br/>
        <w:t xml:space="preserve">                bar = db.query(Bar).filter(Bar.symbol == sym).order_by(Bar.ts.desc()).first()</w:t>
        <w:br/>
        <w:t xml:space="preserve">                if not bar:</w:t>
        <w:br/>
        <w:t xml:space="preserve">                    continue</w:t>
        <w:br/>
        <w:t xml:space="preserve">                cur_price = float(bar.close or 0)</w:t>
        <w:br/>
        <w:t xml:space="preserve">                market_value = qty * cur_price</w:t>
        <w:br/>
        <w:t xml:space="preserve">                if market_value &lt; dust_floor:</w:t>
        <w:br/>
        <w:t xml:space="preserve">                    continue</w:t>
        <w:br/>
        <w:t xml:space="preserve">                result.append({</w:t>
        <w:br/>
        <w:t xml:space="preserve">                    "symbol":         sym,</w:t>
        <w:br/>
        <w:t xml:space="preserve">                    "qty":            round(qty, 8),</w:t>
        <w:br/>
        <w:t xml:space="preserve">                    "avg_entry":      round(cur_price, 4),</w:t>
        <w:br/>
        <w:t xml:space="preserve">                    "current_price":  round(cur_price, 4),</w:t>
        <w:br/>
        <w:t xml:space="preserve">                    "unrealized_pnl": 0.0,</w:t>
        <w:br/>
        <w:t xml:space="preserve">                    "pct_change":     0.0,</w:t>
        <w:br/>
        <w:t xml:space="preserve">                    "market_value":   round(market_value, 2),</w:t>
        <w:br/>
        <w:t xml:space="preserve">                    "broker":         "coinbase",</w:t>
        <w:br/>
        <w:t xml:space="preserve">                })</w:t>
        <w:br/>
        <w:t xml:space="preserve">    except Exception as e:</w:t>
        <w:br/>
        <w:t xml:space="preserve">        print(f"[positions] Coinbase error: {e}")</w:t>
        <w:br/>
        <w:br/>
        <w:t xml:space="preserve">    mode = get_trade_mode()</w:t>
        <w:br/>
        <w:t xml:space="preserve">    if mode in ("paper", "live"):</w:t>
        <w:br/>
        <w:t xml:space="preserve">        try:</w:t>
        <w:br/>
        <w:t xml:space="preserve">            from trade.executor import get_client</w:t>
        <w:br/>
        <w:t xml:space="preserve">            client = get_client()</w:t>
        <w:br/>
        <w:t xml:space="preserve">            raw    = client.get_all_positions()</w:t>
        <w:br/>
        <w:t xml:space="preserve">            for pos in raw:</w:t>
        <w:br/>
        <w:t xml:space="preserve">                sym       = pos.symbol</w:t>
        <w:br/>
        <w:t xml:space="preserve">                bar       = db.query(Bar).filter(Bar.symbol == sym).order_by(Bar.ts.desc()).first()</w:t>
        <w:br/>
        <w:t xml:space="preserve">                cur_price = float(bar.close) if bar else float(pos.current_price or 0)</w:t>
        <w:br/>
        <w:t xml:space="preserve">                avg_entry = float(pos.avg_entry_price or 0)</w:t>
        <w:br/>
        <w:t xml:space="preserve">                qty       = float(pos.qty or 0)</w:t>
        <w:br/>
        <w:t xml:space="preserve">                unreal    = round((cur_price - avg_entry) * qty, 2)</w:t>
        <w:br/>
        <w:t xml:space="preserve">                pct       = round((cur_price - avg_entry) / avg_entry * 100, 2) if avg_entry else 0.0</w:t>
        <w:br/>
        <w:t xml:space="preserve">                result.append({</w:t>
        <w:br/>
        <w:t xml:space="preserve">                    "symbol":         sym,</w:t>
        <w:br/>
        <w:t xml:space="preserve">                    "qty":            round(qty, 4),</w:t>
        <w:br/>
        <w:t xml:space="preserve">                    "avg_entry":      round(avg_entry, 4),</w:t>
        <w:br/>
        <w:t xml:space="preserve">                    "current_price":  round(cur_price, 4),</w:t>
        <w:br/>
        <w:t xml:space="preserve">                    "unrealized_pnl": unreal,</w:t>
        <w:br/>
        <w:t xml:space="preserve">                    "pct_change":     pct,</w:t>
        <w:br/>
        <w:t xml:space="preserve">                    "market_value":   round(qty * cur_price, 2),</w:t>
        <w:br/>
        <w:t xml:space="preserve">                    "broker":         "alpaca",</w:t>
        <w:br/>
        <w:t xml:space="preserve">                })</w:t>
        <w:br/>
        <w:t xml:space="preserve">            return result</w:t>
        <w:br/>
        <w:t xml:space="preserve">        except Exception as e:</w:t>
        <w:br/>
        <w:t xml:space="preserve">            print(f"[positions] Alpaca error: {e}")</w:t>
        <w:br/>
        <w:t xml:space="preserve">            return result</w:t>
        <w:br/>
        <w:t xml:space="preserve">        finally:</w:t>
        <w:br/>
        <w:t xml:space="preserve">            db.close()</w:t>
        <w:br/>
        <w:br/>
        <w:t xml:space="preserve">    # Suggest mode — derive net positions from today's trade log</w:t>
        <w:br/>
        <w:t xml:space="preserve">    try:</w:t>
        <w:br/>
        <w:t xml:space="preserve">        today_start = datetime.combine(date.today(), datetime.min.time())</w:t>
        <w:br/>
        <w:t xml:space="preserve">        trades      = db.query(Trade).filter(Trade.ts &gt;= today_start).order_by(Trade.ts.asc()).all()</w:t>
        <w:br/>
        <w:t xml:space="preserve">    except Exception:</w:t>
        <w:br/>
        <w:t xml:space="preserve">        db.close()</w:t>
        <w:br/>
        <w:t xml:space="preserve">        return result</w:t>
        <w:br/>
        <w:br/>
        <w:t xml:space="preserve">    net_qty:    dict[str, float] = {}</w:t>
        <w:br/>
        <w:t xml:space="preserve">    total_cost: dict[str, float] = {}</w:t>
        <w:br/>
        <w:t xml:space="preserve">    for t in trades:</w:t>
        <w:br/>
        <w:t xml:space="preserve">        sym   = t.symbol</w:t>
        <w:br/>
        <w:t xml:space="preserve">        qty   = float(t.qty   or 0)</w:t>
        <w:br/>
        <w:t xml:space="preserve">        price = float(t.price or 0)</w:t>
        <w:br/>
        <w:t xml:space="preserve">        net_qty.setdefault(sym, 0.0)</w:t>
        <w:br/>
        <w:t xml:space="preserve">        total_cost.setdefault(sym, 0.0)</w:t>
        <w:br/>
        <w:t xml:space="preserve">        if t.side == "buy":</w:t>
        <w:br/>
        <w:t xml:space="preserve">            total_cost[sym] += price * qty</w:t>
        <w:br/>
        <w:t xml:space="preserve">            net_qty[sym]    += qty</w:t>
        <w:br/>
        <w:t xml:space="preserve">        elif t.side == "sell" and net_qty[sym] &gt; 0:</w:t>
        <w:br/>
        <w:t xml:space="preserve">            avg             = total_cost[sym] / net_qty[sym]</w:t>
        <w:br/>
        <w:t xml:space="preserve">            removed         = min(qty, net_qty[sym])</w:t>
        <w:br/>
        <w:t xml:space="preserve">            total_cost[sym] -= avg * removed</w:t>
        <w:br/>
        <w:t xml:space="preserve">            net_qty[sym]    = max(0.0, net_qty[sym] - qty)</w:t>
        <w:br/>
        <w:br/>
        <w:t xml:space="preserve">    for sym, qty in net_qty.items():</w:t>
        <w:br/>
        <w:t xml:space="preserve">        if qty &lt;= 0:</w:t>
        <w:br/>
        <w:t xml:space="preserve">            continue</w:t>
        <w:br/>
        <w:t xml:space="preserve">        avg_entry = total_cost[sym] / qty if qty &gt; 0 else 0.0</w:t>
        <w:br/>
        <w:t xml:space="preserve">        bar       = db.query(Bar).filter(Bar.symbol == sym).order_by(Bar.ts.desc()).first()</w:t>
        <w:br/>
        <w:t xml:space="preserve">        cur_price = float(bar.close) if bar else avg_entry</w:t>
        <w:br/>
        <w:t xml:space="preserve">        unreal    = round((cur_price - avg_entry) * qty, 2)</w:t>
        <w:br/>
        <w:t xml:space="preserve">        pct       = round((cur_price - avg_entry) / avg_entry * 100, 2) if avg_entry else 0.0</w:t>
        <w:br/>
        <w:t xml:space="preserve">        result.append({</w:t>
        <w:br/>
        <w:t xml:space="preserve">            "symbol":         sym,</w:t>
        <w:br/>
        <w:t xml:space="preserve">            "qty":            round(qty, 4),</w:t>
        <w:br/>
        <w:t xml:space="preserve">            "avg_entry":      round(avg_entry, 4),</w:t>
        <w:br/>
        <w:t xml:space="preserve">            "current_price":  round(cur_price, 4),</w:t>
        <w:br/>
        <w:t xml:space="preserve">            "unrealized_pnl": unreal,</w:t>
        <w:br/>
        <w:t xml:space="preserve">            "pct_change":     pct,</w:t>
        <w:br/>
        <w:t xml:space="preserve">            "market_value":   round(qty * cur_price, 2),</w:t>
        <w:br/>
        <w:t xml:space="preserve">            "broker":         "trade-log",</w:t>
        <w:br/>
        <w:t xml:space="preserve">        })</w:t>
        <w:br/>
        <w:t xml:space="preserve">    db.close()</w:t>
        <w:br/>
        <w:t xml:space="preserve">    return result</w:t>
        <w:br/>
        <w:br/>
        <w:br/>
        <w:t>def latest_signals(symbols: list[str]) -&gt; list[dict]:</w:t>
        <w:br/>
        <w:t xml:space="preserve">    session = Session()</w:t>
        <w:br/>
        <w:t xml:space="preserve">    results = []</w:t>
        <w:br/>
        <w:t xml:space="preserve">    for sym in symbols:</w:t>
        <w:br/>
        <w:t xml:space="preserve">        sig = (session.query(Signal)</w:t>
        <w:br/>
        <w:t xml:space="preserve">               .filter(Signal.symbol == sym)</w:t>
        <w:br/>
        <w:t xml:space="preserve">               .order_by(Signal.ts.desc())</w:t>
        <w:br/>
        <w:t xml:space="preserve">               .first())</w:t>
        <w:br/>
        <w:t xml:space="preserve">        bar = (session.query(Bar)</w:t>
        <w:br/>
        <w:t xml:space="preserve">               .filter(Bar.symbol == sym)</w:t>
        <w:br/>
        <w:t xml:space="preserve">               .order_by(Bar.ts.desc())</w:t>
        <w:br/>
        <w:t xml:space="preserve">               .first())</w:t>
        <w:br/>
        <w:t xml:space="preserve">        results.append({</w:t>
        <w:br/>
        <w:t xml:space="preserve">            "symbol":     sym,</w:t>
        <w:br/>
        <w:t xml:space="preserve">            "action":     sig.action     if sig else "—",</w:t>
        <w:br/>
        <w:t xml:space="preserve">            "confidence": round(sig.confidence * 100) if sig else 0,</w:t>
        <w:br/>
        <w:t xml:space="preserve">            "reasoning":  sig.reasoning  if sig else "Waiting for data...",</w:t>
        <w:br/>
        <w:t xml:space="preserve">            "ts":         sig.ts.strftime("%H:%M:%S") if sig else "—",</w:t>
        <w:br/>
        <w:t xml:space="preserve">            "acted_on":   sig.acted_on   if sig else False,</w:t>
        <w:br/>
        <w:t xml:space="preserve">            "indicators": json_safe(json.loads(sig.indicators or "{}")) if sig else {},</w:t>
        <w:br/>
        <w:t xml:space="preserve">            "last_price": round(bar.close, 2) if bar else None,</w:t>
        <w:br/>
        <w:t xml:space="preserve">            "bar_count":  session.query(Bar).filter(Bar.symbol == sym).count(),</w:t>
        <w:br/>
        <w:t xml:space="preserve">        })</w:t>
        <w:br/>
        <w:t xml:space="preserve">    session.close()</w:t>
        <w:br/>
        <w:t xml:space="preserve">    return results</w:t>
        <w:br/>
        <w:br/>
        <w:br/>
        <w:t>def pending_signals(limit: int = 25) -&gt; list[dict]:</w:t>
        <w:br/>
        <w:t xml:space="preserve">    """Signals model wants to act on but hasn't yet — the 'planned trades' queue."""</w:t>
        <w:br/>
        <w:t xml:space="preserve">    session = Session()</w:t>
        <w:br/>
        <w:t xml:space="preserve">    rows = (session.query(Signal)</w:t>
        <w:br/>
        <w:t xml:space="preserve">            .filter(Signal.acted_on == False, Signal.action.in_(["buy", "sell"]))</w:t>
        <w:br/>
        <w:t xml:space="preserve">            .order_by(Signal.ts.desc())</w:t>
        <w:br/>
        <w:t xml:space="preserve">            .limit(limit)</w:t>
        <w:br/>
        <w:t xml:space="preserve">            .all())</w:t>
        <w:br/>
        <w:t xml:space="preserve">    result = [{</w:t>
        <w:br/>
        <w:t xml:space="preserve">        "id":          s.id,</w:t>
        <w:br/>
        <w:t xml:space="preserve">        "symbol":      s.symbol,</w:t>
        <w:br/>
        <w:t xml:space="preserve">        "action":      s.action,</w:t>
        <w:br/>
        <w:t xml:space="preserve">        "confidence":  round(s.confidence * 100),</w:t>
        <w:br/>
        <w:t xml:space="preserve">        "reasoning":   (s.reasoning or "")[:200],</w:t>
        <w:br/>
        <w:t xml:space="preserve">        "ts":          s.ts.strftime("%Y-%m-%d %H:%M:%S"),</w:t>
        <w:br/>
        <w:t xml:space="preserve">        "entry_price": round(s.entry_price, 2) if s.entry_price else None,</w:t>
        <w:br/>
        <w:t xml:space="preserve">    } for s in rows]</w:t>
        <w:br/>
        <w:t xml:space="preserve">    session.close()</w:t>
        <w:br/>
        <w:t xml:space="preserve">    return result</w:t>
        <w:br/>
        <w:br/>
        <w:br/>
        <w:t>def recent_trades(limit: int = 50) -&gt; list[dict]:</w:t>
        <w:br/>
        <w:t xml:space="preserve">    session = Session()</w:t>
        <w:br/>
        <w:t xml:space="preserve">    rows = (session.query(Trade)</w:t>
        <w:br/>
        <w:t xml:space="preserve">            .filter(Trade.status.in_(["filled", "submitted", "rejected"]))</w:t>
        <w:br/>
        <w:t xml:space="preserve">            .order_by(Trade.ts.desc())</w:t>
        <w:br/>
        <w:t xml:space="preserve">            .limit(limit).all())</w:t>
        <w:br/>
        <w:t xml:space="preserve">    trades = [{</w:t>
        <w:br/>
        <w:t xml:space="preserve">        "id":     t.id,</w:t>
        <w:br/>
        <w:t xml:space="preserve">        "symbol": t.symbol,</w:t>
        <w:br/>
        <w:t xml:space="preserve">        "side":   t.side,</w:t>
        <w:br/>
        <w:t xml:space="preserve">        "qty":    t.qty,</w:t>
        <w:br/>
        <w:t xml:space="preserve">        "price":  t.price,</w:t>
        <w:br/>
        <w:t xml:space="preserve">        "mode":   t.mode,</w:t>
        <w:br/>
        <w:t xml:space="preserve">        "status": t.status,</w:t>
        <w:br/>
        <w:t xml:space="preserve">        "ts":     t.ts.strftime("%Y-%m-%d %H:%M:%S"),</w:t>
        <w:br/>
        <w:t xml:space="preserve">        "value":  round((t.price or 0) * (t.qty or 0), 2),</w:t>
        <w:br/>
        <w:t xml:space="preserve">    } for t in rows]</w:t>
        <w:br/>
        <w:t xml:space="preserve">    session.close()</w:t>
        <w:br/>
        <w:t xml:space="preserve">    return trades</w:t>
        <w:br/>
        <w:br/>
        <w:br/>
        <w:t>def daily_stats() -&gt; dict:</w:t>
        <w:br/>
        <w:t xml:space="preserve">    session = Session()</w:t>
        <w:br/>
        <w:t xml:space="preserve">    start  = datetime.combine(date.today(), datetime.min.time())</w:t>
        <w:br/>
        <w:t xml:space="preserve">    end    = start + timedelta(days=1)</w:t>
        <w:br/>
        <w:t xml:space="preserve">    trades = session.query(Trade).filter(Trade.ts &gt;= start, Trade.ts &lt; end).all()</w:t>
        <w:br/>
        <w:t xml:space="preserve">    sigs   = session.query(Signal).filter(Signal.ts &gt;= start, Signal.ts &lt; end).count()</w:t>
        <w:br/>
        <w:t xml:space="preserve">    session.close()</w:t>
        <w:br/>
        <w:t xml:space="preserve">    filled_trades = [t for t in trades if t.status == "filled"]</w:t>
        <w:br/>
        <w:t xml:space="preserve">    bought = sum(t.price * t.qty for t in filled_trades if t.side == "buy")</w:t>
        <w:br/>
        <w:t xml:space="preserve">    sold   = sum(t.price * t.qty for t in filled_trades if t.side == "sell")</w:t>
        <w:br/>
        <w:t xml:space="preserve">    pnl    = round(sold - bought, 2)</w:t>
        <w:br/>
        <w:t xml:space="preserve">    return {</w:t>
        <w:br/>
        <w:t xml:space="preserve">        "pnl":           pnl,</w:t>
        <w:br/>
        <w:t xml:space="preserve">        "pnl_class":     "positive" if pnl &gt;= 0 else "negative",</w:t>
        <w:br/>
        <w:t xml:space="preserve">        "trades_today":  len(filled_trades),</w:t>
        <w:br/>
        <w:t xml:space="preserve">        "buys":          sum(1 for t in filled_trades if t.side == "buy"),</w:t>
        <w:br/>
        <w:t xml:space="preserve">        "sells":         sum(1 for t in filled_trades if t.side == "sell"),</w:t>
        <w:br/>
        <w:t xml:space="preserve">        "signals_today": sigs,</w:t>
        <w:br/>
        <w:t xml:space="preserve">    }</w:t>
        <w:br/>
        <w:br/>
        <w:br/>
        <w:t>def db_stats() -&gt; dict:</w:t>
        <w:br/>
        <w:t xml:space="preserve">    """Bar/signal/trade counts, latest ingestion time, PostgreSQL DB size."""</w:t>
        <w:br/>
        <w:t xml:space="preserve">    session = Session()</w:t>
        <w:br/>
        <w:t xml:space="preserve">    try:</w:t>
        <w:br/>
        <w:t xml:space="preserve">        bar_count    = session.query(Bar).count()</w:t>
        <w:br/>
        <w:t xml:space="preserve">        signal_count = session.query(Signal).count()</w:t>
        <w:br/>
        <w:t xml:space="preserve">        trade_count  = session.query(Trade).count()</w:t>
        <w:br/>
        <w:t xml:space="preserve">        latest_bar   = session.query(Bar).order_by(Bar.ts.desc()).first()</w:t>
        <w:br/>
        <w:t xml:space="preserve">        oldest_bar   = session.query(Bar).order_by(Bar.ts.asc()).first()</w:t>
        <w:br/>
        <w:t xml:space="preserve">        sym_counts   = dict(session.query(Bar.symbol, func.count(Bar.id))</w:t>
        <w:br/>
        <w:t xml:space="preserve">                            .group_by(Bar.symbol).all())</w:t>
        <w:br/>
        <w:t xml:space="preserve">        try:</w:t>
        <w:br/>
        <w:t xml:space="preserve">            row = session.execute(</w:t>
        <w:br/>
        <w:t xml:space="preserve">                text("SELECT pg_size_pretty(pg_database_size(current_database()))")</w:t>
        <w:br/>
        <w:t xml:space="preserve">            ).fetchone()</w:t>
        <w:br/>
        <w:t xml:space="preserve">            db_size = row[0] if row else "N/A"</w:t>
        <w:br/>
        <w:t xml:space="preserve">        except Exception:</w:t>
        <w:br/>
        <w:t xml:space="preserve">            db_size = "N/A"</w:t>
        <w:br/>
        <w:t xml:space="preserve">        return {</w:t>
        <w:br/>
        <w:t xml:space="preserve">            "bar_count":    bar_count,</w:t>
        <w:br/>
        <w:t xml:space="preserve">            "signal_count": signal_count,</w:t>
        <w:br/>
        <w:t xml:space="preserve">            "trade_count":  trade_count,</w:t>
        <w:br/>
        <w:t xml:space="preserve">            "latest_bar":   latest_bar.ts.strftime("%Y-%m-%d %H:%M") if latest_bar else "—",</w:t>
        <w:br/>
        <w:t xml:space="preserve">            "oldest_bar":   oldest_bar.ts.strftime("%Y-%m-%d") if oldest_bar else "—",</w:t>
        <w:br/>
        <w:t xml:space="preserve">            "db_size":      db_size,</w:t>
        <w:br/>
        <w:t xml:space="preserve">            "sym_counts":   sym_counts,</w:t>
        <w:br/>
        <w:t xml:space="preserve">        }</w:t>
        <w:br/>
        <w:t xml:space="preserve">    finally:</w:t>
        <w:br/>
        <w:t xml:space="preserve">        session.close()</w:t>
        <w:br/>
        <w:br/>
        <w:br/>
        <w:t>def resource_stats() -&gt; list[dict]:</w:t>
        <w:br/>
        <w:t xml:space="preserve">    """Latest host-level CPU/mem/disk metrics from watchdog (3 cards only)."""</w:t>
        <w:br/>
        <w:t xml:space="preserve">    session = Session()</w:t>
        <w:br/>
        <w:t xml:space="preserve">    try:</w:t>
        <w:br/>
        <w:t xml:space="preserve">        subq = (session.query(</w:t>
        <w:br/>
        <w:t xml:space="preserve">                    HealthMetric.metric_type,</w:t>
        <w:br/>
        <w:t xml:space="preserve">                    HealthMetric.name,</w:t>
        <w:br/>
        <w:t xml:space="preserve">                    func.max(HealthMetric.ts).label("max_ts"))</w:t>
        <w:br/>
        <w:t xml:space="preserve">                .filter(HealthMetric.metric_type == "host")</w:t>
        <w:br/>
        <w:t xml:space="preserve">                .group_by(HealthMetric.metric_type, HealthMetric.name)</w:t>
        <w:br/>
        <w:t xml:space="preserve">                .subquery())</w:t>
        <w:br/>
        <w:t xml:space="preserve">        rows = (session.query(HealthMetric)</w:t>
        <w:br/>
        <w:t xml:space="preserve">                .join(subq, (HealthMetric.metric_type == subq.c.metric_type) &amp;</w:t>
        <w:br/>
        <w:t xml:space="preserve">                             (HealthMetric.name == subq.c.name) &amp;</w:t>
        <w:br/>
        <w:t xml:space="preserve">                             (HealthMetric.ts == subq.c.max_ts))</w:t>
        <w:br/>
        <w:t xml:space="preserve">                .all())</w:t>
        <w:br/>
        <w:t xml:space="preserve">        label_map = {"cpu": "CPU", "mem": "RAM", "disk": "Disk"}</w:t>
        <w:br/>
        <w:t xml:space="preserve">        return [{</w:t>
        <w:br/>
        <w:t xml:space="preserve">            "name":   label_map.get(r.name, r.name.upper()),</w:t>
        <w:br/>
        <w:t xml:space="preserve">            "value":  round(r.value, 1),</w:t>
        <w:br/>
        <w:t xml:space="preserve">            "status": r.status,</w:t>
        <w:br/>
        <w:t xml:space="preserve">            "ts":     r.ts.strftime("%H:%M"),</w:t>
        <w:br/>
        <w:t xml:space="preserve">        } for r in rows]</w:t>
        <w:br/>
        <w:t xml:space="preserve">    except Exception:</w:t>
        <w:br/>
        <w:t xml:space="preserve">        return []</w:t>
        <w:br/>
        <w:t xml:space="preserve">    finally:</w:t>
        <w:br/>
        <w:t xml:space="preserve">        session.close()</w:t>
        <w:br/>
        <w:br/>
        <w:br/>
        <w:t># ── page ─────────────────────────────────────────────────────────────────────</w:t>
        <w:br/>
        <w:br/>
        <w:t>@app.route("/")</w:t>
        <w:br/>
        <w:t>@login_required</w:t>
        <w:br/>
        <w:t>def index():</w:t>
        <w:br/>
        <w:t xml:space="preserve">    symbols    = get_symbols()</w:t>
        <w:br/>
        <w:t xml:space="preserve">    trade_mode = get_trade_mode()</w:t>
        <w:br/>
        <w:t xml:space="preserve">    ingest_st  = get_ingest_status()</w:t>
        <w:br/>
        <w:t xml:space="preserve">    now        = datetime.now(ET)</w:t>
        <w:br/>
        <w:t xml:space="preserve">    return render_template("index.html",</w:t>
        <w:br/>
        <w:t xml:space="preserve">        signals             = latest_signals(symbols + get_crypto_symbols()),</w:t>
        <w:br/>
        <w:t xml:space="preserve">        trades              = recent_trades(),</w:t>
        <w:br/>
        <w:t xml:space="preserve">        pending             = pending_signals(),</w:t>
        <w:br/>
        <w:t xml:space="preserve">        stats               = daily_stats(),</w:t>
        <w:br/>
        <w:t xml:space="preserve">        trade_mode          = trade_mode,</w:t>
        <w:br/>
        <w:t xml:space="preserve">        trading_on          = trade_mode in ("paper", "live"),</w:t>
        <w:br/>
        <w:t xml:space="preserve">        ingest_running      = ingest_st.get("running"),</w:t>
        <w:br/>
        <w:t xml:space="preserve">        approved_capital    = get_approved_capital(),</w:t>
        <w:br/>
        <w:t xml:space="preserve">        max_position        = get_max_position(),</w:t>
        <w:br/>
        <w:t xml:space="preserve">        daily_loss_limit    = get_daily_loss_limit(),</w:t>
        <w:br/>
        <w:t xml:space="preserve">        options_enabled     = get_options_enabled(),</w:t>
        <w:br/>
        <w:t xml:space="preserve">        max_option_premium  = get_max_option_premium(),</w:t>
        <w:br/>
        <w:t xml:space="preserve">        stocks_enabled      = get_stocks_enabled(),</w:t>
        <w:br/>
        <w:t xml:space="preserve">        crypto_enabled      = get_crypto_enabled(),</w:t>
        <w:br/>
        <w:t xml:space="preserve">        watchlist_only      = get_watchlist_only(),</w:t>
        <w:br/>
        <w:t xml:space="preserve">        crypto_symbols      = get_crypto_symbols(),</w:t>
        <w:br/>
        <w:t xml:space="preserve">        llm_ok              = llm_healthy(),</w:t>
        <w:br/>
        <w:t xml:space="preserve">        now                 = now.strftime("%Y-%m-%d %H:%M:%S ET"),</w:t>
        <w:br/>
        <w:t xml:space="preserve">        market_open         = True,  # crypto markets are 24/7</w:t>
        <w:br/>
        <w:t xml:space="preserve">    )</w:t>
        <w:br/>
        <w:br/>
        <w:br/>
        <w:t># ── API: controls ─────────────────────────────────────────────────────────────</w:t>
        <w:br/>
        <w:br/>
        <w:t>@app.route("/api/trade/toggle", methods=["POST"])</w:t>
        <w:br/>
        <w:t>@login_required</w:t>
        <w:br/>
        <w:t>def toggle_trading():</w:t>
        <w:br/>
        <w:t xml:space="preserve">    """Switch between off and paper trading modes. Live requires manual env change."""</w:t>
        <w:br/>
        <w:t xml:space="preserve">    current  = get_trade_mode()</w:t>
        <w:br/>
        <w:t xml:space="preserve">    new_mode = "live" if current in ("off",) else "off"</w:t>
        <w:br/>
        <w:t xml:space="preserve">    set_setting("trade_mode", new_mode)</w:t>
        <w:br/>
        <w:t xml:space="preserve">    return jsonify({"trade_mode": new_mode, "trading_on": new_mode == "live"})</w:t>
        <w:br/>
        <w:br/>
        <w:br/>
        <w:t>@app.route("/api/ingest/status")</w:t>
        <w:br/>
        <w:t>@login_required</w:t>
        <w:br/>
        <w:t>def api_ingest_status():</w:t>
        <w:br/>
        <w:t xml:space="preserve">    return jsonify(get_ingest_status())</w:t>
        <w:br/>
        <w:br/>
        <w:br/>
        <w:t>@app.route("/api/ingest/toggle", methods=["POST"])</w:t>
        <w:br/>
        <w:t>@login_required</w:t>
        <w:br/>
        <w:t>def api_toggle_ingest():</w:t>
        <w:br/>
        <w:t xml:space="preserve">    client = get_docker_client()</w:t>
        <w:br/>
        <w:t xml:space="preserve">    if not client:</w:t>
        <w:br/>
        <w:t xml:space="preserve">        return jsonify({"error": "Docker socket unavailable — check volume mount"}), 503</w:t>
        <w:br/>
        <w:t xml:space="preserve">    try:</w:t>
        <w:br/>
        <w:t xml:space="preserve">        c = client.containers.get("ff_ingest")</w:t>
        <w:br/>
        <w:t xml:space="preserve">        if c.status == "running":</w:t>
        <w:br/>
        <w:t xml:space="preserve">            c.stop(timeout=15)</w:t>
        <w:br/>
        <w:t xml:space="preserve">            try:</w:t>
        <w:br/>
        <w:t xml:space="preserve">                d = client.containers.get("ff_digest")</w:t>
        <w:br/>
        <w:t xml:space="preserve">                if d.status == "running":</w:t>
        <w:br/>
        <w:t xml:space="preserve">                    d.stop(timeout=10)</w:t>
        <w:br/>
        <w:t xml:space="preserve">            except Exception:</w:t>
        <w:br/>
        <w:t xml:space="preserve">                pass</w:t>
        <w:br/>
        <w:t xml:space="preserve">            return jsonify({"running": False, "action": "stopped"})</w:t>
        <w:br/>
        <w:t xml:space="preserve">        else:</w:t>
        <w:br/>
        <w:t xml:space="preserve">            c.start()</w:t>
        <w:br/>
        <w:t xml:space="preserve">            try:</w:t>
        <w:br/>
        <w:t xml:space="preserve">                d = client.containers.get("ff_digest")</w:t>
        <w:br/>
        <w:t xml:space="preserve">                if d.status != "running":</w:t>
        <w:br/>
        <w:t xml:space="preserve">                    d.start()</w:t>
        <w:br/>
        <w:t xml:space="preserve">            except Exception:</w:t>
        <w:br/>
        <w:t xml:space="preserve">                pass</w:t>
        <w:br/>
        <w:t xml:space="preserve">            return jsonify({"running": True, "action": "started"})</w:t>
        <w:br/>
        <w:t xml:space="preserve">    except Exception as e:</w:t>
        <w:br/>
        <w:t xml:space="preserve">        if "NotFound" in type(e).__name__:</w:t>
        <w:br/>
        <w:t xml:space="preserve">            return jsonify({"error": "ff_ingest container not found"}), 404</w:t>
        <w:br/>
        <w:t xml:space="preserve">        return jsonify({"error": str(e)}), 500</w:t>
        <w:br/>
        <w:br/>
        <w:br/>
        <w:t>@app.route("/api/symbols/add", methods=["POST"])</w:t>
        <w:br/>
        <w:t>@login_required</w:t>
        <w:br/>
        <w:t>def add_symbol():</w:t>
        <w:br/>
        <w:t xml:space="preserve">    sym = request.json.get("symbol", "").strip().upper()</w:t>
        <w:br/>
        <w:t xml:space="preserve">    if not sym:</w:t>
        <w:br/>
        <w:t xml:space="preserve">        return jsonify({"error": "No symbol provided"}), 400</w:t>
        <w:br/>
        <w:t xml:space="preserve">    symbols = get_symbols()</w:t>
        <w:br/>
        <w:t xml:space="preserve">    if sym not in symbols:</w:t>
        <w:br/>
        <w:t xml:space="preserve">        symbols.append(sym)</w:t>
        <w:br/>
        <w:t xml:space="preserve">        set_setting("symbols", ",".join(symbols))</w:t>
        <w:br/>
        <w:t xml:space="preserve">    return jsonify({"symbols": symbols})</w:t>
        <w:br/>
        <w:br/>
        <w:br/>
        <w:t>@app.route("/api/symbols/remove", methods=["POST"])</w:t>
        <w:br/>
        <w:t>@login_required</w:t>
        <w:br/>
        <w:t>def remove_symbol():</w:t>
        <w:br/>
        <w:t xml:space="preserve">    sym     = request.json.get("symbol", "").strip().upper()</w:t>
        <w:br/>
        <w:t xml:space="preserve">    symbols = [s for s in get_symbols() if s != sym]</w:t>
        <w:br/>
        <w:t xml:space="preserve">    set_setting("symbols", ",".join(symbols))</w:t>
        <w:br/>
        <w:t xml:space="preserve">    return jsonify({"symbols": symbols})</w:t>
        <w:br/>
        <w:br/>
        <w:br/>
        <w:t>@app.route("/api/stocks/toggle", methods=["POST"])</w:t>
        <w:br/>
        <w:t>@login_required</w:t>
        <w:br/>
        <w:t>def toggle_stocks():</w:t>
        <w:br/>
        <w:t xml:space="preserve">    new = "false" if get_stocks_enabled() else "true"</w:t>
        <w:br/>
        <w:t xml:space="preserve">    set_setting("stocks_enabled", new)</w:t>
        <w:br/>
        <w:t xml:space="preserve">    return jsonify({"stocks_enabled": new == "true"})</w:t>
        <w:br/>
        <w:br/>
        <w:br/>
        <w:t>@app.route("/api/watchlist-mode/toggle", methods=["POST"])</w:t>
        <w:br/>
        <w:t>@login_required</w:t>
        <w:br/>
        <w:t>def toggle_watchlist_mode():</w:t>
        <w:br/>
        <w:t xml:space="preserve">    new = "false" if get_watchlist_only() else "true"</w:t>
        <w:br/>
        <w:t xml:space="preserve">    set_setting("watchlist_only", new)</w:t>
        <w:br/>
        <w:t xml:space="preserve">    return jsonify({"watchlist_only": new == "true"})</w:t>
        <w:br/>
        <w:br/>
        <w:br/>
        <w:t>@app.route("/api/crypto/toggle", methods=["POST"])</w:t>
        <w:br/>
        <w:t>@login_required</w:t>
        <w:br/>
        <w:t>def toggle_crypto():</w:t>
        <w:br/>
        <w:t xml:space="preserve">    new = "false" if get_crypto_enabled() else "true"</w:t>
        <w:br/>
        <w:t xml:space="preserve">    set_setting("crypto_enabled", new)</w:t>
        <w:br/>
        <w:t xml:space="preserve">    return jsonify({"crypto_enabled": new == "true"})</w:t>
        <w:br/>
        <w:br/>
        <w:br/>
        <w:t>@app.route("/api/crypto/symbols/add", methods=["POST"])</w:t>
        <w:br/>
        <w:t>@login_required</w:t>
        <w:br/>
        <w:t>def add_crypto_symbol():</w:t>
        <w:br/>
        <w:t xml:space="preserve">    sym = normalize_crypto_symbol((request.json or {}).get("symbol", ""))</w:t>
        <w:br/>
        <w:t xml:space="preserve">    if not sym:</w:t>
        <w:br/>
        <w:t xml:space="preserve">        return jsonify({"error": "No symbol provided"}), 400</w:t>
        <w:br/>
        <w:t xml:space="preserve">    syms = get_crypto_symbols()</w:t>
        <w:br/>
        <w:t xml:space="preserve">    if sym not in syms:</w:t>
        <w:br/>
        <w:t xml:space="preserve">        syms.append(sym)</w:t>
        <w:br/>
        <w:t xml:space="preserve">        set_setting("crypto_symbols", ",".join(syms))</w:t>
        <w:br/>
        <w:t xml:space="preserve">    return jsonify({"crypto_symbols": syms})</w:t>
        <w:br/>
        <w:br/>
        <w:br/>
        <w:t>@app.route("/api/crypto/symbols/remove", methods=["POST"])</w:t>
        <w:br/>
        <w:t>@login_required</w:t>
        <w:br/>
        <w:t>def remove_crypto_symbol():</w:t>
        <w:br/>
        <w:t xml:space="preserve">    sym  = normalize_crypto_symbol((request.json or {}).get("symbol", ""))</w:t>
        <w:br/>
        <w:t xml:space="preserve">    syms = [s for s in get_crypto_symbols() if s != sym]</w:t>
        <w:br/>
        <w:t xml:space="preserve">    set_setting("crypto_symbols", ",".join(syms))</w:t>
        <w:br/>
        <w:t xml:space="preserve">    return jsonify({"crypto_symbols": syms})</w:t>
        <w:br/>
        <w:br/>
        <w:br/>
        <w:t>@app.route("/api/crypto/symbols/top20", methods=["POST"])</w:t>
        <w:br/>
        <w:t>@login_required</w:t>
        <w:br/>
        <w:t>def add_top_crypto_symbols():</w:t>
        <w:br/>
        <w:t xml:space="preserve">    top = fetch_top_crypto_symbols(20)</w:t>
        <w:br/>
        <w:t xml:space="preserve">    syms = get_crypto_symbols()</w:t>
        <w:br/>
        <w:t xml:space="preserve">    for sym in top:</w:t>
        <w:br/>
        <w:t xml:space="preserve">        if sym not in syms:</w:t>
        <w:br/>
        <w:t xml:space="preserve">            syms.append(sym)</w:t>
        <w:br/>
        <w:t xml:space="preserve">    set_setting("crypto_symbols", ",".join(syms))</w:t>
        <w:br/>
        <w:t xml:space="preserve">    return jsonify({"crypto_symbols": syms, "added": top})</w:t>
        <w:br/>
        <w:br/>
        <w:br/>
        <w:t># ── Crypto market data (fear-greed, top coins, trending) ────────────────────</w:t>
        <w:br/>
        <w:t>_market_cache: dict = {"data": None, "ts": 0.0}</w:t>
        <w:br/>
        <w:t>_MARKET_CACHE_TTL = 300   # 5 min</w:t>
        <w:br/>
        <w:br/>
        <w:t>@app.route("/api/crypto/market")</w:t>
        <w:br/>
        <w:t>@login_required</w:t>
        <w:br/>
        <w:t>def crypto_market():</w:t>
        <w:br/>
        <w:t xml:space="preserve">    """Aggregated live market data for the sidebar panel."""</w:t>
        <w:br/>
        <w:t xml:space="preserve">    import time as _time</w:t>
        <w:br/>
        <w:t xml:space="preserve">    now = _time.time()</w:t>
        <w:br/>
        <w:t xml:space="preserve">    if _market_cache["data"] and now - _market_cache["ts"] &lt; _MARKET_CACHE_TTL:</w:t>
        <w:br/>
        <w:t xml:space="preserve">        return jsonify({**_market_cache["data"], "cached": True})</w:t>
        <w:br/>
        <w:br/>
        <w:t xml:space="preserve">    CV_BASE = "https://cryptocurrency.cv"</w:t>
        <w:br/>
        <w:t xml:space="preserve">    fear_greed = {"value": 50, "label": "Neutral", "trend": None}</w:t>
        <w:br/>
        <w:t xml:space="preserve">    coins      = []</w:t>
        <w:br/>
        <w:t xml:space="preserve">    trending   = []</w:t>
        <w:br/>
        <w:br/>
        <w:t xml:space="preserve">    try:</w:t>
        <w:br/>
        <w:t xml:space="preserve">        r = requests.get(f"{CV_BASE}/api/market/fear-greed", timeout=8)</w:t>
        <w:br/>
        <w:t xml:space="preserve">        if r.ok:</w:t>
        <w:br/>
        <w:t xml:space="preserve">            d   = r.json()</w:t>
        <w:br/>
        <w:t xml:space="preserve">            cur = d.get("current", {})</w:t>
        <w:br/>
        <w:t xml:space="preserve">            tr  = d.get("trend", {})</w:t>
        <w:br/>
        <w:t xml:space="preserve">            fear_greed = {</w:t>
        <w:br/>
        <w:t xml:space="preserve">                "value": cur.get("value", 50),</w:t>
        <w:br/>
        <w:t xml:space="preserve">                "label": cur.get("valueClassification", "Neutral"),</w:t>
        <w:br/>
        <w:t xml:space="preserve">                "trend": tr,</w:t>
        <w:br/>
        <w:t xml:space="preserve">            }</w:t>
        <w:br/>
        <w:t xml:space="preserve">    except Exception as e:</w:t>
        <w:br/>
        <w:t xml:space="preserve">        print(f"[market] fear-greed error: {e}")</w:t>
        <w:br/>
        <w:br/>
        <w:t xml:space="preserve">    try:</w:t>
        <w:br/>
        <w:t xml:space="preserve">        r = requests.get(f"{CV_BASE}/api/market/coins?limit=15", timeout=10)</w:t>
        <w:br/>
        <w:t xml:space="preserve">        if r.ok:</w:t>
        <w:br/>
        <w:t xml:space="preserve">            coins = r.json().get("coins", [])[:15]</w:t>
        <w:br/>
        <w:t xml:space="preserve">    except Exception as e:</w:t>
        <w:br/>
        <w:t xml:space="preserve">        print(f"[market] coins error: {e}")</w:t>
        <w:br/>
        <w:br/>
        <w:t xml:space="preserve">    try:</w:t>
        <w:br/>
        <w:t xml:space="preserve">        r = requests.get(f"{CV_BASE}/api/trending", timeout=8)</w:t>
        <w:br/>
        <w:t xml:space="preserve">        if r.ok:</w:t>
        <w:br/>
        <w:t xml:space="preserve">            t = r.json().get("trending", [])</w:t>
        <w:br/>
        <w:t xml:space="preserve">            trending = [(x.get("keyword") or x.get("topic") or str(x)) for x in t[:8]]</w:t>
        <w:br/>
        <w:t xml:space="preserve">    except Exception as e:</w:t>
        <w:br/>
        <w:t xml:space="preserve">        print(f"[market] trending error: {e}")</w:t>
        <w:br/>
        <w:br/>
        <w:t xml:space="preserve">    data = {</w:t>
        <w:br/>
        <w:t xml:space="preserve">        "fear_greed": fear_greed,</w:t>
        <w:br/>
        <w:t xml:space="preserve">        "coins": coins,</w:t>
        <w:br/>
        <w:t xml:space="preserve">        "trending": trending,</w:t>
        <w:br/>
        <w:t xml:space="preserve">        "derivatives": latest_for_symbols(get_crypto_symbols()),</w:t>
        <w:br/>
        <w:t xml:space="preserve">    }</w:t>
        <w:br/>
        <w:t xml:space="preserve">    _market_cache["data"] = data</w:t>
        <w:br/>
        <w:t xml:space="preserve">    _market_cache["ts"]   = now</w:t>
        <w:br/>
        <w:t xml:space="preserve">    return jsonify({**data, "cached": False})</w:t>
        <w:br/>
        <w:br/>
        <w:br/>
        <w:t>@app.route("/api/crypto/derivatives")</w:t>
        <w:br/>
        <w:t>@login_required</w:t>
        <w:br/>
        <w:t>def crypto_derivatives():</w:t>
        <w:br/>
        <w:t xml:space="preserve">    """Latest derivatives metrics: funding, OI, long/short ratio, and taker flow."""</w:t>
        <w:br/>
        <w:t xml:space="preserve">    symbols = get_crypto_symbols()</w:t>
        <w:br/>
        <w:t xml:space="preserve">    if request.args.get("refresh") == "1":</w:t>
        <w:br/>
        <w:t xml:space="preserve">        rows = []</w:t>
        <w:br/>
        <w:t xml:space="preserve">        for sym in symbols:</w:t>
        <w:br/>
        <w:t xml:space="preserve">            try:</w:t>
        <w:br/>
        <w:t xml:space="preserve">                rows.append(fetch_and_store(sym))</w:t>
        <w:br/>
        <w:t xml:space="preserve">            except Exception as e:</w:t>
        <w:br/>
        <w:t xml:space="preserve">                rows.append({"symbol": sym, "error": str(e)})</w:t>
        <w:br/>
        <w:t xml:space="preserve">        _market_cache["data"] = None</w:t>
        <w:br/>
        <w:t xml:space="preserve">        _market_cache["ts"] = 0.0</w:t>
        <w:br/>
        <w:t xml:space="preserve">        return jsonify({"symbols": rows, "refreshed": True})</w:t>
        <w:br/>
        <w:t xml:space="preserve">    return jsonify({"symbols": latest_for_symbols(symbols), "refreshed": False})</w:t>
        <w:br/>
        <w:br/>
        <w:br/>
        <w:t># ── Wallet endpoints ─────────────────────────────────────────────────────────</w:t>
        <w:br/>
        <w:t>@app.route("/api/wallet/info")</w:t>
        <w:br/>
        <w:t>@login_required</w:t>
        <w:br/>
        <w:t>def wallet_info():</w:t>
        <w:br/>
        <w:t xml:space="preserve">    """Return wallet address, balances, and network."""</w:t>
        <w:br/>
        <w:t xml:space="preserve">    try:</w:t>
        <w:br/>
        <w:t xml:space="preserve">        from wallet.crypto_wallet import get_wallet_summary</w:t>
        <w:br/>
        <w:t xml:space="preserve">        return jsonify(get_wallet_summary())</w:t>
        <w:br/>
        <w:t xml:space="preserve">    except Exception as e:</w:t>
        <w:br/>
        <w:t xml:space="preserve">        return jsonify({"configured": False, "error": str(e)})</w:t>
        <w:br/>
        <w:br/>
        <w:br/>
        <w:t>@app.route("/api/wallet/refresh", methods=["POST"])</w:t>
        <w:br/>
        <w:t>@login_required</w:t>
        <w:br/>
        <w:t>def wallet_refresh():</w:t>
        <w:br/>
        <w:t xml:space="preserve">    """Force-refresh wallet balance cache."""</w:t>
        <w:br/>
        <w:t xml:space="preserve">    try:</w:t>
        <w:br/>
        <w:t xml:space="preserve">        from wallet.crypto_wallet import get_wallet_summary</w:t>
        <w:br/>
        <w:t xml:space="preserve">        return jsonify(get_wallet_summary(force=True))</w:t>
        <w:br/>
        <w:t xml:space="preserve">    except Exception as e:</w:t>
        <w:br/>
        <w:t xml:space="preserve">        return jsonify({"configured": False, "error": str(e)})</w:t>
        <w:br/>
        <w:br/>
        <w:br/>
        <w:t>@app.route("/stocks")</w:t>
        <w:br/>
        <w:t>@login_required</w:t>
        <w:br/>
        <w:t>def stocks_page():</w:t>
        <w:br/>
        <w:t xml:space="preserve">    symbols    = get_symbols()</w:t>
        <w:br/>
        <w:t xml:space="preserve">    trade_mode = get_trade_mode()</w:t>
        <w:br/>
        <w:t xml:space="preserve">    ingest_st  = get_ingest_status()</w:t>
        <w:br/>
        <w:t xml:space="preserve">    now        = datetime.now(ET)</w:t>
        <w:br/>
        <w:t xml:space="preserve">    return render_template("stocks.html",</w:t>
        <w:br/>
        <w:t xml:space="preserve">        signals             = latest_signals(symbols),</w:t>
        <w:br/>
        <w:t xml:space="preserve">        trades              = recent_trades(),</w:t>
        <w:br/>
        <w:t xml:space="preserve">        stats               = daily_stats(),</w:t>
        <w:br/>
        <w:t xml:space="preserve">        trade_mode          = trade_mode,</w:t>
        <w:br/>
        <w:t xml:space="preserve">        trading_on          = trade_mode in ("paper", "live"),</w:t>
        <w:br/>
        <w:t xml:space="preserve">        ingest_running      = ingest_st.get("running"),</w:t>
        <w:br/>
        <w:t xml:space="preserve">        approved_capital    = get_approved_capital(),</w:t>
        <w:br/>
        <w:t xml:space="preserve">        max_position        = get_max_position(),</w:t>
        <w:br/>
        <w:t xml:space="preserve">        daily_loss_limit    = get_daily_loss_limit(),</w:t>
        <w:br/>
        <w:t xml:space="preserve">        options_enabled     = get_options_enabled(),</w:t>
        <w:br/>
        <w:t xml:space="preserve">        max_option_premium  = get_max_option_premium(),</w:t>
        <w:br/>
        <w:t xml:space="preserve">        stocks_enabled      = get_stocks_enabled(),</w:t>
        <w:br/>
        <w:t xml:space="preserve">        watchlist_only      = get_watchlist_only(),</w:t>
        <w:br/>
        <w:t xml:space="preserve">        llm_ok              = llm_healthy(),</w:t>
        <w:br/>
        <w:t xml:space="preserve">        now                 = now.strftime("%Y-%m-%d %H:%M:%S ET"),</w:t>
        <w:br/>
        <w:t xml:space="preserve">        market_open         = True,  # crypto markets are 24/7</w:t>
        <w:br/>
        <w:t xml:space="preserve">    )</w:t>
        <w:br/>
        <w:br/>
        <w:br/>
        <w:t>@app.route("/api/alpaca/account")</w:t>
        <w:br/>
        <w:t>@login_required</w:t>
        <w:br/>
        <w:t>def api_alpaca_account():</w:t>
        <w:br/>
        <w:t xml:space="preserve">    """Return Alpaca account balances and all open positions."""</w:t>
        <w:br/>
        <w:t xml:space="preserve">    import os as _os</w:t>
        <w:br/>
        <w:t xml:space="preserve">    from alpaca.trading.client import TradingClient</w:t>
        <w:br/>
        <w:t xml:space="preserve">    api_key = _os.getenv("ALPACA_API_KEY")</w:t>
        <w:br/>
        <w:t xml:space="preserve">    secret  = _os.getenv("ALPACA_SECRET_KEY")</w:t>
        <w:br/>
        <w:t xml:space="preserve">    paper   = _os.getenv("ALPACA_PAPER", "true").lower() == "true"</w:t>
        <w:br/>
        <w:t xml:space="preserve">    if not api_key or not secret:</w:t>
        <w:br/>
        <w:t xml:space="preserve">        return jsonify({"configured": False, "error": "Alpaca keys not set"})</w:t>
        <w:br/>
        <w:t xml:space="preserve">    try:</w:t>
        <w:br/>
        <w:t xml:space="preserve">        client    = TradingClient(api_key, secret, paper=paper)</w:t>
        <w:br/>
        <w:t xml:space="preserve">        acct      = client.get_account()</w:t>
        <w:br/>
        <w:t xml:space="preserve">        positions = client.get_all_positions()</w:t>
        <w:br/>
        <w:t xml:space="preserve">        pos_list  = []</w:t>
        <w:br/>
        <w:t xml:space="preserve">        total_mv  = 0.0</w:t>
        <w:br/>
        <w:t xml:space="preserve">        total_pnl = 0.0</w:t>
        <w:br/>
        <w:t xml:space="preserve">        for p in positions:</w:t>
        <w:br/>
        <w:t xml:space="preserve">            mv  = float(p.market_value  or 0)</w:t>
        <w:br/>
        <w:t xml:space="preserve">            pnl = float(p.unrealized_pl or 0)</w:t>
        <w:br/>
        <w:t xml:space="preserve">            total_mv  += mv</w:t>
        <w:br/>
        <w:t xml:space="preserve">            total_pnl += pnl</w:t>
        <w:br/>
        <w:t xml:space="preserve">            pos_list.append({</w:t>
        <w:br/>
        <w:t xml:space="preserve">                "symbol":         p.symbol,</w:t>
        <w:br/>
        <w:t xml:space="preserve">                "qty":            float(p.qty),</w:t>
        <w:br/>
        <w:t xml:space="preserve">                "avg_entry":      round(float(p.avg_entry_price or 0), 2),</w:t>
        <w:br/>
        <w:t xml:space="preserve">                "current_price":  round(float(p.current_price   or 0), 2),</w:t>
        <w:br/>
        <w:t xml:space="preserve">                "market_value":   round(mv,  2),</w:t>
        <w:br/>
        <w:t xml:space="preserve">                "unrealized_pnl": round(pnl, 2),</w:t>
        <w:br/>
        <w:t xml:space="preserve">                "pct_change":     round(float(p.unrealized_plpc or 0) * 100, 2),</w:t>
        <w:br/>
        <w:t xml:space="preserve">            })</w:t>
        <w:br/>
        <w:t xml:space="preserve">        return jsonify({</w:t>
        <w:br/>
        <w:t xml:space="preserve">            "configured":      True,</w:t>
        <w:br/>
        <w:t xml:space="preserve">            "paper":           paper,</w:t>
        <w:br/>
        <w:t xml:space="preserve">            "cash":            round(float(acct.cash            or 0), 2),</w:t>
        <w:br/>
        <w:t xml:space="preserve">            "buying_power":    round(float(acct.buying_power    or 0), 2),</w:t>
        <w:br/>
        <w:t xml:space="preserve">            "portfolio_value": round(float(acct.portfolio_value or 0), 2),</w:t>
        <w:br/>
        <w:t xml:space="preserve">            "equity":          round(float(acct.equity          or 0), 2),</w:t>
        <w:br/>
        <w:t xml:space="preserve">            "total_mv":        round(total_mv,  2),</w:t>
        <w:br/>
        <w:t xml:space="preserve">            "total_pnl":       round(total_pnl, 2),</w:t>
        <w:br/>
        <w:t xml:space="preserve">            "positions":       pos_list,</w:t>
        <w:br/>
        <w:t xml:space="preserve">        })</w:t>
        <w:br/>
        <w:t xml:space="preserve">    except Exception as e:</w:t>
        <w:br/>
        <w:t xml:space="preserve">        return jsonify({"configured": False, "error": str(e)[:160]})</w:t>
        <w:br/>
        <w:br/>
        <w:br/>
        <w:t>@app.route("/api/coinbase/holdings")</w:t>
        <w:br/>
        <w:t>@login_required</w:t>
        <w:br/>
        <w:t>def coinbase_holdings():</w:t>
        <w:br/>
        <w:t xml:space="preserve">    """Return Coinbase account balances with USD values from current prices."""</w:t>
        <w:br/>
        <w:t xml:space="preserve">    from trade.coinbase_client import is_configured, get_portfolio_summary, get_spot_price</w:t>
        <w:br/>
        <w:t xml:space="preserve">    if not is_configured():</w:t>
        <w:br/>
        <w:t xml:space="preserve">        return jsonify({"configured": False, "balances": []})</w:t>
        <w:br/>
        <w:t xml:space="preserve">    summary = get_portfolio_summary()</w:t>
        <w:br/>
        <w:t xml:space="preserve">    db = Session()</w:t>
        <w:br/>
        <w:t xml:space="preserve">    try:</w:t>
        <w:br/>
        <w:t xml:space="preserve">        for bal in summary.get("balances", []):</w:t>
        <w:br/>
        <w:t xml:space="preserve">            currency = bal.get("currency", "")</w:t>
        <w:br/>
        <w:t xml:space="preserve">            if currency in ("USD", "USDC", "USDT", "DAI"):</w:t>
        <w:br/>
        <w:t xml:space="preserve">                bal["usd_value"] = float(bal.get("balance", 0))</w:t>
        <w:br/>
        <w:t xml:space="preserve">            else:</w:t>
        <w:br/>
        <w:t xml:space="preserve">                bar = (db.query(Bar)</w:t>
        <w:br/>
        <w:t xml:space="preserve">                       .filter(Bar.symbol.in_([f"{currency}/USD", f"{currency}USD"]))</w:t>
        <w:br/>
        <w:t xml:space="preserve">                       .order_by(Bar.ts.desc())</w:t>
        <w:br/>
        <w:t xml:space="preserve">                       .first())</w:t>
        <w:br/>
        <w:t xml:space="preserve">                if bar:</w:t>
        <w:br/>
        <w:t xml:space="preserve">                    bal["usd_value"] = round(float(bal.get("balance", 0)) * float(bar.close), 2)</w:t>
        <w:br/>
        <w:t xml:space="preserve">                else:</w:t>
        <w:br/>
        <w:t xml:space="preserve">                    px = get_spot_price(currency)</w:t>
        <w:br/>
        <w:t xml:space="preserve">                    bal["usd_value"] = round(float(bal.get("balance", 0)) * px, 2) if px else None</w:t>
        <w:br/>
        <w:t xml:space="preserve">        summary["balances"] = sorted(</w:t>
        <w:br/>
        <w:t xml:space="preserve">            summary.get("balances", []),</w:t>
        <w:br/>
        <w:t xml:space="preserve">            key=lambda b: (</w:t>
        <w:br/>
        <w:t xml:space="preserve">                0 if b.get("currency") in ("USD", "USDC", "USDT", "DAI") else 1,</w:t>
        <w:br/>
        <w:t xml:space="preserve">                -(b.get("usd_value") or 0),</w:t>
        <w:br/>
        <w:t xml:space="preserve">                b.get("currency") or "",</w:t>
        <w:br/>
        <w:t xml:space="preserve">            ),</w:t>
        <w:br/>
        <w:t xml:space="preserve">        )</w:t>
        <w:br/>
        <w:t xml:space="preserve">    finally:</w:t>
        <w:br/>
        <w:t xml:space="preserve">        db.close()</w:t>
        <w:br/>
        <w:t xml:space="preserve">    return jsonify(summary)</w:t>
        <w:br/>
        <w:br/>
        <w:br/>
        <w:t>@app.route("/api/coinbase/readiness")</w:t>
        <w:br/>
        <w:t>@login_required</w:t>
        <w:br/>
        <w:t>def coinbase_readiness():</w:t>
        <w:br/>
        <w:t xml:space="preserve">    """Per-symbol trade readiness: checks USD balance vs per-coin limit."""</w:t>
        <w:br/>
        <w:t xml:space="preserve">    from trade.coinbase_client import is_configured, get_crypto_balance</w:t>
        <w:br/>
        <w:t xml:space="preserve">    symbols = get_crypto_symbols()</w:t>
        <w:br/>
        <w:t xml:space="preserve">    result  = {}</w:t>
        <w:br/>
        <w:t xml:space="preserve">    if not is_configured():</w:t>
        <w:br/>
        <w:t xml:space="preserve">        for sym in symbols:</w:t>
        <w:br/>
        <w:t xml:space="preserve">            result[sym] = {"status": "error", "reason": "Coinbase API not configured"}</w:t>
        <w:br/>
        <w:t xml:space="preserve">        return jsonify({"symbols": result})</w:t>
        <w:br/>
        <w:t xml:space="preserve">    try:</w:t>
        <w:br/>
        <w:t xml:space="preserve">        total_usd = get_crypto_balance("USD") + get_crypto_balance("USDC")</w:t>
        <w:br/>
        <w:t xml:space="preserve">    except Exception as e:</w:t>
        <w:br/>
        <w:t xml:space="preserve">        for sym in symbols:</w:t>
        <w:br/>
        <w:t xml:space="preserve">            result[sym] = {"status": "error", "reason": f"Coinbase API error: {e}"}</w:t>
        <w:br/>
        <w:t xml:space="preserve">        return jsonify({"symbols": result})</w:t>
        <w:br/>
        <w:t xml:space="preserve">    for sym in symbols:</w:t>
        <w:br/>
        <w:t xml:space="preserve">        base  = sym.split("/")[0]</w:t>
        <w:br/>
        <w:t xml:space="preserve">        key   = f"coin_limit_{sym.replace('/', '_')}"</w:t>
        <w:br/>
        <w:t xml:space="preserve">        limit = float(get_setting(key, str(get_max_position())))</w:t>
        <w:br/>
        <w:t xml:space="preserve">        try:</w:t>
        <w:br/>
        <w:t xml:space="preserve">            coin_bal = get_crypto_balance(base)</w:t>
        <w:br/>
        <w:t xml:space="preserve">            if total_usd &gt;= limit:</w:t>
        <w:br/>
        <w:t xml:space="preserve">                status = "ready"</w:t>
        <w:br/>
        <w:t xml:space="preserve">                reason = f"${total_usd:.2f} USD available (limit: ${limit:.0f})"</w:t>
        <w:br/>
        <w:t xml:space="preserve">            elif total_usd &gt; 0:</w:t>
        <w:br/>
        <w:t xml:space="preserve">                status = "warning"</w:t>
        <w:br/>
        <w:t xml:space="preserve">                reason = f"${total_usd:.2f} USD &lt; limit ${limit:.0f} — add funds"</w:t>
        <w:br/>
        <w:t xml:space="preserve">            else:</w:t>
        <w:br/>
        <w:t xml:space="preserve">                status = "error"</w:t>
        <w:br/>
        <w:t xml:space="preserve">                reason = "No USD balance — deposit via Coinbase app"</w:t>
        <w:br/>
        <w:t xml:space="preserve">            result[sym] = {</w:t>
        <w:br/>
        <w:t xml:space="preserve">                "status":       status,</w:t>
        <w:br/>
        <w:t xml:space="preserve">                "reason":       reason,</w:t>
        <w:br/>
        <w:t xml:space="preserve">                "usd_balance":  round(total_usd, 2),</w:t>
        <w:br/>
        <w:t xml:space="preserve">                "coin_balance": round(coin_bal, 8),</w:t>
        <w:br/>
        <w:t xml:space="preserve">                "limit":        limit,</w:t>
        <w:br/>
        <w:t xml:space="preserve">            }</w:t>
        <w:br/>
        <w:t xml:space="preserve">        except Exception as e:</w:t>
        <w:br/>
        <w:t xml:space="preserve">            result[sym] = {"status": "error", "reason": str(e)}</w:t>
        <w:br/>
        <w:t xml:space="preserve">    return jsonify({"symbols": result})</w:t>
        <w:br/>
        <w:br/>
        <w:br/>
        <w:t>@app.route("/api/crypto/coin-limits", methods=["GET", "POST"])</w:t>
        <w:br/>
        <w:t>@login_required</w:t>
        <w:br/>
        <w:t>def coin_limits():</w:t>
        <w:br/>
        <w:t xml:space="preserve">    """Get or set per-coin trade size limits (stored in settings table)."""</w:t>
        <w:br/>
        <w:t xml:space="preserve">    symbols = get_crypto_symbols()</w:t>
        <w:br/>
        <w:t xml:space="preserve">    if request.method == "GET":</w:t>
        <w:br/>
        <w:t xml:space="preserve">        limits = {}</w:t>
        <w:br/>
        <w:t xml:space="preserve">        for sym in symbols:</w:t>
        <w:br/>
        <w:t xml:space="preserve">            key = f"coin_limit_{sym.replace('/', '_')}"</w:t>
        <w:br/>
        <w:t xml:space="preserve">            limits[sym] = float(get_setting(key, str(get_max_position())))</w:t>
        <w:br/>
        <w:t xml:space="preserve">        return jsonify({"limits": limits})</w:t>
        <w:br/>
        <w:t xml:space="preserve">    data   = request.json or {}</w:t>
        <w:br/>
        <w:t xml:space="preserve">    limits = data.get("limits", {})</w:t>
        <w:br/>
        <w:t xml:space="preserve">    for sym, val in limits.items():</w:t>
        <w:br/>
        <w:t xml:space="preserve">        key = f"coin_limit_{sym.replace('/', '_')}"</w:t>
        <w:br/>
        <w:t xml:space="preserve">        try:</w:t>
        <w:br/>
        <w:t xml:space="preserve">            set_setting(key, str(float(val)))</w:t>
        <w:br/>
        <w:t xml:space="preserve">        except (ValueError, TypeError):</w:t>
        <w:br/>
        <w:t xml:space="preserve">            pass</w:t>
        <w:br/>
        <w:t xml:space="preserve">    return jsonify({"saved": True, "limits": limits})</w:t>
        <w:br/>
        <w:br/>
        <w:br/>
        <w:t>@app.route("/api/crypto/engine-status")</w:t>
        <w:br/>
        <w:t>@login_required</w:t>
        <w:br/>
        <w:t>def crypto_engine_status():</w:t>
        <w:br/>
        <w:t xml:space="preserve">    """Aggregated crypto trading engine snapshot for the dashboard header stats."""</w:t>
        <w:br/>
        <w:t xml:space="preserve">    from trade.coinbase_client import is_configured, get_crypto_balance</w:t>
        <w:br/>
        <w:br/>
        <w:t xml:space="preserve">    stats     = daily_stats()</w:t>
        <w:br/>
        <w:t xml:space="preserve">    ingest_st = get_ingest_status()</w:t>
        <w:br/>
        <w:t xml:space="preserve">    positions = get_all_positions()</w:t>
        <w:br/>
        <w:t xml:space="preserve">    open_ct   = sum(1 for p in positions if "/" in p.get("symbol", ""))</w:t>
        <w:br/>
        <w:br/>
        <w:t xml:space="preserve">    # Last crypto buy / sell</w:t>
        <w:br/>
        <w:t xml:space="preserve">    trades   = recent_trades(30)</w:t>
        <w:br/>
        <w:t xml:space="preserve">    c_trades = [t for t in trades if "/" in t.get("symbol", "")]</w:t>
        <w:br/>
        <w:t xml:space="preserve">    last_buy  = next((t for t in c_trades if t["side"] == "buy"),  None)</w:t>
        <w:br/>
        <w:t xml:space="preserve">    last_sell = next((t for t in c_trades if t["side"] == "sell"), None)</w:t>
        <w:br/>
        <w:br/>
        <w:t xml:space="preserve">    # Top signal today (highest confidence crypto)</w:t>
        <w:br/>
        <w:t xml:space="preserve">    top_signal = None</w:t>
        <w:br/>
        <w:t xml:space="preserve">    db = Session()</w:t>
        <w:br/>
        <w:t xml:space="preserve">    try:</w:t>
        <w:br/>
        <w:t xml:space="preserve">        today_start = datetime.combine(date.today(), datetime.min.time())</w:t>
        <w:br/>
        <w:t xml:space="preserve">        sig = (db.query(Signal)</w:t>
        <w:br/>
        <w:t xml:space="preserve">                 .filter(Signal.ts &gt;= today_start, Signal.symbol.contains("/"))</w:t>
        <w:br/>
        <w:t xml:space="preserve">                 .order_by(Signal.confidence.desc())</w:t>
        <w:br/>
        <w:t xml:space="preserve">                 .first())</w:t>
        <w:br/>
        <w:t xml:space="preserve">        if sig:</w:t>
        <w:br/>
        <w:t xml:space="preserve">            top_signal = {</w:t>
        <w:br/>
        <w:t xml:space="preserve">                "symbol":     sig.symbol,</w:t>
        <w:br/>
        <w:t xml:space="preserve">                "action":     sig.action,</w:t>
        <w:br/>
        <w:t xml:space="preserve">                "confidence": round(float(sig.confidence or 0), 2),</w:t>
        <w:br/>
        <w:t xml:space="preserve">            }</w:t>
        <w:br/>
        <w:t xml:space="preserve">    except Exception:</w:t>
        <w:br/>
        <w:t xml:space="preserve">        pass</w:t>
        <w:br/>
        <w:t xml:space="preserve">    finally:</w:t>
        <w:br/>
        <w:t xml:space="preserve">        db.close()</w:t>
        <w:br/>
        <w:br/>
        <w:t xml:space="preserve">    # USD balance from Coinbase</w:t>
        <w:br/>
        <w:t xml:space="preserve">    usd_balance, cb_error = 0.0, None</w:t>
        <w:br/>
        <w:t xml:space="preserve">    if is_configured():</w:t>
        <w:br/>
        <w:t xml:space="preserve">        try:</w:t>
        <w:br/>
        <w:t xml:space="preserve">            usd_balance = get_crypto_balance("USD") + get_crypto_balance("USDC")</w:t>
        <w:br/>
        <w:t xml:space="preserve">        except Exception as e:</w:t>
        <w:br/>
        <w:t xml:space="preserve">            cb_error = str(e)[:100]</w:t>
        <w:br/>
        <w:br/>
        <w:t xml:space="preserve">    mode = get_trade_mode()</w:t>
        <w:br/>
        <w:t xml:space="preserve">    on   = get_crypto_enabled()</w:t>
        <w:br/>
        <w:t xml:space="preserve">    if on and mode in ("live",):</w:t>
        <w:br/>
        <w:t xml:space="preserve">        engine_label, engine_cls = "LIVE", "positive"</w:t>
        <w:br/>
        <w:t xml:space="preserve">    elif on:</w:t>
        <w:br/>
        <w:t xml:space="preserve">        engine_label, engine_cls = "LIVE", "positive"</w:t>
        <w:br/>
        <w:t xml:space="preserve">    else:</w:t>
        <w:br/>
        <w:t xml:space="preserve">        engine_label, engine_cls = "OFF", "negative"</w:t>
        <w:br/>
        <w:br/>
        <w:t xml:space="preserve">    return jsonify({</w:t>
        <w:br/>
        <w:t xml:space="preserve">        "engine_on":       on,</w:t>
        <w:br/>
        <w:t xml:space="preserve">        "engine_label":    engine_label,</w:t>
        <w:br/>
        <w:t xml:space="preserve">        "engine_cls":      engine_cls,</w:t>
        <w:br/>
        <w:t xml:space="preserve">        "trade_mode":      mode,</w:t>
        <w:br/>
        <w:t xml:space="preserve">        "crypto_enabled":  on,</w:t>
        <w:br/>
        <w:t xml:space="preserve">        "stocks_enabled":  get_stocks_enabled(),</w:t>
        <w:br/>
        <w:t xml:space="preserve">        "watchlist_only":  get_watchlist_only(),</w:t>
        <w:br/>
        <w:t xml:space="preserve">        "ingest_running":  ingest_st.get("running", False),</w:t>
        <w:br/>
        <w:t xml:space="preserve">        "pnl":             stats["pnl"],</w:t>
        <w:br/>
        <w:t xml:space="preserve">        "pnl_class":       stats["pnl_class"],</w:t>
        <w:br/>
        <w:t xml:space="preserve">        "buys":            stats["buys"],</w:t>
        <w:br/>
        <w:t xml:space="preserve">        "sells":           stats["sells"],</w:t>
        <w:br/>
        <w:t xml:space="preserve">        "signals_today":   stats["signals_today"],</w:t>
        <w:br/>
        <w:t xml:space="preserve">        "usd_balance":     round(usd_balance, 2),</w:t>
        <w:br/>
        <w:t xml:space="preserve">        "cb_error":        cb_error,</w:t>
        <w:br/>
        <w:t xml:space="preserve">        "open_positions":  open_ct,</w:t>
        <w:br/>
        <w:t xml:space="preserve">        "top_signal":      top_signal,</w:t>
        <w:br/>
        <w:t xml:space="preserve">        "last_buy":        last_buy,</w:t>
        <w:br/>
        <w:t xml:space="preserve">        "last_sell":       last_sell,</w:t>
        <w:br/>
        <w:t xml:space="preserve">        "approved_capital": get_approved_capital(),</w:t>
        <w:br/>
        <w:t xml:space="preserve">    })</w:t>
        <w:br/>
        <w:br/>
        <w:br/>
        <w:t>@app.route("/api/settings", methods=["POST"])</w:t>
        <w:br/>
        <w:t>@login_required</w:t>
        <w:br/>
        <w:t>def update_settings():</w:t>
        <w:br/>
        <w:t xml:space="preserve">    data = request.json or {}</w:t>
        <w:br/>
        <w:t xml:space="preserve">    updated = {}</w:t>
        <w:br/>
        <w:t xml:space="preserve">    # Numeric limits</w:t>
        <w:br/>
        <w:t xml:space="preserve">    for key in ("approved_capital_usd", "max_position_usd", "max_daily_loss_usd",</w:t>
        <w:br/>
        <w:t xml:space="preserve">                "max_option_premium_usd"):</w:t>
        <w:br/>
        <w:t xml:space="preserve">        if key in data:</w:t>
        <w:br/>
        <w:t xml:space="preserve">            try:</w:t>
        <w:br/>
        <w:t xml:space="preserve">                val = float(data[key])</w:t>
        <w:br/>
        <w:t xml:space="preserve">                set_setting(key, str(val))</w:t>
        <w:br/>
        <w:t xml:space="preserve">                updated[key] = val</w:t>
        <w:br/>
        <w:t xml:space="preserve">            except ValueError:</w:t>
        <w:br/>
        <w:t xml:space="preserve">                return jsonify({"error": f"Invalid value for {key}"}), 400</w:t>
        <w:br/>
        <w:t xml:space="preserve">    # Boolean settings</w:t>
        <w:br/>
        <w:t xml:space="preserve">    for key in ("options_enabled", "stocks_enabled", "crypto_enabled"):</w:t>
        <w:br/>
        <w:t xml:space="preserve">        if key in data:</w:t>
        <w:br/>
        <w:t xml:space="preserve">            val = "true" if str(data[key]).lower() in ("true", "1", "yes") else "false"</w:t>
        <w:br/>
        <w:t xml:space="preserve">            set_setting(key, val)</w:t>
        <w:br/>
        <w:t xml:space="preserve">            updated[key] = val</w:t>
        <w:br/>
        <w:t xml:space="preserve">    return jsonify({"updated": updated})</w:t>
        <w:br/>
        <w:br/>
        <w:br/>
        <w:t># ── API: data ─────────────────────────────────────────────────────────────────</w:t>
        <w:br/>
        <w:br/>
        <w:t>@app.route("/api/signals")</w:t>
        <w:br/>
        <w:t>@login_required</w:t>
        <w:br/>
        <w:t>def api_signals():</w:t>
        <w:br/>
        <w:t xml:space="preserve">    all_syms = get_symbols() + get_crypto_symbols()</w:t>
        <w:br/>
        <w:t xml:space="preserve">    return jsonify(latest_signals(all_syms))</w:t>
        <w:br/>
        <w:br/>
        <w:br/>
        <w:t>@app.route("/api/signals/pending")</w:t>
        <w:br/>
        <w:t>@login_required</w:t>
        <w:br/>
        <w:t>def api_pending_signals():</w:t>
        <w:br/>
        <w:t xml:space="preserve">    return jsonify(pending_signals())</w:t>
        <w:br/>
        <w:br/>
        <w:br/>
        <w:t>@app.route("/api/signals/history")</w:t>
        <w:br/>
        <w:t>@login_required</w:t>
        <w:br/>
        <w:t>def api_signals_history():</w:t>
        <w:br/>
        <w:t xml:space="preserve">    """Last 40 signals across all symbols, newest first."""</w:t>
        <w:br/>
        <w:t xml:space="preserve">    limit = min(int(request.args.get("limit", 40)), 100)</w:t>
        <w:br/>
        <w:t xml:space="preserve">    db = Session()</w:t>
        <w:br/>
        <w:t xml:space="preserve">    try:</w:t>
        <w:br/>
        <w:t xml:space="preserve">        rows = (db.query(Signal)</w:t>
        <w:br/>
        <w:t xml:space="preserve">                  .order_by(Signal.ts.desc())</w:t>
        <w:br/>
        <w:t xml:space="preserve">                  .limit(limit).all())</w:t>
        <w:br/>
        <w:t xml:space="preserve">        result = [{</w:t>
        <w:br/>
        <w:t xml:space="preserve">            "id":         s.id,</w:t>
        <w:br/>
        <w:t xml:space="preserve">            "ts":         s.ts.strftime("%Y-%m-%d %H:%M:%S"),</w:t>
        <w:br/>
        <w:t xml:space="preserve">            "symbol":     s.symbol,</w:t>
        <w:br/>
        <w:t xml:space="preserve">            "action":     s.action or "hold",</w:t>
        <w:br/>
        <w:t xml:space="preserve">            "confidence": round(float(s.confidence or 0) * 100),</w:t>
        <w:br/>
        <w:t xml:space="preserve">            "acted_on":   bool(s.acted_on),</w:t>
        <w:br/>
        <w:t xml:space="preserve">            "reasoning":  (s.reasoning or "")[:160],</w:t>
        <w:br/>
        <w:t xml:space="preserve">        } for s in rows]</w:t>
        <w:br/>
        <w:t xml:space="preserve">    finally:</w:t>
        <w:br/>
        <w:t xml:space="preserve">        db.close()</w:t>
        <w:br/>
        <w:t xml:space="preserve">    return jsonify(result)</w:t>
        <w:br/>
        <w:br/>
        <w:br/>
        <w:t>@app.route("/api/trades")</w:t>
        <w:br/>
        <w:t>@login_required</w:t>
        <w:br/>
        <w:t>def api_trades():</w:t>
        <w:br/>
        <w:t xml:space="preserve">    return jsonify(recent_trades())</w:t>
        <w:br/>
        <w:br/>
        <w:br/>
        <w:t>@app.route("/api/activity")</w:t>
        <w:br/>
        <w:t>@login_required</w:t>
        <w:br/>
        <w:t>def api_activity():</w:t>
        <w:br/>
        <w:t xml:space="preserve">    """Pulse bar data: recent LLM decisions + container liveness."""</w:t>
        <w:br/>
        <w:t xml:space="preserve">    db = Session()</w:t>
        <w:br/>
        <w:t xml:space="preserve">    events = []</w:t>
        <w:br/>
        <w:t xml:space="preserve">    try:</w:t>
        <w:br/>
        <w:t xml:space="preserve">        rows = (db.query(LLMSession)</w:t>
        <w:br/>
        <w:t xml:space="preserve">                  .order_by(LLMSession.ts.desc())</w:t>
        <w:br/>
        <w:t xml:space="preserve">                  .limit(8).all())</w:t>
        <w:br/>
        <w:t xml:space="preserve">        for r in rows:</w:t>
        <w:br/>
        <w:t xml:space="preserve">            snippet = (r.response or "")[:120].replace("\n", " ")</w:t>
        <w:br/>
        <w:t xml:space="preserve">            events.append({</w:t>
        <w:br/>
        <w:t xml:space="preserve">                "ts":         r.ts.strftime("%H:%M:%S"),</w:t>
        <w:br/>
        <w:t xml:space="preserve">                "service":    r.service or "—",</w:t>
        <w:br/>
        <w:t xml:space="preserve">                "symbol":     r.symbol  or "—",</w:t>
        <w:br/>
        <w:t xml:space="preserve">                "action":     (r.action or "hold").lower(),</w:t>
        <w:br/>
        <w:t xml:space="preserve">                "confidence": round(float(r.confidence or 0), 2),</w:t>
        <w:br/>
        <w:t xml:space="preserve">                "latency_ms": r.latency_ms,</w:t>
        <w:br/>
        <w:t xml:space="preserve">                "snippet":    snippet,</w:t>
        <w:br/>
        <w:t xml:space="preserve">            })</w:t>
        <w:br/>
        <w:t xml:space="preserve">    except Exception:</w:t>
        <w:br/>
        <w:t xml:space="preserve">        pass</w:t>
        <w:br/>
        <w:t xml:space="preserve">    finally:</w:t>
        <w:br/>
        <w:t xml:space="preserve">        db.close()</w:t>
        <w:br/>
        <w:br/>
        <w:t xml:space="preserve">    # Container liveness via docker SDK (best-effort)</w:t>
        <w:br/>
        <w:t xml:space="preserve">    services = [</w:t>
        <w:br/>
        <w:t xml:space="preserve">        {"name": "crypto",   "container": "ff_crypto"},</w:t>
        <w:br/>
        <w:t xml:space="preserve">        {"name": "ingest",   "container": "ff_ingest"},</w:t>
        <w:br/>
        <w:t xml:space="preserve">        {"name": "api",      "container": "ff_api"},</w:t>
        <w:br/>
        <w:t xml:space="preserve">        {"name": "settler",  "container": "ff_settler"},</w:t>
        <w:br/>
        <w:t xml:space="preserve">        {"name": "watchdog", "container": "ff_watchdog"},</w:t>
        <w:br/>
        <w:t xml:space="preserve">    ]</w:t>
        <w:br/>
        <w:t xml:space="preserve">    containers = []</w:t>
        <w:br/>
        <w:t xml:space="preserve">    client = get_docker_client()</w:t>
        <w:br/>
        <w:t xml:space="preserve">    for svc in services:</w:t>
        <w:br/>
        <w:t xml:space="preserve">        status = "unknown"</w:t>
        <w:br/>
        <w:t xml:space="preserve">        if client:</w:t>
        <w:br/>
        <w:t xml:space="preserve">            try:</w:t>
        <w:br/>
        <w:t xml:space="preserve">                c = client.containers.get(svc["container"])</w:t>
        <w:br/>
        <w:t xml:space="preserve">                status = "up" if c.status == "running" else "down"</w:t>
        <w:br/>
        <w:t xml:space="preserve">            except Exception:</w:t>
        <w:br/>
        <w:t xml:space="preserve">                status = "down"</w:t>
        <w:br/>
        <w:t xml:space="preserve">        containers.append({"name": svc["name"], "status": status})</w:t>
        <w:br/>
        <w:br/>
        <w:t xml:space="preserve">    return jsonify({"events": events, "containers": containers})</w:t>
        <w:br/>
        <w:br/>
        <w:br/>
        <w:t>@app.route("/api/stats")</w:t>
        <w:br/>
        <w:t>@login_required</w:t>
        <w:br/>
        <w:t>def api_stats():</w:t>
        <w:br/>
        <w:t xml:space="preserve">    ingest_st = get_ingest_status()</w:t>
        <w:br/>
        <w:t xml:space="preserve">    return jsonify({**daily_stats(),</w:t>
        <w:br/>
        <w:t xml:space="preserve">                    "trade_mode":       get_trade_mode(),</w:t>
        <w:br/>
        <w:t xml:space="preserve">                    "approved_capital": get_approved_capital(),</w:t>
        <w:br/>
        <w:t xml:space="preserve">                    "max_position":     get_max_position(),</w:t>
        <w:br/>
        <w:t xml:space="preserve">                    "daily_loss_limit": get_daily_loss_limit(),</w:t>
        <w:br/>
        <w:t xml:space="preserve">                    "stocks_enabled":   get_stocks_enabled(),</w:t>
        <w:br/>
        <w:t xml:space="preserve">                    "crypto_enabled":   get_crypto_enabled(),</w:t>
        <w:br/>
        <w:t xml:space="preserve">                    "llm_ok":           llm_healthy(),</w:t>
        <w:br/>
        <w:t xml:space="preserve">                    "ingest_running":   ingest_st.get("running")})</w:t>
        <w:br/>
        <w:br/>
        <w:br/>
        <w:t>@app.route("/api/stats/reset", methods=["POST"])</w:t>
        <w:br/>
        <w:t>@login_required</w:t>
        <w:br/>
        <w:t>def api_stats_reset():</w:t>
        <w:br/>
        <w:t xml:space="preserve">    """Delete records by scope to reset dashboard counters."""</w:t>
        <w:br/>
        <w:t xml:space="preserve">    scope = (request.json or {}).get("scope", "")</w:t>
        <w:br/>
        <w:t xml:space="preserve">    db = Session()</w:t>
        <w:br/>
        <w:t xml:space="preserve">    try:</w:t>
        <w:br/>
        <w:t xml:space="preserve">        today_start = datetime.combine(date.today(), datetime.min.time())</w:t>
        <w:br/>
        <w:t xml:space="preserve">        today_end   = today_start + timedelta(days=1)</w:t>
        <w:br/>
        <w:t xml:space="preserve">        deleted = 0</w:t>
        <w:br/>
        <w:t xml:space="preserve">        if scope == "signals_today":</w:t>
        <w:br/>
        <w:t xml:space="preserve">            deleted = db.query(Signal).filter(Signal.ts &gt;= today_start, Signal.ts &lt; today_end).delete()</w:t>
        <w:br/>
        <w:t xml:space="preserve">        elif scope == "trades_today":</w:t>
        <w:br/>
        <w:t xml:space="preserve">            deleted = db.query(Trade).filter(Trade.ts &gt;= today_start, Trade.ts &lt; today_end).delete()</w:t>
        <w:br/>
        <w:t xml:space="preserve">        elif scope == "buys_today":</w:t>
        <w:br/>
        <w:t xml:space="preserve">            deleted = db.query(Trade).filter(Trade.ts &gt;= today_start, Trade.ts &lt; today_end, Trade.side == "buy").delete()</w:t>
        <w:br/>
        <w:t xml:space="preserve">        elif scope == "sells_today":</w:t>
        <w:br/>
        <w:t xml:space="preserve">            deleted = db.query(Trade).filter(Trade.ts &gt;= today_start, Trade.ts &lt; today_end, Trade.side == "sell").delete()</w:t>
        <w:br/>
        <w:t xml:space="preserve">        elif scope == "signals_all":</w:t>
        <w:br/>
        <w:t xml:space="preserve">            deleted = db.query(Signal).delete()</w:t>
        <w:br/>
        <w:t xml:space="preserve">        elif scope == "trades_all":</w:t>
        <w:br/>
        <w:t xml:space="preserve">            deleted = db.query(Trade).delete()</w:t>
        <w:br/>
        <w:t xml:space="preserve">        else:</w:t>
        <w:br/>
        <w:t xml:space="preserve">            return jsonify({"error": f"Unknown scope: {scope}"}), 400</w:t>
        <w:br/>
        <w:t xml:space="preserve">        db.commit()</w:t>
        <w:br/>
        <w:t xml:space="preserve">        return jsonify({"status": "ok", "deleted": deleted, "scope": scope})</w:t>
        <w:br/>
        <w:t xml:space="preserve">    except Exception as e:</w:t>
        <w:br/>
        <w:t xml:space="preserve">        db.rollback()</w:t>
        <w:br/>
        <w:t xml:space="preserve">        return jsonify({"error": str(e)}), 500</w:t>
        <w:br/>
        <w:t xml:space="preserve">    finally:</w:t>
        <w:br/>
        <w:t xml:space="preserve">        db.close()</w:t>
        <w:br/>
        <w:br/>
        <w:br/>
        <w:t># ── API: AI Inbox ─────────────────────────────────────────────────────────────</w:t>
        <w:br/>
        <w:br/>
        <w:t>@app.route("/api/inbox")</w:t>
        <w:br/>
        <w:t>@login_required</w:t>
        <w:br/>
        <w:t>def api_inbox():</w:t>
        <w:br/>
        <w:t xml:space="preserve">    db = Session()</w:t>
        <w:br/>
        <w:t xml:space="preserve">    try:</w:t>
        <w:br/>
        <w:t xml:space="preserve">        msgs = (db.query(AIMessage)</w:t>
        <w:br/>
        <w:t xml:space="preserve">                .order_by(AIMessage.ts.desc())</w:t>
        <w:br/>
        <w:t xml:space="preserve">                .limit(100)</w:t>
        <w:br/>
        <w:t xml:space="preserve">                .all())</w:t>
        <w:br/>
        <w:t xml:space="preserve">        return jsonify([{</w:t>
        <w:br/>
        <w:t xml:space="preserve">            "id":       m.id,</w:t>
        <w:br/>
        <w:t xml:space="preserve">            "ts":       m.ts.isoformat() if m.ts else None,</w:t>
        <w:br/>
        <w:t xml:space="preserve">            "category": m.category,</w:t>
        <w:br/>
        <w:t xml:space="preserve">            "title":    m.title,</w:t>
        <w:br/>
        <w:t xml:space="preserve">            "body":     m.body,</w:t>
        <w:br/>
        <w:t xml:space="preserve">            "source":   m.source,</w:t>
        <w:br/>
        <w:t xml:space="preserve">            "read":     m.read,</w:t>
        <w:br/>
        <w:t xml:space="preserve">        } for m in msgs])</w:t>
        <w:br/>
        <w:t xml:space="preserve">    finally:</w:t>
        <w:br/>
        <w:t xml:space="preserve">        db.close()</w:t>
        <w:br/>
        <w:br/>
        <w:br/>
        <w:t>@app.route("/api/inbox/unread-count")</w:t>
        <w:br/>
        <w:t>@login_required</w:t>
        <w:br/>
        <w:t>def api_inbox_unread_count():</w:t>
        <w:br/>
        <w:t xml:space="preserve">    db = Session()</w:t>
        <w:br/>
        <w:t xml:space="preserve">    try:</w:t>
        <w:br/>
        <w:t xml:space="preserve">        n = db.query(AIMessage).filter(AIMessage.read == False).count()</w:t>
        <w:br/>
        <w:t xml:space="preserve">        return jsonify({"count": n})</w:t>
        <w:br/>
        <w:t xml:space="preserve">    finally:</w:t>
        <w:br/>
        <w:t xml:space="preserve">        db.close()</w:t>
        <w:br/>
        <w:br/>
        <w:br/>
        <w:t>@app.route("/api/inbox/mark-read", methods=["POST"])</w:t>
        <w:br/>
        <w:t>@login_required</w:t>
        <w:br/>
        <w:t>def api_inbox_mark_read():</w:t>
        <w:br/>
        <w:t xml:space="preserve">    db = Session()</w:t>
        <w:br/>
        <w:t xml:space="preserve">    try:</w:t>
        <w:br/>
        <w:t xml:space="preserve">        db.query(AIMessage).filter(AIMessage.read == False).update({"read": True})</w:t>
        <w:br/>
        <w:t xml:space="preserve">        db.commit()</w:t>
        <w:br/>
        <w:t xml:space="preserve">        return jsonify({"status": "ok"})</w:t>
        <w:br/>
        <w:t xml:space="preserve">    finally:</w:t>
        <w:br/>
        <w:t xml:space="preserve">        db.close()</w:t>
        <w:br/>
        <w:br/>
        <w:br/>
        <w:t>@app.route("/api/inbox/clear", methods=["POST"])</w:t>
        <w:br/>
        <w:t>@login_required</w:t>
        <w:br/>
        <w:t>def api_inbox_clear():</w:t>
        <w:br/>
        <w:t xml:space="preserve">    db = Session()</w:t>
        <w:br/>
        <w:t xml:space="preserve">    try:</w:t>
        <w:br/>
        <w:t xml:space="preserve">        deleted = db.query(AIMessage).delete()</w:t>
        <w:br/>
        <w:t xml:space="preserve">        db.commit()</w:t>
        <w:br/>
        <w:t xml:space="preserve">        return jsonify({"status": "ok", "deleted": deleted})</w:t>
        <w:br/>
        <w:t xml:space="preserve">    except Exception as e:</w:t>
        <w:br/>
        <w:t xml:space="preserve">        db.rollback()</w:t>
        <w:br/>
        <w:t xml:space="preserve">        return jsonify({"error": str(e)}), 500</w:t>
        <w:br/>
        <w:t xml:space="preserve">    finally:</w:t>
        <w:br/>
        <w:t xml:space="preserve">        db.close()</w:t>
        <w:br/>
        <w:br/>
        <w:br/>
        <w:t>@app.route("/api/inbox/write", methods=["POST"])</w:t>
        <w:br/>
        <w:t>def api_inbox_write():</w:t>
        <w:br/>
        <w:t xml:space="preserve">    """Internal endpoint — allows agents/scripts to write inbox messages without login."""</w:t>
        <w:br/>
        <w:t xml:space="preserve">    data     = request.get_json(silent=True) or {}</w:t>
        <w:br/>
        <w:t xml:space="preserve">    category = data.get("category", "update")[:20]</w:t>
        <w:br/>
        <w:t xml:space="preserve">    title    = (data.get("title") or "")[:200]</w:t>
        <w:br/>
        <w:t xml:space="preserve">    body     = data.get("body") or ""</w:t>
        <w:br/>
        <w:t xml:space="preserve">    source   = (data.get("source") or "api")[:50]</w:t>
        <w:br/>
        <w:t xml:space="preserve">    if not title or not body:</w:t>
        <w:br/>
        <w:t xml:space="preserve">        return jsonify({"error": "title and body required"}), 400</w:t>
        <w:br/>
        <w:t xml:space="preserve">    write_inbox(category, title, body, source)</w:t>
        <w:br/>
        <w:t xml:space="preserve">    return jsonify({"status": "ok"})</w:t>
        <w:br/>
        <w:br/>
        <w:br/>
        <w:t># ── API: Analytics (Agent 7) ──────────────────────────────────────────────────</w:t>
        <w:br/>
        <w:br/>
        <w:t>@app.route("/api/analytics")</w:t>
        <w:br/>
        <w:t>@login_required</w:t>
        <w:br/>
        <w:t>def api_analytics():</w:t>
        <w:br/>
        <w:t xml:space="preserve">    db  = Session()</w:t>
        <w:br/>
        <w:t xml:space="preserve">    try:</w:t>
        <w:br/>
        <w:t xml:space="preserve">        today    = date.today()</w:t>
        <w:br/>
        <w:t xml:space="preserve">        cutoff7  = datetime.utcnow() - timedelta(days=7)</w:t>
        <w:br/>
        <w:t xml:space="preserve">        cutoff30 = datetime.utcnow() - timedelta(days=30)</w:t>
        <w:br/>
        <w:br/>
        <w:t xml:space="preserve">        # All-time settled totals</w:t>
        <w:br/>
        <w:t xml:space="preserve">        all_settled = (db.query(Signal)</w:t>
        <w:br/>
        <w:t xml:space="preserve">                       .filter(Signal.settled == True, Signal.outcome_pct.isnot(None))</w:t>
        <w:br/>
        <w:t xml:space="preserve">                       .all())</w:t>
        <w:br/>
        <w:t xml:space="preserve">        total   = len(all_settled)</w:t>
        <w:br/>
        <w:t xml:space="preserve">        wins    = [s for s in all_settled if s.outcome_pct &gt; 0]</w:t>
        <w:br/>
        <w:t xml:space="preserve">        losses  = [s for s in all_settled if s.outcome_pct &lt;= 0]</w:t>
        <w:br/>
        <w:t xml:space="preserve">        win_rate_all = round(len(wins) / total * 100, 1) if total else 0</w:t>
        <w:br/>
        <w:t xml:space="preserve">        avg_win_all  = round(sum(s.outcome_pct for s in wins)   / len(wins),   3) if wins   else 0</w:t>
        <w:br/>
        <w:t xml:space="preserve">        avg_loss_all = round(sum(s.outcome_pct for s in losses) / len(losses), 3) if losses else 0</w:t>
        <w:br/>
        <w:br/>
        <w:t xml:space="preserve">        # 7-day window</w:t>
        <w:br/>
        <w:t xml:space="preserve">        sigs7   = [s for s in all_settled if s.ts and s.ts &gt;= cutoff7]</w:t>
        <w:br/>
        <w:t xml:space="preserve">        wins7   = [s for s in sigs7 if s.outcome_pct &gt; 0]</w:t>
        <w:br/>
        <w:t xml:space="preserve">        wr7     = round(len(wins7) / len(sigs7) * 100, 1) if sigs7 else 0</w:t>
        <w:br/>
        <w:br/>
        <w:t xml:space="preserve">        # Per-symbol breakdown (30 days)</w:t>
        <w:br/>
        <w:t xml:space="preserve">        sigs30  = [s for s in all_settled if s.ts and s.ts &gt;= cutoff30]</w:t>
        <w:br/>
        <w:t xml:space="preserve">        by_sym: dict = {}</w:t>
        <w:br/>
        <w:t xml:space="preserve">        for s in sigs30:</w:t>
        <w:br/>
        <w:t xml:space="preserve">            e = by_sym.setdefault(s.symbol, {"trades": 0, "wins": 0, "pct": 0.0})</w:t>
        <w:br/>
        <w:t xml:space="preserve">            e["trades"]  += 1</w:t>
        <w:br/>
        <w:t xml:space="preserve">            e["wins"]    += 1 if s.outcome_pct &gt; 0 else 0</w:t>
        <w:br/>
        <w:t xml:space="preserve">            e["pct"]      = round(e["pct"] + s.outcome_pct, 3)</w:t>
        <w:br/>
        <w:t xml:space="preserve">        for sym, e in by_sym.items():</w:t>
        <w:br/>
        <w:t xml:space="preserve">            e["win_rate"] = round(e["wins"] / e["trades"] * 100, 1)</w:t>
        <w:br/>
        <w:br/>
        <w:t xml:space="preserve">        # News sentiment aggregate (7 days)</w:t>
        <w:br/>
        <w:t xml:space="preserve">        from sqlalchemy import func as sqlfunc</w:t>
        <w:br/>
        <w:t xml:space="preserve">        sent_q = (db.query(sqlfunc.avg(KnowledgeItem.sentiment))</w:t>
        <w:br/>
        <w:t xml:space="preserve">                    .filter(KnowledgeItem.ts &gt;= cutoff7,</w:t>
        <w:br/>
        <w:t xml:space="preserve">                            KnowledgeItem.sentiment.isnot(None))</w:t>
        <w:br/>
        <w:t xml:space="preserve">                    .scalar())</w:t>
        <w:br/>
        <w:t xml:space="preserve">        avg_sentiment = round(float(sent_q), 3) if sent_q is not None else None</w:t>
        <w:br/>
        <w:br/>
        <w:t xml:space="preserve">        # Daily P&amp;L series (30 days)</w:t>
        <w:br/>
        <w:t xml:space="preserve">        from collections import defaultdict</w:t>
        <w:br/>
        <w:t xml:space="preserve">        daily: dict = defaultdict(float)</w:t>
        <w:br/>
        <w:t xml:space="preserve">        for s in sigs30:</w:t>
        <w:br/>
        <w:t xml:space="preserve">            if s.ts:</w:t>
        <w:br/>
        <w:t xml:space="preserve">                key = s.ts.strftime("%Y-%m-%d")</w:t>
        <w:br/>
        <w:t xml:space="preserve">                daily[key] = round(daily[key] + s.outcome_pct, 3)</w:t>
        <w:br/>
        <w:t xml:space="preserve">        daily_series = [{"date": k, "pct": v} for k, v in sorted(daily.items())]</w:t>
        <w:br/>
        <w:br/>
        <w:t xml:space="preserve">        return jsonify({</w:t>
        <w:br/>
        <w:t xml:space="preserve">            "all_time": {</w:t>
        <w:br/>
        <w:t xml:space="preserve">                "total": total, "wins": len(wins), "losses": len(losses),</w:t>
        <w:br/>
        <w:t xml:space="preserve">                "win_rate": win_rate_all, "avg_win_pct": avg_win_all,</w:t>
        <w:br/>
        <w:t xml:space="preserve">                "avg_loss_pct": avg_loss_all,</w:t>
        <w:br/>
        <w:t xml:space="preserve">                "total_pct": round(sum(s.outcome_pct for s in all_settled), 3),</w:t>
        <w:br/>
        <w:t xml:space="preserve">            },</w:t>
        <w:br/>
        <w:t xml:space="preserve">            "last_7d":    {"trades": len(sigs7), "wins": len(wins7), "win_rate": wr7},</w:t>
        <w:br/>
        <w:t xml:space="preserve">            "by_symbol":  by_sym,</w:t>
        <w:br/>
        <w:t xml:space="preserve">            "avg_sentiment_7d": avg_sentiment,</w:t>
        <w:br/>
        <w:t xml:space="preserve">            "daily":      daily_series,</w:t>
        <w:br/>
        <w:t xml:space="preserve">        })</w:t>
        <w:br/>
        <w:t xml:space="preserve">    finally:</w:t>
        <w:br/>
        <w:t xml:space="preserve">        db.close()</w:t>
        <w:br/>
        <w:br/>
        <w:br/>
        <w:t># ── API: Backtest (Agent 3) ────────────────────────────────────────────────────</w:t>
        <w:br/>
        <w:br/>
        <w:t>@app.route("/api/backtest/run", methods=["POST"])</w:t>
        <w:br/>
        <w:t>@login_required</w:t>
        <w:br/>
        <w:t>def api_backtest_run():</w:t>
        <w:br/>
        <w:t xml:space="preserve">    data   = request.get_json(silent=True) or {}</w:t>
        <w:br/>
        <w:t xml:space="preserve">    symbol = data.get("symbol") or None</w:t>
        <w:br/>
        <w:t xml:space="preserve">    days   = int(data.get("days", 30))</w:t>
        <w:br/>
        <w:t xml:space="preserve">    try:</w:t>
        <w:br/>
        <w:t xml:space="preserve">        from analyze.backtest import run_backtest</w:t>
        <w:br/>
        <w:t xml:space="preserve">        result = run_backtest(symbol=symbol, days=days)</w:t>
        <w:br/>
        <w:t xml:space="preserve">        return jsonify(result)</w:t>
        <w:br/>
        <w:t xml:space="preserve">    except Exception as e:</w:t>
        <w:br/>
        <w:t xml:space="preserve">        return jsonify({"error": str(e)}), 500</w:t>
        <w:br/>
        <w:br/>
        <w:br/>
        <w:t># ── API: holdings / liquidation ───────────────────────────────────────────────</w:t>
        <w:br/>
        <w:br/>
        <w:t>@app.route("/api/positions")</w:t>
        <w:br/>
        <w:t>@login_required</w:t>
        <w:br/>
        <w:t>def api_positions():</w:t>
        <w:br/>
        <w:t xml:space="preserve">    return jsonify(get_all_positions())</w:t>
        <w:br/>
        <w:br/>
        <w:br/>
        <w:t>@app.route("/api/positions/liquidate", methods=["POST"])</w:t>
        <w:br/>
        <w:t>@login_required</w:t>
        <w:br/>
        <w:t>def api_liquidate_position():</w:t>
        <w:br/>
        <w:t xml:space="preserve">    symbol = (request.json or {}).get("symbol", "").strip().upper()</w:t>
        <w:br/>
        <w:t xml:space="preserve">    if not symbol:</w:t>
        <w:br/>
        <w:t xml:space="preserve">        return jsonify({"error": "No symbol provided"}), 400</w:t>
        <w:br/>
        <w:br/>
        <w:t xml:space="preserve">    mode = get_trade_mode()</w:t>
        <w:br/>
        <w:t xml:space="preserve">    if mode not in ("paper", "live"):</w:t>
        <w:br/>
        <w:t xml:space="preserve">        positions = get_all_positions()</w:t>
        <w:br/>
        <w:t xml:space="preserve">        pos = next((p for p in positions if p["symbol"] == symbol), None)</w:t>
        <w:br/>
        <w:t xml:space="preserve">        if not pos:</w:t>
        <w:br/>
        <w:t xml:space="preserve">            return jsonify({"error": f"No open position in {symbol}"}), 400</w:t>
        <w:br/>
        <w:t xml:space="preserve">        db = Session()</w:t>
        <w:br/>
        <w:t xml:space="preserve">        try:</w:t>
        <w:br/>
        <w:t xml:space="preserve">            bar   = db.query(Bar).filter(Bar.symbol == symbol).order_by(Bar.ts.desc()).first()</w:t>
        <w:br/>
        <w:t xml:space="preserve">            price = float(bar.close) if bar else pos["avg_entry"]</w:t>
        <w:br/>
        <w:t xml:space="preserve">            db.add(Trade(symbol=symbol, side="sell", qty=pos["qty"],</w:t>
        <w:br/>
        <w:t xml:space="preserve">                         price=price, mode=mode, status="paper"))</w:t>
        <w:br/>
        <w:t xml:space="preserve">            db.commit()</w:t>
        <w:br/>
        <w:t xml:space="preserve">        finally:</w:t>
        <w:br/>
        <w:t xml:space="preserve">            db.close()</w:t>
        <w:br/>
        <w:t xml:space="preserve">        return jsonify({"status": "paper", "symbol": symbol, "qty": pos["qty"]})</w:t>
        <w:br/>
        <w:br/>
        <w:t xml:space="preserve">    try:</w:t>
        <w:br/>
        <w:t xml:space="preserve">        from trade.executor import get_client</w:t>
        <w:br/>
        <w:t xml:space="preserve">        get_client().close_position(symbol)</w:t>
        <w:br/>
        <w:t xml:space="preserve">        return jsonify({"status": "closed", "symbol": symbol})</w:t>
        <w:br/>
        <w:t xml:space="preserve">    except Exception as e:</w:t>
        <w:br/>
        <w:t xml:space="preserve">        return jsonify({"error": str(e)}), 500</w:t>
        <w:br/>
        <w:br/>
        <w:br/>
        <w:t>@app.route("/api/positions/liquidate-all", methods=["POST"])</w:t>
        <w:br/>
        <w:t>@login_required</w:t>
        <w:br/>
        <w:t>def api_liquidate_all():</w:t>
        <w:br/>
        <w:t xml:space="preserve">    mode      = get_trade_mode()</w:t>
        <w:br/>
        <w:t xml:space="preserve">    positions = get_all_positions()</w:t>
        <w:br/>
        <w:t xml:space="preserve">    if not positions:</w:t>
        <w:br/>
        <w:t xml:space="preserve">        return jsonify({"status": "ok", "closed": 0})</w:t>
        <w:br/>
        <w:br/>
        <w:t xml:space="preserve">    if mode not in ("paper", "live"):</w:t>
        <w:br/>
        <w:t xml:space="preserve">        db = Session()</w:t>
        <w:br/>
        <w:t xml:space="preserve">        try:</w:t>
        <w:br/>
        <w:t xml:space="preserve">            for pos in positions:</w:t>
        <w:br/>
        <w:t xml:space="preserve">                bar   = db.query(Bar).filter(Bar.symbol == pos["symbol"]).order_by(Bar.ts.desc()).first()</w:t>
        <w:br/>
        <w:t xml:space="preserve">                price = float(bar.close) if bar else pos["avg_entry"]</w:t>
        <w:br/>
        <w:t xml:space="preserve">                db.add(Trade(symbol=pos["symbol"], side="sell", qty=pos["qty"],</w:t>
        <w:br/>
        <w:t xml:space="preserve">                             price=price, mode=mode, status="paper"))</w:t>
        <w:br/>
        <w:t xml:space="preserve">            db.commit()</w:t>
        <w:br/>
        <w:t xml:space="preserve">        finally:</w:t>
        <w:br/>
        <w:t xml:space="preserve">            db.close()</w:t>
        <w:br/>
        <w:t xml:space="preserve">        return jsonify({"status": "paper", "closed": len(positions)})</w:t>
        <w:br/>
        <w:br/>
        <w:t xml:space="preserve">    try:</w:t>
        <w:br/>
        <w:t xml:space="preserve">        from trade.executor import close_all_positions</w:t>
        <w:br/>
        <w:t xml:space="preserve">        close_all_positions("MANUAL")</w:t>
        <w:br/>
        <w:t xml:space="preserve">        return jsonify({"status": "closed", "closed": len(positions)})</w:t>
        <w:br/>
        <w:t xml:space="preserve">    except Exception as e:</w:t>
        <w:br/>
        <w:t xml:space="preserve">        return jsonify({"error": str(e)}), 500</w:t>
        <w:br/>
        <w:br/>
        <w:br/>
        <w:t>@app.route("/api/positions/ai-review", methods=["POST"])</w:t>
        <w:br/>
        <w:t>@login_required</w:t>
        <w:br/>
        <w:t>def api_positions_ai_review():</w:t>
        <w:br/>
        <w:t xml:space="preserve">    positions = get_all_positions()</w:t>
        <w:br/>
        <w:t xml:space="preserve">    if not positions:</w:t>
        <w:br/>
        <w:t xml:space="preserve">        return jsonify({"error": "No open positions to review"}), 400</w:t>
        <w:br/>
        <w:br/>
        <w:t xml:space="preserve">    sigs           = latest_signals([p["symbol"] for p in positions])</w:t>
        <w:br/>
        <w:t xml:space="preserve">    indicators_map = {s["symbol"]: s.get("indicators", {}) for s in sigs}</w:t>
        <w:br/>
        <w:t xml:space="preserve">    now            = datetime.now(ET)</w:t>
        <w:br/>
        <w:t xml:space="preserve">    cutoff_dt      = now.replace(hour=15, minute=45, second=0, microsecond=0)</w:t>
        <w:br/>
        <w:t xml:space="preserve">    minutes_left   = max(0, int((cutoff_dt - now).total_seconds() / 60))</w:t>
        <w:br/>
        <w:t xml:space="preserve">    mkt_open       = "09:45" &lt;= now.strftime("%H:%M") &lt;= "15:45"</w:t>
        <w:br/>
        <w:br/>
        <w:t xml:space="preserve">    prompt = (</w:t>
        <w:br/>
        <w:t xml:space="preserve">        "You are FuturesFinder5000 reviewing open positions for potential liquidation.\n\n"</w:t>
        <w:br/>
        <w:t xml:space="preserve">        f"SESSION: {now.strftime('%H:%M ET')} | Market: {'OPEN' if mkt_open else 'CLOSED'} | "</w:t>
        <w:br/>
        <w:t xml:space="preserve">        f"{minutes_left} min to session close | Mode: {get_trade_mode()}\n\n"</w:t>
        <w:br/>
        <w:t xml:space="preserve">        "OPEN POSITIONS:\n"</w:t>
        <w:br/>
        <w:t xml:space="preserve">        + json.dumps(positions, indent=2)</w:t>
        <w:br/>
        <w:t xml:space="preserve">        + "\n\nCURRENT INDICATORS PER SYMBOL:\n"</w:t>
        <w:br/>
        <w:t xml:space="preserve">        + json.dumps(indicators_map, indent=2)</w:t>
        <w:br/>
        <w:t xml:space="preserve">        + "\n\nLIQUIDATION GUIDANCE:\n"</w:t>
        <w:br/>
        <w:t xml:space="preserve">        "Consider time remaining, leverage decay, RSI extremes, VWAP/trend breaks, volume fade, "</w:t>
        <w:br/>
        <w:t xml:space="preserve">        "unrealized P&amp;L, position age, and the chance of a better exit later. These are inputs, "</w:t>
        <w:br/>
        <w:t xml:space="preserve">        "not automatic rules; recommend liquidation when risk/reward now favors reducing exposure.\n\n"</w:t>
        <w:br/>
        <w:t xml:space="preserve">        "Analyze each position against current indicators. Be specific — cite actual values "</w:t>
        <w:br/>
        <w:t xml:space="preserve">        "(RSI, VWAP delta, volume ratio, P&amp;L %, minutes remaining).\n\n"</w:t>
        <w:br/>
        <w:t xml:space="preserve">        "Respond ONLY with valid JSON — no prose outside it:\n"</w:t>
        <w:br/>
        <w:t xml:space="preserve">        "{\n"</w:t>
        <w:br/>
        <w:t xml:space="preserve">        '  "summary": "1-2 sentence overall assessment",\n'</w:t>
        <w:br/>
        <w:t xml:space="preserve">        '  "positions": [\n'</w:t>
        <w:br/>
        <w:t xml:space="preserve">        '    {"symbol": "TICKER", "action": "hold|liquidate", "urgency": "low|medium|high",\n'</w:t>
        <w:br/>
        <w:t xml:space="preserve">        '     "reasoning": "cite actual indicator values"}\n'</w:t>
        <w:br/>
        <w:t xml:space="preserve">        "  ]\n"</w:t>
        <w:br/>
        <w:t xml:space="preserve">        "}"</w:t>
        <w:br/>
        <w:t xml:space="preserve">    )</w:t>
        <w:br/>
        <w:br/>
        <w:t xml:space="preserve">    messages = [</w:t>
        <w:br/>
        <w:t xml:space="preserve">        {"role": "system", "content": (</w:t>
        <w:br/>
        <w:t xml:space="preserve">            "You are FuturesFinder5000 — an autonomous leveraged ETF trading agent. "</w:t>
        <w:br/>
        <w:t xml:space="preserve">            "Review positions for profitable risk/reward, using caution without rigid checklist gates. "</w:t>
        <w:br/>
        <w:t xml:space="preserve">            "Always cite actual numbers."</w:t>
        <w:br/>
        <w:t xml:space="preserve">        )},</w:t>
        <w:br/>
        <w:t xml:space="preserve">        {"role": "user", "content": prompt},</w:t>
        <w:br/>
        <w:t xml:space="preserve">    ]</w:t>
        <w:br/>
        <w:br/>
        <w:t xml:space="preserve">    def generate():</w:t>
        <w:br/>
        <w:t xml:space="preserve">        try:</w:t>
        <w:br/>
        <w:t xml:space="preserve">            r = requests.post(</w:t>
        <w:br/>
        <w:t xml:space="preserve">                LLM_API_URL,</w:t>
        <w:br/>
        <w:t xml:space="preserve">                headers=_llm_headers(),</w:t>
        <w:br/>
        <w:t xml:space="preserve">                json={"model": LLM_MODEL, "messages": messages,</w:t>
        <w:br/>
        <w:t xml:space="preserve">                      "stream": True, "temperature": 0.1, "max_tokens": 1024},</w:t>
        <w:br/>
        <w:t xml:space="preserve">                stream=True, timeout=(15, 120),</w:t>
        <w:br/>
        <w:t xml:space="preserve">            )</w:t>
        <w:br/>
        <w:t xml:space="preserve">            r.raise_for_status()</w:t>
        <w:br/>
        <w:t xml:space="preserve">            for line in r.iter_lines():</w:t>
        <w:br/>
        <w:t xml:space="preserve">                if not line:</w:t>
        <w:br/>
        <w:t xml:space="preserve">                    continue</w:t>
        <w:br/>
        <w:t xml:space="preserve">                decoded = line.decode("utf-8")</w:t>
        <w:br/>
        <w:t xml:space="preserve">                if not decoded.startswith("data: "):</w:t>
        <w:br/>
        <w:t xml:space="preserve">                    continue</w:t>
        <w:br/>
        <w:t xml:space="preserve">                chunk = decoded[6:]</w:t>
        <w:br/>
        <w:t xml:space="preserve">                if chunk.strip() == "[DONE]":</w:t>
        <w:br/>
        <w:t xml:space="preserve">                    yield "data: [DONE]\n\n"</w:t>
        <w:br/>
        <w:t xml:space="preserve">                    return</w:t>
        <w:br/>
        <w:t xml:space="preserve">                try:</w:t>
        <w:br/>
        <w:t xml:space="preserve">                    obj   = json.loads(chunk)</w:t>
        <w:br/>
        <w:t xml:space="preserve">                    delta = obj["choices"][0]["delta"].get("content", "")</w:t>
        <w:br/>
        <w:t xml:space="preserve">                    if delta:</w:t>
        <w:br/>
        <w:t xml:space="preserve">                        yield f"data: {json.dumps({'content': delta})}\n\n"</w:t>
        <w:br/>
        <w:t xml:space="preserve">                except Exception:</w:t>
        <w:br/>
        <w:t xml:space="preserve">                    pass</w:t>
        <w:br/>
        <w:t xml:space="preserve">        except Exception as e:</w:t>
        <w:br/>
        <w:t xml:space="preserve">            yield f"data: {json.dumps({'error': str(e)})}\n\n"</w:t>
        <w:br/>
        <w:t xml:space="preserve">            yield "data: [DONE]\n\n"</w:t>
        <w:br/>
        <w:br/>
        <w:t xml:space="preserve">    return Response(stream_with_context(generate()),</w:t>
        <w:br/>
        <w:t xml:space="preserve">                    content_type="text/event-stream",</w:t>
        <w:br/>
        <w:t xml:space="preserve">                    headers={"X-Accel-Buffering": "no", "Cache-Control": "no-cache"})</w:t>
        <w:br/>
        <w:br/>
        <w:br/>
        <w:t># ── API: news digest ──────────────────────────────────────────────────────────</w:t>
        <w:br/>
        <w:br/>
        <w:t>_digest_running = False</w:t>
        <w:br/>
        <w:br/>
        <w:br/>
        <w:t>@app.route("/api/news/digest/status")</w:t>
        <w:br/>
        <w:t>@login_required</w:t>
        <w:br/>
        <w:t>def api_news_digest_status():</w:t>
        <w:br/>
        <w:t xml:space="preserve">    return jsonify({</w:t>
        <w:br/>
        <w:t xml:space="preserve">        "last_run":   get_setting("news_digest_last_run", "Never"),</w:t>
        <w:br/>
        <w:t xml:space="preserve">        "last_count": int(get_setting("news_digest_last_count", "0") or 0),</w:t>
        <w:br/>
        <w:t xml:space="preserve">        "running":    _digest_running,</w:t>
        <w:br/>
        <w:t xml:space="preserve">    })</w:t>
        <w:br/>
        <w:br/>
        <w:br/>
        <w:t>@app.route("/api/news/digest/run", methods=["POST"])</w:t>
        <w:br/>
        <w:t>@login_required</w:t>
        <w:br/>
        <w:t>def api_news_digest_run():</w:t>
        <w:br/>
        <w:t xml:space="preserve">    global _digest_running</w:t>
        <w:br/>
        <w:t xml:space="preserve">    if _digest_running:</w:t>
        <w:br/>
        <w:t xml:space="preserve">        return jsonify({"error": "Digest already running"}), 409</w:t>
        <w:br/>
        <w:br/>
        <w:t xml:space="preserve">    def _run():</w:t>
        <w:br/>
        <w:t xml:space="preserve">        global _digest_running</w:t>
        <w:br/>
        <w:t xml:space="preserve">        _digest_running = True</w:t>
        <w:br/>
        <w:t xml:space="preserve">        try:</w:t>
        <w:br/>
        <w:t xml:space="preserve">            from ingest.news_digest import run_digest</w:t>
        <w:br/>
        <w:t xml:space="preserve">            run_digest()</w:t>
        <w:br/>
        <w:t xml:space="preserve">        except Exception as e:</w:t>
        <w:br/>
        <w:t xml:space="preserve">            print(f"[digest] manual run error: {e}")</w:t>
        <w:br/>
        <w:t xml:space="preserve">        finally:</w:t>
        <w:br/>
        <w:t xml:space="preserve">            _digest_running = False</w:t>
        <w:br/>
        <w:br/>
        <w:t xml:space="preserve">    threading.Thread(target=_run, daemon=True).start()</w:t>
        <w:br/>
        <w:t xml:space="preserve">    return jsonify({"status": "started"})</w:t>
        <w:br/>
        <w:br/>
        <w:br/>
        <w:t># ── API: AI Advisor ───────────────────────────────────────────────────────────</w:t>
        <w:br/>
        <w:br/>
        <w:t>@app.route("/api/ai-advisor", methods=["POST"])</w:t>
        <w:br/>
        <w:t>@login_required</w:t>
        <w:br/>
        <w:t>def api_ai_advisor():</w:t>
        <w:br/>
        <w:t xml:space="preserve">    """Streaming AI advisor: summarizes recent/planned trades and suggests watchlist changes."""</w:t>
        <w:br/>
        <w:t xml:space="preserve">    trades      = recent_trades(20)</w:t>
        <w:br/>
        <w:t xml:space="preserve">    pending     = pending_signals(10)</w:t>
        <w:br/>
        <w:t xml:space="preserve">    crypto_syms = get_crypto_symbols()</w:t>
        <w:br/>
        <w:t xml:space="preserve">    stock_syms  = get_symbols()</w:t>
        <w:br/>
        <w:t xml:space="preserve">    all_sigs    = latest_signals(crypto_syms + stock_syms[:5])</w:t>
        <w:br/>
        <w:t xml:space="preserve">    now         = datetime.now(ET)</w:t>
        <w:br/>
        <w:t xml:space="preserve">    equities_open = "09:45" &lt;= now.strftime("%H:%M") &lt;= "15:45"</w:t>
        <w:br/>
        <w:br/>
        <w:t xml:space="preserve">    sig_summary = [</w:t>
        <w:br/>
        <w:t xml:space="preserve">        {"symbol": s["symbol"], "action": s["action"],</w:t>
        <w:br/>
        <w:t xml:space="preserve">         "confidence": s["confidence"], "note": (s["reasoning"] or "")[:100]}</w:t>
        <w:br/>
        <w:t xml:space="preserve">        for s in all_sigs</w:t>
        <w:br/>
        <w:t xml:space="preserve">    ]</w:t>
        <w:br/>
        <w:br/>
        <w:t xml:space="preserve">    context = (</w:t>
        <w:br/>
        <w:t xml:space="preserve">        f"Date/Time: {now.strftime('%Y-%m-%d %H:%M ET')} | "</w:t>
        <w:br/>
        <w:t xml:space="preserve">        f"Equities session: {'OPEN' if equities_open else 'CLOSED'} | Crypto market: OPEN 24/7\n"</w:t>
        <w:br/>
        <w:t xml:space="preserve">        f"Crypto watchlist: {', '.join(crypto_syms)}\n"</w:t>
        <w:br/>
        <w:t xml:space="preserve">        f"Stock watchlist: {', '.join(stock_syms)}\n\n"</w:t>
        <w:br/>
        <w:t xml:space="preserve">        f"Recent trades (last 20):\n{json.dumps(trades, indent=2)}\n\n"</w:t>
        <w:br/>
        <w:t xml:space="preserve">        f"Pending signals (planned trades):\n{json.dumps(pending, indent=2)}\n\n"</w:t>
        <w:br/>
        <w:t xml:space="preserve">        f"Current signals:\n{json.dumps(sig_summary, indent=2)}"</w:t>
        <w:br/>
        <w:t xml:space="preserve">    )</w:t>
        <w:br/>
        <w:br/>
        <w:t xml:space="preserve">    prompt = (</w:t>
        <w:br/>
        <w:t xml:space="preserve">        "Using the trading data above, provide a concise advisor report covering:\n\n"</w:t>
        <w:br/>
        <w:t xml:space="preserve">        "1. **Recent Activity** — brief summary of what trades have been executed and their outcomes\n"</w:t>
        <w:br/>
        <w:t xml:space="preserve">        "2. **Planned Trades** — summary of signals queued for execution\n"</w:t>
        <w:br/>
        <w:t xml:space="preserve">        "3. **Watchlist Suggestions** — specific symbols to ADD (promising coins/pairs not currently tracked) "</w:t>
        <w:br/>
        <w:t xml:space="preserve">        "and symbols to REMOVE (underperforming, low signal quality, or inactive), with brief rationale for each\n"</w:t>
        <w:br/>
        <w:t xml:space="preserve">        "4. **Data Needs** — any specific market data, news, or user input that would help improve your analysis\n\n"</w:t>
        <w:br/>
        <w:t xml:space="preserve">        "Be specific and actionable. Cite actual values when available."</w:t>
        <w:br/>
        <w:t xml:space="preserve">    )</w:t>
        <w:br/>
        <w:br/>
        <w:t xml:space="preserve">    messages = [</w:t>
        <w:br/>
        <w:t xml:space="preserve">        {"role": "system", "content": (</w:t>
        <w:br/>
        <w:t xml:space="preserve">            "You are FuturesFinder5000 — an autonomous crypto and leveraged ETF trading AI. "</w:t>
        <w:br/>
        <w:t xml:space="preserve">            "Analyze trade history and signals to provide focused, actionable advisor reports. "</w:t>
        <w:br/>
        <w:t xml:space="preserve">            "Be concise, cite real numbers, and give specific ticker symbols for watchlist recommendations."</w:t>
        <w:br/>
        <w:t xml:space="preserve">        )},</w:t>
        <w:br/>
        <w:t xml:space="preserve">        {"role": "user", "content": f"CURRENT DATA:\n{context}\n\nREQUEST:\n{prompt}"},</w:t>
        <w:br/>
        <w:t xml:space="preserve">    ]</w:t>
        <w:br/>
        <w:br/>
        <w:t xml:space="preserve">    def generate():</w:t>
        <w:br/>
        <w:t xml:space="preserve">        try:</w:t>
        <w:br/>
        <w:t xml:space="preserve">            r = requests.post(</w:t>
        <w:br/>
        <w:t xml:space="preserve">                LLM_API_URL,</w:t>
        <w:br/>
        <w:t xml:space="preserve">                headers=_llm_headers(),</w:t>
        <w:br/>
        <w:t xml:space="preserve">                json={"model": LLM_MODEL, "messages": messages,</w:t>
        <w:br/>
        <w:t xml:space="preserve">                      "stream": True, "temperature": 0.3, "max_tokens": 1200},</w:t>
        <w:br/>
        <w:t xml:space="preserve">                stream=True, timeout=(15, 180),</w:t>
        <w:br/>
        <w:t xml:space="preserve">            )</w:t>
        <w:br/>
        <w:t xml:space="preserve">            r.raise_for_status()</w:t>
        <w:br/>
        <w:t xml:space="preserve">            for line in r.iter_lines():</w:t>
        <w:br/>
        <w:t xml:space="preserve">                if not line:</w:t>
        <w:br/>
        <w:t xml:space="preserve">                    continue</w:t>
        <w:br/>
        <w:t xml:space="preserve">                decoded = line.decode("utf-8")</w:t>
        <w:br/>
        <w:t xml:space="preserve">                if not decoded.startswith("data: "):</w:t>
        <w:br/>
        <w:t xml:space="preserve">                    continue</w:t>
        <w:br/>
        <w:t xml:space="preserve">                chunk = decoded[6:]</w:t>
        <w:br/>
        <w:t xml:space="preserve">                if chunk.strip() == "[DONE]":</w:t>
        <w:br/>
        <w:t xml:space="preserve">                    yield "data: [DONE]\n\n"</w:t>
        <w:br/>
        <w:t xml:space="preserve">                    return</w:t>
        <w:br/>
        <w:t xml:space="preserve">                try:</w:t>
        <w:br/>
        <w:t xml:space="preserve">                    obj   = json.loads(chunk)</w:t>
        <w:br/>
        <w:t xml:space="preserve">                    delta = obj["choices"][0]["delta"].get("content", "")</w:t>
        <w:br/>
        <w:t xml:space="preserve">                    if delta:</w:t>
        <w:br/>
        <w:t xml:space="preserve">                        yield f"data: {json.dumps({'content': delta})}\n\n"</w:t>
        <w:br/>
        <w:t xml:space="preserve">                except Exception:</w:t>
        <w:br/>
        <w:t xml:space="preserve">                    pass</w:t>
        <w:br/>
        <w:t xml:space="preserve">        except Exception as e:</w:t>
        <w:br/>
        <w:t xml:space="preserve">            yield f"data: {json.dumps({'error': str(e)})}\n\n"</w:t>
        <w:br/>
        <w:t xml:space="preserve">            yield "data: [DONE]\n\n"</w:t>
        <w:br/>
        <w:br/>
        <w:t xml:space="preserve">    return Response(stream_with_context(generate()),</w:t>
        <w:br/>
        <w:t xml:space="preserve">                    content_type="text/event-stream",</w:t>
        <w:br/>
        <w:t xml:space="preserve">                    headers={"X-Accel-Buffering": "no", "Cache-Control": "no-cache"})</w:t>
        <w:br/>
        <w:br/>
        <w:br/>
        <w:t># ── API: options chain ─────────────────────────────────────────────────────────</w:t>
        <w:br/>
        <w:br/>
        <w:t>@app.route("/api/options/chain/&lt;symbol&gt;")</w:t>
        <w:br/>
        <w:t>@login_required</w:t>
        <w:br/>
        <w:t>def api_options_chain(symbol: str):</w:t>
        <w:br/>
        <w:t xml:space="preserve">    """Return available weekly option contracts for a given underlying symbol."""</w:t>
        <w:br/>
        <w:t xml:space="preserve">    try:</w:t>
        <w:br/>
        <w:t xml:space="preserve">        from trade.executor import get_option_chain</w:t>
        <w:br/>
        <w:t xml:space="preserve">        direction = request.args.get("direction", "call")</w:t>
        <w:br/>
        <w:t xml:space="preserve">        dte_max   = int(request.args.get("dte_max", "14"))</w:t>
        <w:br/>
        <w:t xml:space="preserve">        contracts = get_option_chain(symbol.upper(), direction, dte_max=dte_max)</w:t>
        <w:br/>
        <w:t xml:space="preserve">        return jsonify([{</w:t>
        <w:br/>
        <w:t xml:space="preserve">            "symbol":      str(c.symbol),</w:t>
        <w:br/>
        <w:t xml:space="preserve">            "type":        str(c.contract_type),</w:t>
        <w:br/>
        <w:t xml:space="preserve">            "strike":      float(c.strike_price or 0),</w:t>
        <w:br/>
        <w:t xml:space="preserve">            "expiry":      str(c.expiration_date),</w:t>
        <w:br/>
        <w:t xml:space="preserve">            "close_price": float(c.close_price or 0),</w:t>
        <w:br/>
        <w:t xml:space="preserve">            "open_interest": int(c.open_interest or 0),</w:t>
        <w:br/>
        <w:t xml:space="preserve">        } for c in contracts])</w:t>
        <w:br/>
        <w:t xml:space="preserve">    except Exception as e:</w:t>
        <w:br/>
        <w:t xml:space="preserve">        return jsonify({"error": str(e)}), 500</w:t>
        <w:br/>
        <w:br/>
        <w:br/>
        <w:t>@app.route("/api/knowledge", methods=["GET"])</w:t>
        <w:br/>
        <w:t>@login_required</w:t>
        <w:br/>
        <w:t>def api_kb_list():</w:t>
        <w:br/>
        <w:t xml:space="preserve">    session = Session()</w:t>
        <w:br/>
        <w:t xml:space="preserve">    try:</w:t>
        <w:br/>
        <w:t xml:space="preserve">        items = session.query(KnowledgeItem).order_by(KnowledgeItem.ts.desc()).limit(100).all()</w:t>
        <w:br/>
        <w:t xml:space="preserve">        return jsonify([{</w:t>
        <w:br/>
        <w:t xml:space="preserve">            "id": i.id, "title": i.title, "source_url": i.source_url,</w:t>
        <w:br/>
        <w:t xml:space="preserve">            "tags": i.tags, "ts": str(i.ts)[:16],</w:t>
        <w:br/>
        <w:t xml:space="preserve">            "preview": (i.content[:200] + "…") if len(i.content) &gt; 200 else i.content,</w:t>
        <w:br/>
        <w:t xml:space="preserve">        } for i in items])</w:t>
        <w:br/>
        <w:t xml:space="preserve">    finally:</w:t>
        <w:br/>
        <w:t xml:space="preserve">        session.close()</w:t>
        <w:br/>
        <w:br/>
        <w:br/>
        <w:t>@app.route("/api/knowledge", methods=["POST"])</w:t>
        <w:br/>
        <w:t>@login_required</w:t>
        <w:br/>
        <w:t>def api_kb_add():</w:t>
        <w:br/>
        <w:t xml:space="preserve">    data    = request.json or {}</w:t>
        <w:br/>
        <w:t xml:space="preserve">    mode    = data.get("mode", "text")   # "text" | "url"</w:t>
        <w:br/>
        <w:t xml:space="preserve">    title   = data.get("title", "").strip()</w:t>
        <w:br/>
        <w:t xml:space="preserve">    tags    = data.get("tags", "").strip().upper()</w:t>
        <w:br/>
        <w:t xml:space="preserve">    content = data.get("content", "").strip()</w:t>
        <w:br/>
        <w:t xml:space="preserve">    url     = data.get("url", "").strip()</w:t>
        <w:br/>
        <w:br/>
        <w:t xml:space="preserve">    if mode == "url" and url:</w:t>
        <w:br/>
        <w:t xml:space="preserve">        try:</w:t>
        <w:br/>
        <w:t xml:space="preserve">            content = _fetch_url_text(url, max_chars=12000)</w:t>
        <w:br/>
        <w:t xml:space="preserve">        except Exception as e:</w:t>
        <w:br/>
        <w:t xml:space="preserve">            return jsonify({"error": f"Failed to fetch URL: {e}"}), 502</w:t>
        <w:br/>
        <w:t xml:space="preserve">        if not title:</w:t>
        <w:br/>
        <w:t xml:space="preserve">            title = url.split("/")[-1] or url</w:t>
        <w:br/>
        <w:t xml:space="preserve">    elif mode == "html" and content:</w:t>
        <w:br/>
        <w:t xml:space="preserve">        import re as _re</w:t>
        <w:br/>
        <w:t xml:space="preserve">        content = _re.sub(r'&lt;(script|style)[^&gt;]*&gt;.*?&lt;/\1&gt;', '', content, flags=_re.I | _re.S)</w:t>
        <w:br/>
        <w:t xml:space="preserve">        content = _re.sub(r'&lt;[^&gt;]+&gt;', ' ', content)</w:t>
        <w:br/>
        <w:t xml:space="preserve">        content = _re.sub(r'[ \t]{2,}', ' ', content)</w:t>
        <w:br/>
        <w:t xml:space="preserve">        content = _re.sub(r'\n{3,}', '\n\n', content).strip()</w:t>
        <w:br/>
        <w:br/>
        <w:t xml:space="preserve">    if not content:</w:t>
        <w:br/>
        <w:t xml:space="preserve">        return jsonify({"error": "No content"}), 400</w:t>
        <w:br/>
        <w:t xml:space="preserve">    if not title:</w:t>
        <w:br/>
        <w:t xml:space="preserve">        title = content[:80]</w:t>
        <w:br/>
        <w:br/>
        <w:t xml:space="preserve">    new_id = kb_add(title, content, source_url=url, tags=tags)</w:t>
        <w:br/>
        <w:t xml:space="preserve">    return jsonify({"status": "saved", "id": new_id})</w:t>
        <w:br/>
        <w:br/>
        <w:br/>
        <w:t>@app.route("/api/knowledge/&lt;int:item_id&gt;", methods=["DELETE"])</w:t>
        <w:br/>
        <w:t>@login_required</w:t>
        <w:br/>
        <w:t>def api_kb_delete(item_id):</w:t>
        <w:br/>
        <w:t xml:space="preserve">    session = Session()</w:t>
        <w:br/>
        <w:t xml:space="preserve">    try:</w:t>
        <w:br/>
        <w:t xml:space="preserve">        item = session.query(KnowledgeItem).filter(KnowledgeItem.id == item_id).first()</w:t>
        <w:br/>
        <w:t xml:space="preserve">        if not item:</w:t>
        <w:br/>
        <w:t xml:space="preserve">            return jsonify({"error": "Not found"}), 404</w:t>
        <w:br/>
        <w:t xml:space="preserve">        session.delete(item)</w:t>
        <w:br/>
        <w:t xml:space="preserve">        session.commit()</w:t>
        <w:br/>
        <w:t xml:space="preserve">        return jsonify({"status": "deleted"})</w:t>
        <w:br/>
        <w:t xml:space="preserve">    finally:</w:t>
        <w:br/>
        <w:t xml:space="preserve">        session.close()</w:t>
        <w:br/>
        <w:br/>
        <w:br/>
        <w:t>@app.route("/api/ingest/backfill", methods=["POST"])</w:t>
        <w:br/>
        <w:t>@login_required</w:t>
        <w:br/>
        <w:t>def api_backfill():</w:t>
        <w:br/>
        <w:t xml:space="preserve">    """Kick off a yfinance historical backfill for one or all symbols in a background thread."""</w:t>
        <w:br/>
        <w:t xml:space="preserve">    data   = request.json or {}</w:t>
        <w:br/>
        <w:t xml:space="preserve">    symbol = data.get("symbol", "").strip().upper()</w:t>
        <w:br/>
        <w:t xml:space="preserve">    days   = int(data.get("days", 30))</w:t>
        <w:br/>
        <w:br/>
        <w:t xml:space="preserve">    def _run(syms, d):</w:t>
        <w:br/>
        <w:t xml:space="preserve">        try:</w:t>
        <w:br/>
        <w:t xml:space="preserve">            from ingest.historical import ingest_historical</w:t>
        <w:br/>
        <w:t xml:space="preserve">            import os</w:t>
        <w:br/>
        <w:t xml:space="preserve">            os.environ["HISTORY_DAYS"] = str(d)</w:t>
        <w:br/>
        <w:t xml:space="preserve">            if syms:</w:t>
        <w:br/>
        <w:t xml:space="preserve">                os.environ["SYMBOLS"] = ",".join(syms)</w:t>
        <w:br/>
        <w:t xml:space="preserve">            ingest_historical()</w:t>
        <w:br/>
        <w:t xml:space="preserve">        except Exception as e:</w:t>
        <w:br/>
        <w:t xml:space="preserve">            print(f"[backfill] error: {e}")</w:t>
        <w:br/>
        <w:br/>
        <w:t xml:space="preserve">    syms = [symbol] if symbol else []</w:t>
        <w:br/>
        <w:t xml:space="preserve">    threading.Thread(target=_run, args=(syms, days), daemon=True).start()</w:t>
        <w:br/>
        <w:t xml:space="preserve">    label = symbol if symbol else "all symbols"</w:t>
        <w:br/>
        <w:t xml:space="preserve">    return jsonify({"status": "started", "symbol": label, "days": days})</w:t>
        <w:br/>
        <w:br/>
        <w:br/>
        <w:t>@app.route("/api/db/stats")</w:t>
        <w:br/>
        <w:t>@login_required</w:t>
        <w:br/>
        <w:t>def api_db_stats():</w:t>
        <w:br/>
        <w:t xml:space="preserve">    return jsonify(db_stats())</w:t>
        <w:br/>
        <w:br/>
        <w:br/>
        <w:t>@app.route("/api/health/latest")</w:t>
        <w:br/>
        <w:t>@login_required</w:t>
        <w:br/>
        <w:t>def api_health_latest():</w:t>
        <w:br/>
        <w:t xml:space="preserve">    return jsonify(resource_stats())</w:t>
        <w:br/>
        <w:br/>
        <w:br/>
        <w:t>def build_chat_context() -&gt; str:</w:t>
        <w:br/>
        <w:t xml:space="preserve">    """Snapshot of current market state injected into every LLM chat turn."""</w:t>
        <w:br/>
        <w:t xml:space="preserve">    stock_symbols = get_symbols()</w:t>
        <w:br/>
        <w:t xml:space="preserve">    crypto_symbols = get_crypto_symbols()</w:t>
        <w:br/>
        <w:t xml:space="preserve">    sigs      = latest_signals(stock_symbols + crypto_symbols)</w:t>
        <w:br/>
        <w:t xml:space="preserve">    stats     = daily_stats()</w:t>
        <w:br/>
        <w:t xml:space="preserve">    ingest_st = get_ingest_status()</w:t>
        <w:br/>
        <w:t xml:space="preserve">    now       = datetime.now(ET)</w:t>
        <w:br/>
        <w:t xml:space="preserve">    equities_open = "09:45" &lt;= now.strftime("%H:%M") &lt;= "15:45"</w:t>
        <w:br/>
        <w:br/>
        <w:t xml:space="preserve">    sig_lines = "\n".join(</w:t>
        <w:br/>
        <w:t xml:space="preserve">        f"  {s['symbol']}: {s['action'].upper()} conf={s['confidence']}%"</w:t>
        <w:br/>
        <w:t xml:space="preserve">        f" last=${s['last_price'] or '—'}"</w:t>
        <w:br/>
        <w:t xml:space="preserve">        f" bars={s['bar_count']:,}"</w:t>
        <w:br/>
        <w:t xml:space="preserve">        f" | {(s['reasoning'] or '')[:120]}"</w:t>
        <w:br/>
        <w:t xml:space="preserve">        for s in sigs</w:t>
        <w:br/>
        <w:t xml:space="preserve">    )</w:t>
        <w:br/>
        <w:br/>
        <w:t xml:space="preserve">    positions = get_all_positions()</w:t>
        <w:br/>
        <w:t xml:space="preserve">    pos_lines = "\n".join(</w:t>
        <w:br/>
        <w:t xml:space="preserve">        f"  {p['symbol']}: {p['qty']}sh @ ${p['avg_entry']}"</w:t>
        <w:br/>
        <w:t xml:space="preserve">        f" | now ${p['current_price']}"</w:t>
        <w:br/>
        <w:t xml:space="preserve">        f" | P&amp;L ${p['unrealized_pnl']:+.2f} ({p['pct_change']:+.1f}%)"</w:t>
        <w:br/>
        <w:t xml:space="preserve">        f" | value ${p['market_value']:,.0f}"</w:t>
        <w:br/>
        <w:t xml:space="preserve">        for p in positions</w:t>
        <w:br/>
        <w:t xml:space="preserve">    )</w:t>
        <w:br/>
        <w:br/>
        <w:t xml:space="preserve">    cb_lines = "  Coinbase SDK: NOT CONFIGURED"</w:t>
        <w:br/>
        <w:t xml:space="preserve">    try:</w:t>
        <w:br/>
        <w:t xml:space="preserve">        from trade.coinbase_client import is_configured, get_portfolio_summary, get_crypto_balance</w:t>
        <w:br/>
        <w:t xml:space="preserve">        if is_configured():</w:t>
        <w:br/>
        <w:t xml:space="preserve">            summary = get_portfolio_summary()</w:t>
        <w:br/>
        <w:t xml:space="preserve">            if summary.get("error"):</w:t>
        <w:br/>
        <w:t xml:space="preserve">                cb_lines = f"  Coinbase SDK: CONFIGURED but API returned error: {summary['error'][:140]}"</w:t>
        <w:br/>
        <w:t xml:space="preserve">            else:</w:t>
        <w:br/>
        <w:t xml:space="preserve">                balances = summary.get("balances", [])</w:t>
        <w:br/>
        <w:t xml:space="preserve">                available_usd = get_crypto_balance("USD") + get_crypto_balance("USDC")</w:t>
        <w:br/>
        <w:t xml:space="preserve">                holding_lines = "\n".join(</w:t>
        <w:br/>
        <w:t xml:space="preserve">                    f"  {b.get('currency')}: total={b.get('balance')} available={b.get('available_balance', b.get('balance'))}"</w:t>
        <w:br/>
        <w:t xml:space="preserve">                    for b in balances</w:t>
        <w:br/>
        <w:t xml:space="preserve">                ) or "  No Coinbase balances reported"</w:t>
        <w:br/>
        <w:t xml:space="preserve">                cb_lines = (</w:t>
        <w:br/>
        <w:t xml:space="preserve">                    "  Coinbase SDK: CONFIGURED and FUNCTIONING\n"</w:t>
        <w:br/>
        <w:t xml:space="preserve">                    f"  Available USD+USDC buying power: ${available_usd:.2f}\n"</w:t>
        <w:br/>
        <w:t xml:space="preserve">                    f"{holding_lines}"</w:t>
        <w:br/>
        <w:t xml:space="preserve">                )</w:t>
        <w:br/>
        <w:t xml:space="preserve">    except Exception as e:</w:t>
        <w:br/>
        <w:t xml:space="preserve">        cb_lines = f"  Coinbase SDK: ERROR while checking live API: {str(e)[:140]}"</w:t>
        <w:br/>
        <w:br/>
        <w:t xml:space="preserve">    derivative_rows = latest_for_symbols(crypto_symbols)</w:t>
        <w:br/>
        <w:t xml:space="preserve">    derivative_lines = "\n".join(</w:t>
        <w:br/>
        <w:t xml:space="preserve">        f"  {d.get('symbol')}: funding={d.get('funding_rate')}% "</w:t>
        <w:br/>
        <w:t xml:space="preserve">        f"OI={d.get('open_interest_trend') or 'n/a'} "</w:t>
        <w:br/>
        <w:t xml:space="preserve">        f"L/S={d.get('long_short_ratio') or 'n/a'} "</w:t>
        <w:br/>
        <w:t xml:space="preserve">        f"taker={d.get('taker_buy_sell_ratio') or 'n/a'}"</w:t>
        <w:br/>
        <w:t xml:space="preserve">        for d in derivative_rows</w:t>
        <w:br/>
        <w:t xml:space="preserve">        if d and d.get("mapped") is not False and not d.get("error")</w:t>
        <w:br/>
        <w:t xml:space="preserve">    ) or "  No derivatives feed data yet"</w:t>
        <w:br/>
        <w:br/>
        <w:t xml:space="preserve">    db_info = db_stats()</w:t>
        <w:br/>
        <w:t xml:space="preserve">    trade_lines = "\n".join(</w:t>
        <w:br/>
        <w:t xml:space="preserve">        f"  {t['ts']} {t['symbol']} {str(t['side']).upper()} qty={t['qty']} "</w:t>
        <w:br/>
        <w:t xml:space="preserve">        f"price=${t['price']} status={t['status']}"</w:t>
        <w:br/>
        <w:t xml:space="preserve">        for t in recent_trades(8)</w:t>
        <w:br/>
        <w:t xml:space="preserve">    ) or "  No recent trade records"</w:t>
        <w:br/>
        <w:br/>
        <w:t xml:space="preserve">    return (</w:t>
        <w:br/>
        <w:t xml:space="preserve">        f"Time: {now.strftime('%Y-%m-%d %H:%M ET')} | "</w:t>
        <w:br/>
        <w:t xml:space="preserve">        f"Equities session: {'OPEN' if equities_open else 'CLOSED'} | Crypto market: OPEN 24/7\n"</w:t>
        <w:br/>
        <w:t xml:space="preserve">        f"Trade mode: {get_trade_mode()} | "</w:t>
        <w:br/>
        <w:t xml:space="preserve">        f"Approved capital: ${get_approved_capital():,.0f} | "</w:t>
        <w:br/>
        <w:t xml:space="preserve">        f"Max position: ${get_max_position():,.0f} | "</w:t>
        <w:br/>
        <w:t xml:space="preserve">        f"Daily loss limit: ${get_daily_loss_limit():,.0f}\n"</w:t>
        <w:br/>
        <w:t xml:space="preserve">        f"Options trading: {'ENABLED (max premium ${:.0f})'.format(get_max_option_premium()) if get_options_enabled() else 'DISABLED'} | "</w:t>
        <w:br/>
        <w:t xml:space="preserve">        f"Stocks: {'ENABLED' if get_stocks_enabled() else 'DISABLED'} | "</w:t>
        <w:br/>
        <w:t xml:space="preserve">        f"Crypto: {'ENABLED' if get_crypto_enabled() else 'DISABLED'}\n"</w:t>
        <w:br/>
        <w:t xml:space="preserve">        f"News digest last run: {get_setting('news_digest_last_run', 'Never')}\n"</w:t>
        <w:br/>
        <w:t xml:space="preserve">        f"Ingest: {'running' if ingest_st.get('running') else 'stopped'} | "</w:t>
        <w:br/>
        <w:t xml:space="preserve">        f"LLM (Gemini): {'ok' if llm_healthy() else 'OFFLINE'}\n"</w:t>
        <w:br/>
        <w:t xml:space="preserve">        f"Today — P&amp;L: ${stats['pnl']} | "</w:t>
        <w:br/>
        <w:t xml:space="preserve">        f"Trades: {stats['trades_today']} (B={stats['buys']} S={stats['sells']}) | "</w:t>
        <w:br/>
        <w:t xml:space="preserve">        f"Signals: {stats['signals_today']}\n"</w:t>
        <w:br/>
        <w:t xml:space="preserve">        f"Database: PostgreSQL connected | bars={db_info['bar_count']} | "</w:t>
        <w:br/>
        <w:t xml:space="preserve">        f"signals={db_info['signal_count']} | trades={db_info['trade_count']} | "</w:t>
        <w:br/>
        <w:t xml:space="preserve">        f"latest_bar={db_info['latest_bar']} | db_size={db_info['db_size']}\n"</w:t>
        <w:br/>
        <w:t xml:space="preserve">        f"Recent trade records:\n{trade_lines}\n"</w:t>
        <w:br/>
        <w:t xml:space="preserve">        f"Open positions ({len(positions)}):\n{pos_lines if pos_lines else '  No open positions'}\n"</w:t>
        <w:br/>
        <w:t xml:space="preserve">        f"Coinbase current holdings:\n{cb_lines}\n"</w:t>
        <w:br/>
        <w:t xml:space="preserve">        "If older signal reasoning says Coinbase is unconfigured, treat it as stale and defer to the live Coinbase SDK status above.\n"</w:t>
        <w:br/>
        <w:t xml:space="preserve">        f"Crypto derivatives feed:\n{derivative_lines}\n"</w:t>
        <w:br/>
        <w:t xml:space="preserve">        f"Stock watchlist: {', '.join(stock_symbols)}\n"</w:t>
        <w:br/>
        <w:t xml:space="preserve">        f"Crypto watchlist: {', '.join(crypto_symbols)}\n"</w:t>
        <w:br/>
        <w:t xml:space="preserve">        f"Watchlist signals:\n{sig_lines if sig_lines else '  No signals yet'}"</w:t>
        <w:br/>
        <w:t xml:space="preserve">    )</w:t>
        <w:br/>
        <w:br/>
        <w:br/>
        <w:t># ── API: chat ─────────────────────────────────────────────────────────────────</w:t>
        <w:br/>
        <w:br/>
        <w:t>CHAT_SYSTEM_PROMPT = """You are FuturesFinder5000 — an autonomous leveraged ETF day-trading agent running live on a dedicated Oracle Cloud server.</w:t>
        <w:br/>
        <w:br/>
        <w:t>YOUR MISSION:</w:t>
        <w:br/>
        <w:t>You exist to grow the capital allocated to you through disciplined, rules-based trading of leveraged ETFs and crypto assets. You are not a generic assistant — you are a trading agent first. Every answer you give should reflect that purpose.</w:t>
        <w:br/>
        <w:br/>
        <w:t>YOUR CAPABILITIES:</w:t>
        <w:br/>
        <w:t>- You analyze real-time 1-minute bar data and technical indicators when each asset class is tradable</w:t>
        <w:br/>
        <w:t>- You issue buy/sell/hold signals that get executed automatically against your allocated capital</w:t>
        <w:br/>
        <w:t>- You track your own P&amp;L, win rate, and open positions in a live PostgreSQL database</w:t>
        <w:br/>
        <w:t>- You can autonomously add new symbols to your watchlist if you identify a strong setup</w:t>
        <w:br/>
        <w:t>- Crypto markets trade 24/7; do not say "the market is closed" for crypto just because the equities session is closed</w:t>
        <w:br/>
        <w:t>- You have a knowledge base of trading articles and strategies you draw from</w:t>
        <w:br/>
        <w:br/>
        <w:t>HOW YOU TRADE:</w:t>
        <w:br/>
        <w:t>- Your broad goal is to make profit while using caution and respecting configured risk limits.</w:t>
        <w:br/>
        <w:t>- You decide when to buy, sell, or hold by weighing the full live snapshot: trend, VWAP, volume, MACD, RSI, derivatives, news, holdings, prior outcomes, and available capital.</w:t>
        <w:br/>
        <w:t>- Indicators are evidence, not rigid gates. You may act when the overall expected value is favorable even if some indicators conflict.</w:t>
        <w:br/>
        <w:t>- You should avoid reckless overtrading, but do not default to HOLD just because a checklist is not perfect.</w:t>
        <w:br/>
        <w:br/>
        <w:t>CAPITAL DISCIPLINE:</w:t>
        <w:br/>
        <w:t>- Capital preservation matters, but the objective is profitable growth over time.</w:t>
        <w:br/>
        <w:t>- You honor configured capital limits and daily loss protection.</w:t>
        <w:br/>
        <w:t>- You size positions within approved capital limits set by the operator</w:t>
        <w:br/>
        <w:t>- Your performance is measured in net daily P&amp;L and cumulative growth over time</w:t>
        <w:br/>
        <w:br/>
        <w:t>HOW TO RESPOND:</w:t>
        <w:br/>
        <w:t>- Be direct and data-driven. Always cite actual values from the live snapshot when answering.</w:t>
        <w:br/>
        <w:t>- Distinguish equities from crypto: if equities are closed, say "equities are closed" but crypto remains tradable 24/7.</w:t>
        <w:br/>
        <w:t>- If crypto data/signals are missing, say the crypto data is missing/stale; do not claim crypto cannot trade due to market hours.</w:t>
        <w:br/>
        <w:t>- If a value is not in the snapshot or persistent memory, say so — never fabricate data.</w:t>
        <w:br/>
        <w:t>- You are given live database-backed context in every turn; use it instead of claiming you cannot access the database.</w:t>
        <w:br/>
        <w:t>- When asked about performance, reference actual P&amp;L and trade history from the snapshot.</w:t>
        <w:br/>
        <w:t>- When asked for a recommendation, give one — you are a trading agent, not a disclaimer machine.</w:t>
        <w:br/>
        <w:t>- You DO have access to database-backed live context through the snapshot and persistent chat memory. Never claim you cannot inspect the database, terminal, or server; instead, use the supplied database context and say when a specific value is not present in it."""</w:t>
        <w:br/>
        <w:br/>
        <w:br/>
        <w:t>def _chat_session_key() -&gt; str:</w:t>
        <w:br/>
        <w:t xml:space="preserve">    return str(session.get("user") or _AUTH_USER or "dashboard")[:80]</w:t>
        <w:br/>
        <w:br/>
        <w:br/>
        <w:t>def recent_chat_messages(session_key: str, limit: int = 24) -&gt; list[dict]:</w:t>
        <w:br/>
        <w:t xml:space="preserve">    db = Session()</w:t>
        <w:br/>
        <w:t xml:space="preserve">    try:</w:t>
        <w:br/>
        <w:t xml:space="preserve">        rows = (db.query(ChatMessage)</w:t>
        <w:br/>
        <w:t xml:space="preserve">                .filter(ChatMessage.session_key == session_key,</w:t>
        <w:br/>
        <w:t xml:space="preserve">                        ChatMessage.service == "chat",</w:t>
        <w:br/>
        <w:t xml:space="preserve">                        ChatMessage.role.in_(["user", "assistant"]))</w:t>
        <w:br/>
        <w:t xml:space="preserve">                .order_by(ChatMessage.ts.desc())</w:t>
        <w:br/>
        <w:t xml:space="preserve">                .limit(limit)</w:t>
        <w:br/>
        <w:t xml:space="preserve">                .all())</w:t>
        <w:br/>
        <w:t xml:space="preserve">        return [{"role": r.role, "content": r.content} for r in reversed(rows)]</w:t>
        <w:br/>
        <w:t xml:space="preserve">    finally:</w:t>
        <w:br/>
        <w:t xml:space="preserve">        db.close()</w:t>
        <w:br/>
        <w:br/>
        <w:br/>
        <w:t>def save_chat_message(session_key: str, role: str, content: str):</w:t>
        <w:br/>
        <w:t xml:space="preserve">    db = Session()</w:t>
        <w:br/>
        <w:t xml:space="preserve">    try:</w:t>
        <w:br/>
        <w:t xml:space="preserve">        db.add(ChatMessage(</w:t>
        <w:br/>
        <w:t xml:space="preserve">            session_key=session_key[:80],</w:t>
        <w:br/>
        <w:t xml:space="preserve">            service="chat",</w:t>
        <w:br/>
        <w:t xml:space="preserve">            role=role[:10],</w:t>
        <w:br/>
        <w:t xml:space="preserve">            content=content,</w:t>
        <w:br/>
        <w:t xml:space="preserve">        ))</w:t>
        <w:br/>
        <w:t xml:space="preserve">        db.commit()</w:t>
        <w:br/>
        <w:t xml:space="preserve">    finally:</w:t>
        <w:br/>
        <w:t xml:space="preserve">        db.close()</w:t>
        <w:br/>
        <w:br/>
        <w:br/>
        <w:t>def kb_search(query: str, limit: int = 4) -&gt; list[dict]:</w:t>
        <w:br/>
        <w:t xml:space="preserve">    """Full-text search the knowledge base using Postgres tsvector. Returns top matches."""</w:t>
        <w:br/>
        <w:t xml:space="preserve">    session = Session()</w:t>
        <w:br/>
        <w:t xml:space="preserve">    try:</w:t>
        <w:br/>
        <w:t xml:space="preserve">        sql = text("""</w:t>
        <w:br/>
        <w:t xml:space="preserve">            SELECT id, title, source_url, tags, ts,</w:t>
        <w:br/>
        <w:t xml:space="preserve">                   LEFT(content, 1200) AS snippet</w:t>
        <w:br/>
        <w:t xml:space="preserve">            FROM knowledge</w:t>
        <w:br/>
        <w:t xml:space="preserve">            WHERE to_tsvector('english', content || ' ' || title)</w:t>
        <w:br/>
        <w:t xml:space="preserve">                  @@ plainto_tsquery('english', :q)</w:t>
        <w:br/>
        <w:t xml:space="preserve">            ORDER BY ts DESC</w:t>
        <w:br/>
        <w:t xml:space="preserve">            LIMIT :lim</w:t>
        <w:br/>
        <w:t xml:space="preserve">        """)</w:t>
        <w:br/>
        <w:t xml:space="preserve">        rows = session.execute(sql, {"q": query, "lim": limit}).fetchall()</w:t>
        <w:br/>
        <w:t xml:space="preserve">        return [{"id": r.id, "title": r.title, "source_url": r.source_url,</w:t>
        <w:br/>
        <w:t xml:space="preserve">                 "tags": r.tags, "ts": str(r.ts)[:16], "snippet": r.snippet}</w:t>
        <w:br/>
        <w:t xml:space="preserve">                for r in rows]</w:t>
        <w:br/>
        <w:t xml:space="preserve">    except Exception:</w:t>
        <w:br/>
        <w:t xml:space="preserve">        return []</w:t>
        <w:br/>
        <w:t xml:space="preserve">    finally:</w:t>
        <w:br/>
        <w:t xml:space="preserve">        session.close()</w:t>
        <w:br/>
        <w:br/>
        <w:br/>
        <w:t>def kb_add(title: str, content: str, source_url: str = "", tags: str = "") -&gt; int:</w:t>
        <w:br/>
        <w:t xml:space="preserve">    """Save an item to the knowledge base. Returns the new row id."""</w:t>
        <w:br/>
        <w:t xml:space="preserve">    session = Session()</w:t>
        <w:br/>
        <w:t xml:space="preserve">    try:</w:t>
        <w:br/>
        <w:t xml:space="preserve">        item = KnowledgeItem(title=title[:300], content=content,</w:t>
        <w:br/>
        <w:t xml:space="preserve">                             source_url=source_url[:600] if source_url else "",</w:t>
        <w:br/>
        <w:t xml:space="preserve">                             tags=tags[:300] if tags else "")</w:t>
        <w:br/>
        <w:t xml:space="preserve">        session.add(item)</w:t>
        <w:br/>
        <w:t xml:space="preserve">        session.commit()</w:t>
        <w:br/>
        <w:t xml:space="preserve">        return item.id</w:t>
        <w:br/>
        <w:t xml:space="preserve">    finally:</w:t>
        <w:br/>
        <w:t xml:space="preserve">        session.close()</w:t>
        <w:br/>
        <w:br/>
        <w:br/>
        <w:br/>
        <w:t>def _fetch_url_text(url, max_chars=6000):</w:t>
        <w:br/>
        <w:t xml:space="preserve">    """Fetch a URL and return plain text (strip HTML tags). Used to inject web content into chat."""</w:t>
        <w:br/>
        <w:t xml:space="preserve">    import re as _re</w:t>
        <w:br/>
        <w:t xml:space="preserve">    try:</w:t>
        <w:br/>
        <w:t xml:space="preserve">        resp = requests.get(url, timeout=15,</w:t>
        <w:br/>
        <w:t xml:space="preserve">                            headers={"User-Agent": "Mozilla/5.0 (compatible; FF5000/1.0)"})</w:t>
        <w:br/>
        <w:t xml:space="preserve">        resp.raise_for_status()</w:t>
        <w:br/>
        <w:t xml:space="preserve">        html = resp.text</w:t>
        <w:br/>
        <w:t xml:space="preserve">        # Strip scripts/styles then all tags</w:t>
        <w:br/>
        <w:t xml:space="preserve">        html = _re.sub(r'&lt;(script|style)[^&gt;]*&gt;.*?&lt;/\1&gt;', '', html, flags=_re.I | _re.S)</w:t>
        <w:br/>
        <w:t xml:space="preserve">        text = _re.sub(r'&lt;[^&gt;]+&gt;', ' ', html)</w:t>
        <w:br/>
        <w:t xml:space="preserve">        text = _re.sub(r'[ \t]{2,}', ' ', text)</w:t>
        <w:br/>
        <w:t xml:space="preserve">        text = _re.sub(r'\n{3,}', '\n\n', text).strip()</w:t>
        <w:br/>
        <w:t xml:space="preserve">        return text[:max_chars]</w:t>
        <w:br/>
        <w:t xml:space="preserve">    except Exception as e:</w:t>
        <w:br/>
        <w:t xml:space="preserve">        return f"[Could not fetch {url}: {e}]"</w:t>
        <w:br/>
        <w:br/>
        <w:br/>
        <w:t>_URL_RE = re.compile(r'https?://\S+')</w:t>
        <w:br/>
        <w:br/>
        <w:br/>
        <w:t>@app.route("/api/chat", methods=["POST"])</w:t>
        <w:br/>
        <w:t>@login_required</w:t>
        <w:br/>
        <w:t>def api_chat():</w:t>
        <w:br/>
        <w:t xml:space="preserve">    data     = request.json or {}</w:t>
        <w:br/>
        <w:t xml:space="preserve">    user_msg = data.get("message", "").strip()</w:t>
        <w:br/>
        <w:br/>
        <w:t xml:space="preserve">    if not user_msg:</w:t>
        <w:br/>
        <w:t xml:space="preserve">        return jsonify({"error": "No message"}), 400</w:t>
        <w:br/>
        <w:br/>
        <w:t xml:space="preserve">    # If the user pasted a URL, fetch it server-side and inject the content</w:t>
        <w:br/>
        <w:t xml:space="preserve">    url_match = _URL_RE.search(user_msg)</w:t>
        <w:br/>
        <w:t xml:space="preserve">    fetched_content = ""</w:t>
        <w:br/>
        <w:t xml:space="preserve">    if url_match:</w:t>
        <w:br/>
        <w:t xml:space="preserve">        fetched_url = url_match.group(0)</w:t>
        <w:br/>
        <w:t xml:space="preserve">        fetched_content = _fetch_url_text(fetched_url)</w:t>
        <w:br/>
        <w:br/>
        <w:t xml:space="preserve">    ctx = build_chat_context()</w:t>
        <w:br/>
        <w:t xml:space="preserve">    system_content = CHAT_SYSTEM_PROMPT + f"\n\n--- Live market snapshot ---\n{ctx}\n---"</w:t>
        <w:br/>
        <w:br/>
        <w:t xml:space="preserve">    # Inject relevant KB articles (FTS on user message)</w:t>
        <w:br/>
        <w:t xml:space="preserve">    kb_hits = kb_search(user_msg)</w:t>
        <w:br/>
        <w:t xml:space="preserve">    if kb_hits:</w:t>
        <w:br/>
        <w:t xml:space="preserve">        kb_block = "\n\n--- Relevant knowledge base articles ---\n"</w:t>
        <w:br/>
        <w:t xml:space="preserve">        for h in kb_hits:</w:t>
        <w:br/>
        <w:t xml:space="preserve">            kb_block += f"\n[{h['ts']}] {h['title']}"</w:t>
        <w:br/>
        <w:t xml:space="preserve">            if h.get("tags"):</w:t>
        <w:br/>
        <w:t xml:space="preserve">                kb_block += f" (tags: {h['tags']})"</w:t>
        <w:br/>
        <w:t xml:space="preserve">            kb_block += f"\n{h['snippet']}\n"</w:t>
        <w:br/>
        <w:t xml:space="preserve">        kb_block += "---"</w:t>
        <w:br/>
        <w:t xml:space="preserve">        system_content += kb_block</w:t>
        <w:br/>
        <w:br/>
        <w:t xml:space="preserve">    if fetched_content:</w:t>
        <w:br/>
        <w:t xml:space="preserve">        system_content += f"\n\n--- Web page content fetched from {fetched_url} ---\n{fetched_content}\n---"</w:t>
        <w:br/>
        <w:br/>
        <w:t xml:space="preserve">    chat_key = _chat_session_key()</w:t>
        <w:br/>
        <w:t xml:space="preserve">    db_history = recent_chat_messages(chat_key)</w:t>
        <w:br/>
        <w:t xml:space="preserve">    messages = (</w:t>
        <w:br/>
        <w:t xml:space="preserve">        [{"role": "system", "content": system_content}]</w:t>
        <w:br/>
        <w:t xml:space="preserve">        + db_history</w:t>
        <w:br/>
        <w:t xml:space="preserve">        + [{"role": "user", "content": user_msg}]</w:t>
        <w:br/>
        <w:t xml:space="preserve">    )</w:t>
        <w:br/>
        <w:br/>
        <w:t xml:space="preserve">    def generate():</w:t>
        <w:br/>
        <w:t xml:space="preserve">        started = time.time()</w:t>
        <w:br/>
        <w:t xml:space="preserve">        full_response = ""</w:t>
        <w:br/>
        <w:t xml:space="preserve">        saved = False</w:t>
        <w:br/>
        <w:br/>
        <w:t xml:space="preserve">        def persist_chat_turn():</w:t>
        <w:br/>
        <w:t xml:space="preserve">            nonlocal saved</w:t>
        <w:br/>
        <w:t xml:space="preserve">            if saved or not full_response:</w:t>
        <w:br/>
        <w:t xml:space="preserve">                return</w:t>
        <w:br/>
        <w:t xml:space="preserve">            save_chat_message(chat_key, "user", user_msg)</w:t>
        <w:br/>
        <w:t xml:space="preserve">            save_chat_message(chat_key, "assistant", full_response)</w:t>
        <w:br/>
        <w:t xml:space="preserve">            log_llm_session(</w:t>
        <w:br/>
        <w:t xml:space="preserve">                service="chat",</w:t>
        <w:br/>
        <w:t xml:space="preserve">                model=LLM_MODEL,</w:t>
        <w:br/>
        <w:t xml:space="preserve">                prompt=json.dumps(messages[-8:], default=str),</w:t>
        <w:br/>
        <w:t xml:space="preserve">                response=full_response,</w:t>
        <w:br/>
        <w:t xml:space="preserve">                latency_ms=int((time.time() - started) * 1000),</w:t>
        <w:br/>
        <w:t xml:space="preserve">            )</w:t>
        <w:br/>
        <w:t xml:space="preserve">            saved = True</w:t>
        <w:br/>
        <w:br/>
        <w:t xml:space="preserve">        try:</w:t>
        <w:br/>
        <w:t xml:space="preserve">            r = requests.post(</w:t>
        <w:br/>
        <w:t xml:space="preserve">                LLM_API_URL,</w:t>
        <w:br/>
        <w:t xml:space="preserve">                headers=_llm_headers(),</w:t>
        <w:br/>
        <w:t xml:space="preserve">                json={"model": LLM_MODEL, "messages": messages,</w:t>
        <w:br/>
        <w:t xml:space="preserve">                      "stream": True, "temperature": 0.25,</w:t>
        <w:br/>
        <w:t xml:space="preserve">                      "max_tokens": int(os.getenv("CHAT_MAX_TOKENS", "3072"))},</w:t>
        <w:br/>
        <w:t xml:space="preserve">                stream=True, timeout=(15, 300),</w:t>
        <w:br/>
        <w:t xml:space="preserve">            )</w:t>
        <w:br/>
        <w:t xml:space="preserve">            r.raise_for_status()</w:t>
        <w:br/>
        <w:t xml:space="preserve">            for line in r.iter_lines():</w:t>
        <w:br/>
        <w:t xml:space="preserve">                if not line:</w:t>
        <w:br/>
        <w:t xml:space="preserve">                    continue</w:t>
        <w:br/>
        <w:t xml:space="preserve">                decoded = line.decode("utf-8")</w:t>
        <w:br/>
        <w:t xml:space="preserve">                if not decoded.startswith("data: "):</w:t>
        <w:br/>
        <w:t xml:space="preserve">                    continue</w:t>
        <w:br/>
        <w:t xml:space="preserve">                chunk = decoded[6:]</w:t>
        <w:br/>
        <w:t xml:space="preserve">                if chunk.strip() == "[DONE]":</w:t>
        <w:br/>
        <w:t xml:space="preserve">                    persist_chat_turn()</w:t>
        <w:br/>
        <w:t xml:space="preserve">                    yield "data: [DONE]\n\n"</w:t>
        <w:br/>
        <w:t xml:space="preserve">                    return</w:t>
        <w:br/>
        <w:t xml:space="preserve">                try:</w:t>
        <w:br/>
        <w:t xml:space="preserve">                    obj   = json.loads(chunk)</w:t>
        <w:br/>
        <w:t xml:space="preserve">                    delta = obj["choices"][0]["delta"].get("content", "")</w:t>
        <w:br/>
        <w:t xml:space="preserve">                    if delta:</w:t>
        <w:br/>
        <w:t xml:space="preserve">                        full_response += delta</w:t>
        <w:br/>
        <w:t xml:space="preserve">                        yield f"data: {json.dumps({'content': delta})}\n\n"</w:t>
        <w:br/>
        <w:t xml:space="preserve">                except Exception:</w:t>
        <w:br/>
        <w:t xml:space="preserve">                    pass</w:t>
        <w:br/>
        <w:t xml:space="preserve">            persist_chat_turn()</w:t>
        <w:br/>
        <w:t xml:space="preserve">        except Exception as e:</w:t>
        <w:br/>
        <w:t xml:space="preserve">            yield f"data: {json.dumps({'error': str(e)})}\n\n"</w:t>
        <w:br/>
        <w:t xml:space="preserve">            yield "data: [DONE]\n\n"</w:t>
        <w:br/>
        <w:br/>
        <w:t xml:space="preserve">    return Response(stream_with_context(generate()),</w:t>
        <w:br/>
        <w:t xml:space="preserve">                    content_type="text/event-stream",</w:t>
        <w:br/>
        <w:t xml:space="preserve">                    headers={"X-Accel-Buffering": "no",</w:t>
        <w:br/>
        <w:t xml:space="preserve">                             "Cache-Control": "no-cache"})</w:t>
        <w:br/>
        <w:br/>
        <w:br/>
        <w:t># ── Startup: seed agent reference guide into KB ───────────────────────────────</w:t>
        <w:br/>
        <w:br/>
        <w:t>_REFERENCE_GUIDE = """</w:t>
        <w:br/>
        <w:t>=== FF5000 AGENT REFERENCE GUIDE ===</w:t>
        <w:br/>
        <w:br/>
        <w:t>FuturesFinder5000 has 7 autonomous agents that run continuously or on-demand.</w:t>
        <w:br/>
        <w:br/>
        <w:t>━━━━━━━━━━━━━━━━━━━━━━━━━━━━━━━━━━━━━━━━━</w:t>
        <w:br/>
        <w:t>AGENT 1 — DATA INTEGRITY MONITOR</w:t>
        <w:br/>
        <w:t>Service: watchdog | Interval: every 15 min (every 3rd 5-min poll)</w:t>
        <w:br/>
        <w:t>What it does:</w:t>
        <w:br/>
        <w:t xml:space="preserve">  • Detects symbols with no price bar data in the last 30 minutes</w:t>
        <w:br/>
        <w:t xml:space="preserve">  • Catches signals missing action or confidence in the last hour</w:t>
        <w:br/>
        <w:t xml:space="preserve">  • Writes alert to AI inbox when issues are found</w:t>
        <w:br/>
        <w:t>How to use: Runs automatically. Check inbox for "Data Integrity Issue" messages.</w:t>
        <w:br/>
        <w:br/>
        <w:t>━━━━━━━━━━━━━━━━━━━━━━━━━━━━━━━━━━━━━━━━━</w:t>
        <w:br/>
        <w:t>AGENT 2 — NEWS SENTIMENT ANALYZER</w:t>
        <w:br/>
        <w:t>Service: digest | Interval: crypto 5 min / market 7am+noon ET</w:t>
        <w:br/>
        <w:t>What it does:</w:t>
        <w:br/>
        <w:t xml:space="preserve">  • Scores every news article from -1.0 (bearish) to +1.0 (bullish)</w:t>
        <w:br/>
        <w:t xml:space="preserve">  • Uses bull/bear keyword matching (no external NLP dependency)</w:t>
        <w:br/>
        <w:t xml:space="preserve">  • Score stored in knowledge_items.sentiment column</w:t>
        <w:br/>
        <w:t xml:space="preserve">  • Aggregate visible in /api/analytics → avg_sentiment_7d</w:t>
        <w:br/>
        <w:t>How to use: Sentiment is injected into AI context automatically via KB queries.</w:t>
        <w:br/>
        <w:br/>
        <w:t>━━━━━━━━━━━━━━━━━━━━━━━━━━━━━━━━━━━━━━━━━</w:t>
        <w:br/>
        <w:t>AGENT 3 — BACKTESTER</w:t>
        <w:br/>
        <w:t>Service: api (on-demand only)</w:t>
        <w:br/>
        <w:t>Endpoint: POST /api/backtest/run</w:t>
        <w:br/>
        <w:t>Body: {"symbol": "BTC/USD", "days": 30}   (symbol and days are optional)</w:t>
        <w:br/>
        <w:t>What it does:</w:t>
        <w:br/>
        <w:t xml:space="preserve">  • Replays settled, acted-on signals from the DB over the requested window</w:t>
        <w:br/>
        <w:t xml:space="preserve">  • Returns: win_rate, avg_win/loss %, total %, Sharpe ratio</w:t>
        <w:br/>
        <w:t xml:space="preserve">  • Per-symbol breakdown + daily P&amp;L series</w:t>
        <w:br/>
        <w:t xml:space="preserve">  • Writes result summary to AI inbox after each run</w:t>
        <w:br/>
        <w:t>How to use: Click "Run Backtest" on dashboard or POST to endpoint.</w:t>
        <w:br/>
        <w:br/>
        <w:t>━━━━━━━━━━━━━━━━━━━━━━━━━━━━━━━━━━━━━━━━━</w:t>
        <w:br/>
        <w:t>AGENT 4 — TRADE EXECUTION MONITOR</w:t>
        <w:br/>
        <w:t>Service: settler | Interval: every 15 min (background thread)</w:t>
        <w:br/>
        <w:t>What it does:</w:t>
        <w:br/>
        <w:t xml:space="preserve">  • Checks for acted_on signals in last 24h with no matching Trade record</w:t>
        <w:br/>
        <w:t xml:space="preserve">  • Writes "Trade execution gaps detected" alert to inbox if mismatches found</w:t>
        <w:br/>
        <w:t>How to use: Runs automatically. Check inbox for execution gap alerts.</w:t>
        <w:br/>
        <w:br/>
        <w:t>━━━━━━━━━━━━━━━━━━━━━━━━━━━━━━━━━━━━━━━━━</w:t>
        <w:br/>
        <w:t>AGENT 5 — EOD CLEANUP / SETTLEMENT</w:t>
        <w:br/>
        <w:t>Service: settler | Schedule: 16:15 ET Monday–Friday</w:t>
        <w:br/>
        <w:t>What it does:</w:t>
        <w:br/>
        <w:t xml:space="preserve">  • Settles all acted-on signals by comparing entry vs closing bar price</w:t>
        <w:br/>
        <w:t xml:space="preserve">  • Calculates outcome_pct and was_correct for each signal</w:t>
        <w:br/>
        <w:t xml:space="preserve">  • Writes EOD summary to knowledge base AND AI inbox</w:t>
        <w:br/>
        <w:t xml:space="preserve">  • Provides labeled dataset for future XGBoost model training</w:t>
        <w:br/>
        <w:t>How to use: Runs automatically at EOD. Check inbox for daily summaries.</w:t>
        <w:br/>
        <w:br/>
        <w:t>━━━━━━━━━━━━━━━━━━━━━━━━━━━━━━━━━━━━━━━━━</w:t>
        <w:br/>
        <w:t>AGENT 6 — CRYPTO DATA MONITOR</w:t>
        <w:br/>
        <w:t>Service: crypto (continuous 24/7)</w:t>
        <w:br/>
        <w:t>What it does:</w:t>
        <w:br/>
        <w:t xml:space="preserve">  • Monitors USDC balance — inbox alert when &lt; $50</w:t>
        <w:br/>
        <w:t xml:space="preserve">  • Monitors rolling win rate — inbox alert when &lt; 40%</w:t>
        <w:br/>
        <w:t xml:space="preserve">  • Both alerts are throttled (max once per 4–6 hours)</w:t>
        <w:br/>
        <w:t>How to use: Runs automatically. Check inbox for resource/warning messages.</w:t>
        <w:br/>
        <w:br/>
        <w:t>━━━━━━━━━━━━━━━━━━━━━━━━━━━━━━━━━━━━━━━━━</w:t>
        <w:br/>
        <w:t>AGENT 7 — PERFORMANCE ANALYTICS DASHBOARD</w:t>
        <w:br/>
        <w:t>Service: api (on-demand)</w:t>
        <w:br/>
        <w:t>Endpoint: GET /api/analytics</w:t>
        <w:br/>
        <w:t>What it returns:</w:t>
        <w:br/>
        <w:t xml:space="preserve">  • all_time: total/wins/losses/win_rate/avg_win/avg_loss/total_pct</w:t>
        <w:br/>
        <w:t xml:space="preserve">  • last_7d: trades/wins/win_rate</w:t>
        <w:br/>
        <w:t xml:space="preserve">  • by_symbol: per-symbol win rate and total pct (30-day window)</w:t>
        <w:br/>
        <w:t xml:space="preserve">  • avg_sentiment_7d: average news sentiment score (-1 to +1)</w:t>
        <w:br/>
        <w:t xml:space="preserve">  • daily: daily P&amp;L % series (30 days)</w:t>
        <w:br/>
        <w:t>How to use: Click "Analytics" in dashboard sidebar, or GET /api/analytics.</w:t>
        <w:br/>
        <w:br/>
        <w:t>━━━━━━━━━━━━━━━━━━━━━━━━━━━━━━━━━━━━━━━━━</w:t>
        <w:br/>
        <w:t>AI INBOX</w:t>
        <w:br/>
        <w:t>Endpoint: GET /api/inbox</w:t>
        <w:br/>
        <w:t>Clear: POST /api/inbox/clear</w:t>
        <w:br/>
        <w:t>Mark read: POST /api/inbox/mark-read</w:t>
        <w:br/>
        <w:t>Write (internal): POST /api/inbox/write {"category","title","body","source"}</w:t>
        <w:br/>
        <w:t>Categories: update, alert, warning, resource, info</w:t>
        <w:br/>
        <w:br/>
        <w:t>Context partition: Crypto AI only sees crypto (symbol contains "/").</w:t>
        <w:br/>
        <w:t xml:space="preserve">                   Stocks AI only sees stock signals (symbol without "/").</w:t>
        <w:br/>
        <w:t>=== END REFERENCE GUIDE ===</w:t>
        <w:br/>
        <w:t>"""</w:t>
        <w:br/>
        <w:br/>
        <w:t>def _seed_reference_guide():</w:t>
        <w:br/>
        <w:t xml:space="preserve">    """Upsert the agent reference guide into the knowledge base on startup."""</w:t>
        <w:br/>
        <w:t xml:space="preserve">    db = Session()</w:t>
        <w:br/>
        <w:t xml:space="preserve">    try:</w:t>
        <w:br/>
        <w:t xml:space="preserve">        existing = db.query(KnowledgeItem).filter(</w:t>
        <w:br/>
        <w:t xml:space="preserve">            KnowledgeItem.tags.like("%REFERENCE%")</w:t>
        <w:br/>
        <w:t xml:space="preserve">        ).first()</w:t>
        <w:br/>
        <w:t xml:space="preserve">        if existing:</w:t>
        <w:br/>
        <w:t xml:space="preserve">            existing.content    = _REFERENCE_GUIDE</w:t>
        <w:br/>
        <w:t xml:space="preserve">            existing.updated_at = datetime.utcnow() if hasattr(existing, "updated_at") else None</w:t>
        <w:br/>
        <w:t xml:space="preserve">        else:</w:t>
        <w:br/>
        <w:t xml:space="preserve">            db.add(KnowledgeItem(</w:t>
        <w:br/>
        <w:t xml:space="preserve">                title="FF5000 Agent Reference Guide",</w:t>
        <w:br/>
        <w:t xml:space="preserve">                content=_REFERENCE_GUIDE,</w:t>
        <w:br/>
        <w:t xml:space="preserve">                source_url="",</w:t>
        <w:br/>
        <w:t xml:space="preserve">                tags="AGENTS,REFERENCE,SYSTEM",</w:t>
        <w:br/>
        <w:t xml:space="preserve">            ))</w:t>
        <w:br/>
        <w:t xml:space="preserve">        db.commit()</w:t>
        <w:br/>
        <w:t xml:space="preserve">        print("[api] Agent reference guide seeded to KB")</w:t>
        <w:br/>
        <w:t xml:space="preserve">    except Exception as e:</w:t>
        <w:br/>
        <w:t xml:space="preserve">        db.rollback()</w:t>
        <w:br/>
        <w:t xml:space="preserve">        print(f"[api] Reference guide seed failed: {e}")</w:t>
        <w:br/>
        <w:t xml:space="preserve">    finally:</w:t>
        <w:br/>
        <w:t xml:space="preserve">        db.close()</w:t>
        <w:br/>
        <w:br/>
        <w:br/>
        <w:t>if __name__ == "__main__":</w:t>
        <w:br/>
        <w:t xml:space="preserve">    init_db()</w:t>
        <w:br/>
        <w:t xml:space="preserve">    _seed_reference_guide()</w:t>
        <w:br/>
        <w:t xml:space="preserve">    app.run(host="0.0.0.0", port=5001, debug=False)</w:t>
        <w:br/>
      </w:r>
    </w:p>
    <w:p>
      <w:r>
        <w:br w:type="page"/>
      </w:r>
    </w:p>
    <w:p>
      <w:pPr>
        <w:pStyle w:val="Heading2"/>
      </w:pPr>
      <w:r>
        <w:t>api/templates/index.html</w:t>
      </w:r>
    </w:p>
    <w:p>
      <w:r>
        <w:rPr>
          <w:rFonts w:ascii="Courier New" w:hAnsi="Courier New"/>
          <w:sz w:val="18"/>
        </w:rPr>
        <w:t>﻿&lt;!DOCTYPE html&gt;</w:t>
        <w:br/>
        <w:t>&lt;html lang="en"&gt;</w:t>
        <w:br/>
        <w:t>&lt;head&gt;</w:t>
        <w:br/>
        <w:t xml:space="preserve">  &lt;meta charset="UTF-8"&gt;</w:t>
        <w:br/>
        <w:t xml:space="preserve">  &lt;meta name="viewport" content="width=device-width, initial-scale=1"&gt;</w:t>
        <w:br/>
        <w:t xml:space="preserve">  &lt;title&gt;FF5000 · Crypto Command&lt;/title&gt;</w:t>
        <w:br/>
        <w:t xml:space="preserve">  &lt;style&gt;</w:t>
        <w:br/>
        <w:t xml:space="preserve">    :root {</w:t>
        <w:br/>
        <w:t xml:space="preserve">      --bg:         #060608;</w:t>
        <w:br/>
        <w:t xml:space="preserve">      --surface:    #0e0e14;</w:t>
        <w:br/>
        <w:t xml:space="preserve">      --surface2:   #131320;</w:t>
        <w:br/>
        <w:t xml:space="preserve">      --surface3:   #19192e;</w:t>
        <w:br/>
        <w:t xml:space="preserve">      --border:     #1e1e30;</w:t>
        <w:br/>
        <w:t xml:space="preserve">      --border2:    #2a2a4a;</w:t>
        <w:br/>
        <w:t xml:space="preserve">      --text:       #dcdcf0;</w:t>
        <w:br/>
        <w:t xml:space="preserve">      --muted:      #62628a;</w:t>
        <w:br/>
        <w:t xml:space="preserve">      --purple:     #8b5cf6;</w:t>
        <w:br/>
        <w:t xml:space="preserve">      --purple2:    #a78bfa;</w:t>
        <w:br/>
        <w:t xml:space="preserve">      --purple3:    #c4b5fd;</w:t>
        <w:br/>
        <w:t xml:space="preserve">      --pur-dim:    rgba(139,92,246,.12);</w:t>
        <w:br/>
        <w:t xml:space="preserve">      --pur-glow:   0 0 24px rgba(139,92,246,.2);</w:t>
        <w:br/>
        <w:t xml:space="preserve">      --green:      #10b981;</w:t>
        <w:br/>
        <w:t xml:space="preserve">      --green2:     #34d399;</w:t>
        <w:br/>
        <w:t xml:space="preserve">      --red:        #ef4444;</w:t>
        <w:br/>
        <w:t xml:space="preserve">      --red2:       #f87171;</w:t>
        <w:br/>
        <w:t xml:space="preserve">      --gold:       #d97706;</w:t>
        <w:br/>
        <w:t xml:space="preserve">      --blue:       #3b82f6;</w:t>
        <w:br/>
        <w:t xml:space="preserve">    }</w:t>
        <w:br/>
        <w:t xml:space="preserve">    *, *::before, *::after { box-sizing: border-box; margin: 0; padding: 0; }</w:t>
        <w:br/>
        <w:t xml:space="preserve">    html { scroll-behavior: smooth; }</w:t>
        <w:br/>
        <w:t xml:space="preserve">    body {</w:t>
        <w:br/>
        <w:t xml:space="preserve">      background: var(--bg); color: var(--text);</w:t>
        <w:br/>
        <w:t xml:space="preserve">      font-family: 'Segoe UI', system-ui, -apple-system, ui-sans-serif, monospace;</w:t>
        <w:br/>
        <w:t xml:space="preserve">      font-size: 13px; line-height: 1.5; min-height: 100vh;</w:t>
        <w:br/>
        <w:t xml:space="preserve">    }</w:t>
        <w:br/>
        <w:t xml:space="preserve">    input, select, button, textarea { font-family: inherit; font-size: 13px; }</w:t>
        <w:br/>
        <w:t xml:space="preserve">    a { color: var(--purple3); text-decoration: none; }</w:t>
        <w:br/>
        <w:t xml:space="preserve">    a:hover { text-decoration: underline; }</w:t>
        <w:br/>
        <w:t xml:space="preserve">    ::-webkit-scrollbar { width: 5px; height: 5px; }</w:t>
        <w:br/>
        <w:t xml:space="preserve">    ::-webkit-scrollbar-track { background: transparent; }</w:t>
        <w:br/>
        <w:t xml:space="preserve">    ::-webkit-scrollbar-thumb { background: var(--border2); border-radius: 3px; }</w:t>
        <w:br/>
        <w:br/>
        <w:t xml:space="preserve">    /* ══ HEADER ══════════════════════════════════════════════════════════════ */</w:t>
        <w:br/>
        <w:t xml:space="preserve">    header {</w:t>
        <w:br/>
        <w:t xml:space="preserve">      background: var(--surface); border-bottom: 1px solid var(--border);</w:t>
        <w:br/>
        <w:t xml:space="preserve">      padding: 9px 18px; display: flex; align-items: center; gap: 12px;</w:t>
        <w:br/>
        <w:t xml:space="preserve">      flex-wrap: wrap; position: sticky; top: 0; z-index: 200;</w:t>
        <w:br/>
        <w:t xml:space="preserve">    }</w:t>
        <w:br/>
        <w:t xml:space="preserve">    .logo { display: flex; align-items: center; gap: 9px; }</w:t>
        <w:br/>
        <w:t xml:space="preserve">    .logo-icon {</w:t>
        <w:br/>
        <w:t xml:space="preserve">      width: 32px; height: 32px; border-radius: 8px; flex-shrink: 0;</w:t>
        <w:br/>
        <w:t xml:space="preserve">      background: linear-gradient(135deg, var(--purple), var(--purple2));</w:t>
        <w:br/>
        <w:t xml:space="preserve">      display: flex; align-items: center; justify-content: center;</w:t>
        <w:br/>
        <w:t xml:space="preserve">      font-size: 17px; font-weight: 900; color: #fff;</w:t>
        <w:br/>
        <w:t xml:space="preserve">      box-shadow: var(--pur-glow);</w:t>
        <w:br/>
        <w:t xml:space="preserve">    }</w:t>
        <w:br/>
        <w:t xml:space="preserve">    .logo-text .name { font-size: 15px; font-weight: 800; color: var(--purple2); letter-spacing: .5px; line-height: 1.2; }</w:t>
        <w:br/>
        <w:t xml:space="preserve">    .logo-text .sub  { font-size: 9px;  color: var(--muted); letter-spacing: 1.5px; text-transform: uppercase; }</w:t>
        <w:br/>
        <w:br/>
        <w:t xml:space="preserve">    .badges { display: flex; gap: 5px; align-items: center; flex-wrap: wrap; }</w:t>
        <w:br/>
        <w:t xml:space="preserve">    .badge {</w:t>
        <w:br/>
        <w:t xml:space="preserve">      padding: 2px 8px; border-radius: 20px; font-size: 10px;</w:t>
        <w:br/>
        <w:t xml:space="preserve">      font-weight: 700; border: 1px solid; white-space: nowrap;</w:t>
        <w:br/>
        <w:t xml:space="preserve">    }</w:t>
        <w:br/>
        <w:t xml:space="preserve">    .badge.green  { background: rgba(16,185,129,.1);   color: var(--green2);  border-color: rgba(16,185,129,.3); }</w:t>
        <w:br/>
        <w:t xml:space="preserve">    .badge.red    { background: rgba(239,68,68,.1);    color: var(--red2);    border-color: rgba(239,68,68,.3); }</w:t>
        <w:br/>
        <w:t xml:space="preserve">    .badge.yellow { background: rgba(217,119,6,.1);    color: #fbbf24;        border-color: rgba(217,119,6,.3); }</w:t>
        <w:br/>
        <w:t xml:space="preserve">    .badge.blue   { background: rgba(59,130,246,.1);   color: #93c5fd;        border-color: rgba(59,130,246,.3); }</w:t>
        <w:br/>
        <w:t xml:space="preserve">    .badge.purple { background: var(--pur-dim);        color: var(--purple3); border-color: rgba(139,92,246,.35); }</w:t>
        <w:br/>
        <w:br/>
        <w:t xml:space="preserve">    .hdr-right { margin-left: auto; display: flex; gap: 7px; align-items: center; flex-wrap: wrap; }</w:t>
        <w:br/>
        <w:t xml:space="preserve">    .toggle-btn {</w:t>
        <w:br/>
        <w:t xml:space="preserve">      padding: 5px 12px; border-radius: 6px; font-weight: 700; font-size: 11px;</w:t>
        <w:br/>
        <w:t xml:space="preserve">      cursor: pointer; border: 1px solid; transition: all .2s; white-space: nowrap;</w:t>
        <w:br/>
        <w:t xml:space="preserve">    }</w:t>
        <w:br/>
        <w:t xml:space="preserve">    .toggle-btn.off { background: rgba(239,68,68,.08);   color: var(--red2);    border-color: rgba(239,68,68,.3); }</w:t>
        <w:br/>
        <w:t xml:space="preserve">    .toggle-btn.on  { background: rgba(16,185,129,.08);  color: var(--green2);  border-color: rgba(16,185,129,.3); }</w:t>
        <w:br/>
        <w:t xml:space="preserve">    .toggle-btn.on.crypto { background: var(--pur-dim); color: var(--purple3); border-color: rgba(139,92,246,.4); }</w:t>
        <w:br/>
        <w:t xml:space="preserve">    .toggle-btn:hover { filter: brightness(1.25); }</w:t>
        <w:br/>
        <w:t xml:space="preserve">    .tog-state { margin-left: 4px; opacity: .85; font-size: 10px; }</w:t>
        <w:br/>
        <w:t xml:space="preserve">    /* watchlist toggle — amber when in market (unrestricted) mode */</w:t>
        <w:br/>
        <w:t xml:space="preserve">    .toggle-btn.off.watchlist { background: rgba(251,191,36,.15); border-color: rgba(251,191,36,.4); color: #fbbf24; }</w:t>
        <w:br/>
        <w:t xml:space="preserve">    .logout-link {</w:t>
        <w:br/>
        <w:t xml:space="preserve">      padding: 5px 12px; border-radius: 6px; font-size: 11px; font-weight: 600;</w:t>
        <w:br/>
        <w:t xml:space="preserve">      background: var(--bg); color: var(--muted); border: 1px solid var(--border2);</w:t>
        <w:br/>
        <w:t xml:space="preserve">      text-decoration: none; transition: color .15s;</w:t>
        <w:br/>
        <w:t xml:space="preserve">    }</w:t>
        <w:br/>
        <w:t xml:space="preserve">    .logout-link:hover { color: var(--text); text-decoration: none; }</w:t>
        <w:br/>
        <w:br/>
        <w:t xml:space="preserve">    /* ── Inbox bell ─────────────────────────────────────────────────────────── */</w:t>
        <w:br/>
        <w:t xml:space="preserve">    .inbox-bell {</w:t>
        <w:br/>
        <w:t xml:space="preserve">      position: relative; background: none; border: none; cursor: pointer;</w:t>
        <w:br/>
        <w:t xml:space="preserve">      font-size: 18px; padding: 2px 6px; line-height: 1;</w:t>
        <w:br/>
        <w:t xml:space="preserve">    }</w:t>
        <w:br/>
        <w:t xml:space="preserve">    .inbox-badge {</w:t>
        <w:br/>
        <w:t xml:space="preserve">      position: absolute; top: -4px; right: -4px;</w:t>
        <w:br/>
        <w:t xml:space="preserve">      background: #e74c3c; color: #fff; border-radius: 10px;</w:t>
        <w:br/>
        <w:t xml:space="preserve">      font-size: 10px; font-weight: 700; padding: 1px 4px; min-width: 16px;</w:t>
        <w:br/>
        <w:t xml:space="preserve">      text-align: center;</w:t>
        <w:br/>
        <w:t xml:space="preserve">    }</w:t>
        <w:br/>
        <w:t xml:space="preserve">    /* ── Inbox / ref-guide modals ───────────────────────────────────────────── */</w:t>
        <w:br/>
        <w:t xml:space="preserve">    .ff-modal-overlay {</w:t>
        <w:br/>
        <w:t xml:space="preserve">      display: none; position: fixed; inset: 0; background: rgba(0,0,0,.7);</w:t>
        <w:br/>
        <w:t xml:space="preserve">      z-index: 9999; align-items: flex-start; justify-content: center; padding-top: 60px;</w:t>
        <w:br/>
        <w:t xml:space="preserve">    }</w:t>
        <w:br/>
        <w:t xml:space="preserve">    .ff-modal-overlay.open { display: flex; }</w:t>
        <w:br/>
        <w:t xml:space="preserve">    .ff-modal {</w:t>
        <w:br/>
        <w:t xml:space="preserve">      background: var(--surface); border: 1px solid var(--border2);</w:t>
        <w:br/>
        <w:t xml:space="preserve">      border-radius: 10px; width: min(780px, 96vw); max-height: 80vh;</w:t>
        <w:br/>
        <w:t xml:space="preserve">      display: flex; flex-direction: column; overflow: hidden;</w:t>
        <w:br/>
        <w:t xml:space="preserve">    }</w:t>
        <w:br/>
        <w:t xml:space="preserve">    .ff-modal-hdr {</w:t>
        <w:br/>
        <w:t xml:space="preserve">      padding: 14px 18px; border-bottom: 1px solid var(--border);</w:t>
        <w:br/>
        <w:t xml:space="preserve">      display: flex; align-items: center; justify-content: space-between;</w:t>
        <w:br/>
        <w:t xml:space="preserve">      flex-shrink: 0;</w:t>
        <w:br/>
        <w:t xml:space="preserve">    }</w:t>
        <w:br/>
        <w:t xml:space="preserve">    .ff-modal-hdr h3 { margin: 0; font-size: 15px; }</w:t>
        <w:br/>
        <w:t xml:space="preserve">    .ff-modal-body { overflow-y: auto; padding: 14px 18px; flex: 1; }</w:t>
        <w:br/>
        <w:t xml:space="preserve">    .ff-modal-close {</w:t>
        <w:br/>
        <w:t xml:space="preserve">      background: none; border: none; cursor: pointer; font-size: 18px; color: var(--muted);</w:t>
        <w:br/>
        <w:t xml:space="preserve">    }</w:t>
        <w:br/>
        <w:t xml:space="preserve">    .inbox-msg {</w:t>
        <w:br/>
        <w:t xml:space="preserve">      border-bottom: 1px solid var(--border); padding: 10px 0; font-size: 13px;</w:t>
        <w:br/>
        <w:t xml:space="preserve">    }</w:t>
        <w:br/>
        <w:t xml:space="preserve">    .inbox-msg:last-child { border-bottom: none; }</w:t>
        <w:br/>
        <w:t xml:space="preserve">    .inbox-msg .im-hdr { display: flex; align-items: center; gap: 8px; margin-bottom: 4px; }</w:t>
        <w:br/>
        <w:t xml:space="preserve">    .inbox-msg .im-cat {</w:t>
        <w:br/>
        <w:t xml:space="preserve">      font-size: 10px; font-weight: 700; text-transform: uppercase; padding: 1px 6px;</w:t>
        <w:br/>
        <w:t xml:space="preserve">      border-radius: 4px; background: var(--surface2);</w:t>
        <w:br/>
        <w:t xml:space="preserve">    }</w:t>
        <w:br/>
        <w:t xml:space="preserve">    .inbox-msg .im-cat.alert  { background: #c0392b22; color: #e74c3c; }</w:t>
        <w:br/>
        <w:t xml:space="preserve">    .inbox-msg .im-cat.warning{ background: #e6730022; color: #e67300; }</w:t>
        <w:br/>
        <w:t xml:space="preserve">    .inbox-msg .im-cat.update { background: #1a7a4a22; color: #2ecc71; }</w:t>
        <w:br/>
        <w:t xml:space="preserve">    .inbox-msg .im-cat.resource{ background: #1a4a7a22; color: #3498db; }</w:t>
        <w:br/>
        <w:t xml:space="preserve">    .inbox-msg .im-title { font-weight: 600; }</w:t>
        <w:br/>
        <w:t xml:space="preserve">    .inbox-msg .im-body { color: var(--muted); white-space: pre-wrap; font-size: 12px; }</w:t>
        <w:br/>
        <w:t xml:space="preserve">    .inbox-msg .im-meta { font-size: 10px; color: var(--muted2, #555); margin-top: 4px; }</w:t>
        <w:br/>
        <w:br/>
        <w:t xml:space="preserve">    /* ══ TICKER BAR ══════════════════════════════════════════════════════════ */</w:t>
        <w:br/>
        <w:t xml:space="preserve">    .ticker-bar {</w:t>
        <w:br/>
        <w:t xml:space="preserve">      background: var(--surface2); border-bottom: 1px solid var(--border);</w:t>
        <w:br/>
        <w:t xml:space="preserve">      padding: 4px 0; overflow: hidden; position: relative;</w:t>
        <w:br/>
        <w:t xml:space="preserve">    }</w:t>
        <w:br/>
        <w:t xml:space="preserve">    .ticker-bar::before, .ticker-bar::after {</w:t>
        <w:br/>
        <w:t xml:space="preserve">      content: ''; position: absolute; top: 0; width: 70px; height: 100%;</w:t>
        <w:br/>
        <w:t xml:space="preserve">      z-index: 2; pointer-events: none;</w:t>
        <w:br/>
        <w:t xml:space="preserve">    }</w:t>
        <w:br/>
        <w:t xml:space="preserve">    .ticker-bar::before { left: 0; background: linear-gradient(to right, var(--surface2), transparent); }</w:t>
        <w:br/>
        <w:t xml:space="preserve">    .ticker-bar::after  { right: 0; background: linear-gradient(to left,  var(--surface2), transparent); }</w:t>
        <w:br/>
        <w:t xml:space="preserve">    .ticker-track {</w:t>
        <w:br/>
        <w:t xml:space="preserve">      display: flex; gap: 44px; animation: scroll-ticker 55s linear infinite;</w:t>
        <w:br/>
        <w:t xml:space="preserve">      width: max-content; padding: 0 24px;</w:t>
        <w:br/>
        <w:t xml:space="preserve">    }</w:t>
        <w:br/>
        <w:t xml:space="preserve">    .ticker-track:hover { animation-play-state: paused; }</w:t>
        <w:br/>
        <w:t xml:space="preserve">    @keyframes scroll-ticker { 0% { transform: translateX(0); } 100% { transform: translateX(-50%); } }</w:t>
        <w:br/>
        <w:t xml:space="preserve">    .ticker-item  { display: flex; align-items: center; gap: 5px; white-space: nowrap; cursor: default; }</w:t>
        <w:br/>
        <w:t xml:space="preserve">    .ticker-sym   { font-size: 11px; font-weight: 800; color: var(--text); }</w:t>
        <w:br/>
        <w:t xml:space="preserve">    .ticker-price { font-size: 10px; color: var(--muted); }</w:t>
        <w:br/>
        <w:t xml:space="preserve">    .ticker-chg   { font-size: 10px; font-weight: 700; padding: 1px 4px; border-radius: 3px; }</w:t>
        <w:br/>
        <w:t xml:space="preserve">    .ticker-chg.up   { color: var(--green2); background: rgba(16,185,129,.1); }</w:t>
        <w:br/>
        <w:t xml:space="preserve">    .ticker-chg.down { color: var(--red2);   background: rgba(239,68,68,.1); }</w:t>
        <w:br/>
        <w:t xml:space="preserve">    .ticker-sep { font-size: 8px; color: var(--border2); }</w:t>
        <w:br/>
        <w:br/>
        <w:t xml:space="preserve">    /* ══ PAGE LAYOUT ══════════════════════════════════════════════════════════ */</w:t>
        <w:br/>
        <w:t xml:space="preserve">    .page-body {</w:t>
        <w:br/>
        <w:t xml:space="preserve">      display: grid; grid-template-columns: minmax(0, 1fr) 420px;</w:t>
        <w:br/>
        <w:t xml:space="preserve">      min-height: calc(100vh - 90px);</w:t>
        <w:br/>
        <w:t xml:space="preserve">    }</w:t>
        <w:br/>
        <w:t xml:space="preserve">    @media (max-width: 1080px) {</w:t>
        <w:br/>
        <w:t xml:space="preserve">      .page-body { grid-template-columns: 1fr; }</w:t>
        <w:br/>
        <w:t xml:space="preserve">      .side-col { border-left: none; border-top: 1px solid var(--border); }</w:t>
        <w:br/>
        <w:t xml:space="preserve">    }</w:t>
        <w:br/>
        <w:t xml:space="preserve">    .main-col { overflow: hidden; }</w:t>
        <w:br/>
        <w:t xml:space="preserve">    .side-col { background: var(--surface); border-left: 1px solid var(--border); overflow-y: auto; }</w:t>
        <w:br/>
        <w:br/>
        <w:t xml:space="preserve">    /* ══ CONTROLS ════════════════════════════════════════════════════════════ */</w:t>
        <w:br/>
        <w:t xml:space="preserve">    .controls {</w:t>
        <w:br/>
        <w:t xml:space="preserve">      background: var(--surface); border-bottom: 1px solid var(--border);</w:t>
        <w:br/>
        <w:t xml:space="preserve">      padding: 11px 16px;</w:t>
        <w:br/>
        <w:t xml:space="preserve">    }</w:t>
        <w:br/>
        <w:t xml:space="preserve">    .ctrl-row   { display: flex; gap: 12px; align-items: flex-start; flex-wrap: wrap; }</w:t>
        <w:br/>
        <w:t xml:space="preserve">    .ctrl-group { display: flex; flex-direction: column; gap: 4px; }</w:t>
        <w:br/>
        <w:t xml:space="preserve">    .ctrl-group label {</w:t>
        <w:br/>
        <w:t xml:space="preserve">      font-size: 9px; color: var(--muted);</w:t>
        <w:br/>
        <w:t xml:space="preserve">      text-transform: uppercase; letter-spacing: 1px; font-weight: 700;</w:t>
        <w:br/>
        <w:t xml:space="preserve">    }</w:t>
        <w:br/>
        <w:t xml:space="preserve">    .input-row { display: flex; gap: 4px; align-items: center; }</w:t>
        <w:br/>
        <w:t xml:space="preserve">    input[type=text], input[type=number] {</w:t>
        <w:br/>
        <w:t xml:space="preserve">      background: var(--bg); border: 1px solid var(--border2);</w:t>
        <w:br/>
        <w:t xml:space="preserve">      color: var(--text); padding: 4px 8px; border-radius: 5px; width: 115px;</w:t>
        <w:br/>
        <w:t xml:space="preserve">    }</w:t>
        <w:br/>
        <w:t xml:space="preserve">    input[type=number] { width: 90px; }</w:t>
        <w:br/>
        <w:t xml:space="preserve">    input:focus { outline: none; border-color: var(--purple); }</w:t>
        <w:br/>
        <w:t xml:space="preserve">    .btn {</w:t>
        <w:br/>
        <w:t xml:space="preserve">      padding: 4px 10px; border-radius: 5px; cursor: pointer; font-weight: 700;</w:t>
        <w:br/>
        <w:t xml:space="preserve">      border: 1px solid; transition: filter .15s; font-size: 11px;</w:t>
        <w:br/>
        <w:t xml:space="preserve">    }</w:t>
        <w:br/>
        <w:t xml:space="preserve">    .btn:hover { filter: brightness(1.2); }</w:t>
        <w:br/>
        <w:t xml:space="preserve">    .btn-add    { background: rgba(16,185,129,.08);  color: var(--green2);  border-color: rgba(16,185,129,.3); }</w:t>
        <w:br/>
        <w:t xml:space="preserve">    .btn-save   { background: var(--pur-dim);        color: var(--purple3); border-color: rgba(139,92,246,.4); }</w:t>
        <w:br/>
        <w:t xml:space="preserve">    .btn-ghost  { background: transparent;           color: var(--purple3); border-color: rgba(139,92,246,.3); }</w:t>
        <w:br/>
        <w:t xml:space="preserve">    .btn-danger { background: rgba(239,68,68,.08);   color: var(--red2);    border: 1px solid rgba(239,68,68,.3); }</w:t>
        <w:br/>
        <w:t xml:space="preserve">    .btn-ai     { background: var(--pur-dim);        color: var(--purple3); border: 1px solid rgba(139,92,246,.4); }</w:t>
        <w:br/>
        <w:t xml:space="preserve">    .btn-remove { background: transparent; color: var(--muted); border: none; cursor: pointer; padding: 2px 4px; font-size: 11px; }</w:t>
        <w:br/>
        <w:t xml:space="preserve">    .btn-remove:hover { color: var(--red2); }</w:t>
        <w:br/>
        <w:t xml:space="preserve">    .chips { display: flex; gap: 4px; flex-wrap: wrap; margin-top: 3px; }</w:t>
        <w:br/>
        <w:t xml:space="preserve">    .chip {</w:t>
        <w:br/>
        <w:t xml:space="preserve">      display: flex; align-items: center; gap: 3px; padding: 2px 7px;</w:t>
        <w:br/>
        <w:t xml:space="preserve">      background: var(--surface2); border: 1px solid var(--border2); border-radius: 20px; font-size: 10px;</w:t>
        <w:br/>
        <w:t xml:space="preserve">    }</w:t>
        <w:br/>
        <w:t xml:space="preserve">    .chip.crypto { border-color: rgba(139,92,246,.35); color: var(--purple3); }</w:t>
        <w:br/>
        <w:br/>
        <w:t xml:space="preserve">    /* ══ STATS ROW ════════════════════════════════════════════════════════════ */</w:t>
        <w:br/>
        <w:t xml:space="preserve">    .stats-row {</w:t>
        <w:br/>
        <w:t xml:space="preserve">      display: grid; grid-template-columns: repeat(auto-fit, minmax(120px, 1fr));</w:t>
        <w:br/>
        <w:t xml:space="preserve">      gap: 8px; padding: 10px 16px;</w:t>
        <w:br/>
        <w:t xml:space="preserve">    }</w:t>
        <w:br/>
        <w:t xml:space="preserve">    .stat-card {</w:t>
        <w:br/>
        <w:t xml:space="preserve">      background: var(--surface); border: 1px solid var(--border);</w:t>
        <w:br/>
        <w:t xml:space="preserve">      border-radius: 8px; padding: 10px 12px; text-align: center; position: relative;</w:t>
        <w:br/>
        <w:t xml:space="preserve">    }</w:t>
        <w:br/>
        <w:t xml:space="preserve">    .stat-card.hl { border-color: rgba(139,92,246,.3); background: var(--surface3); }</w:t>
        <w:br/>
        <w:t xml:space="preserve">    .stat-card .lbl {</w:t>
        <w:br/>
        <w:t xml:space="preserve">      font-size: 9px; color: var(--muted); text-transform: uppercase;</w:t>
        <w:br/>
        <w:t xml:space="preserve">      letter-spacing: 1px; margin-bottom: 4px; font-weight: 700;</w:t>
        <w:br/>
        <w:t xml:space="preserve">    }</w:t>
        <w:br/>
        <w:t xml:space="preserve">    .stat-card .val { font-size: 21px; font-weight: 900; }</w:t>
        <w:br/>
        <w:t xml:space="preserve">    .stat-reset {</w:t>
        <w:br/>
        <w:t xml:space="preserve">      position: absolute; top: 4px; right: 5px; background: transparent; border: none;</w:t>
        <w:br/>
        <w:t xml:space="preserve">      color: var(--border2); font-size: 10px; cursor: pointer; padding: 2px; border-radius: 3px;</w:t>
        <w:br/>
        <w:t xml:space="preserve">    }</w:t>
        <w:br/>
        <w:t xml:space="preserve">    .stat-reset:hover { color: var(--red2); }</w:t>
        <w:br/>
        <w:t xml:space="preserve">    .positive { color: var(--green2); }</w:t>
        <w:br/>
        <w:t xml:space="preserve">    .negative { color: var(--red2); }</w:t>
        <w:br/>
        <w:t xml:space="preserve">    .accent   { color: var(--purple2); }</w:t>
        <w:br/>
        <w:br/>
        <w:t xml:space="preserve">    .db-stats-row {</w:t>
        <w:br/>
        <w:t xml:space="preserve">      display: grid; grid-template-columns: repeat(auto-fit, minmax(115px, 1fr));</w:t>
        <w:br/>
        <w:t xml:space="preserve">      gap: 8px; padding: 0 16px 10px;</w:t>
        <w:br/>
        <w:t xml:space="preserve">    }</w:t>
        <w:br/>
        <w:t xml:space="preserve">    .trade-filter-row {</w:t>
        <w:br/>
        <w:t xml:space="preserve">      display: flex; align-items: center; justify-content: flex-end; gap: 7px;</w:t>
        <w:br/>
        <w:t xml:space="preserve">      margin-bottom: 8px; color: var(--muted); font-size: 10px;</w:t>
        <w:br/>
        <w:t xml:space="preserve">    }</w:t>
        <w:br/>
        <w:t xml:space="preserve">    .trade-filter-row label { text-transform: uppercase; letter-spacing: .8px; font-weight: 800; }</w:t>
        <w:br/>
        <w:t xml:space="preserve">    .trade-filter-row select {</w:t>
        <w:br/>
        <w:t xml:space="preserve">      background: var(--bg); color: var(--text); border: 1px solid var(--border2);</w:t>
        <w:br/>
        <w:t xml:space="preserve">      border-radius: 5px; padding: 3px 7px; font-size: 10px;</w:t>
        <w:br/>
        <w:t xml:space="preserve">    }</w:t>
        <w:br/>
        <w:br/>
        <w:t xml:space="preserve">    /* ══ SECTION HEADERS ══════════════════════════════════════════════════════ */</w:t>
        <w:br/>
        <w:t xml:space="preserve">    .sec-hdr {</w:t>
        <w:br/>
        <w:t xml:space="preserve">      display: flex; align-items: center; gap: 7px; padding: 5px 16px;</w:t>
        <w:br/>
        <w:t xml:space="preserve">      font-size: 9px; color: var(--muted); text-transform: uppercase;</w:t>
        <w:br/>
        <w:t xml:space="preserve">      letter-spacing: 1.5px; font-weight: 800;</w:t>
        <w:br/>
        <w:t xml:space="preserve">      border-top: 1px solid var(--border); border-bottom: 1px solid var(--border);</w:t>
        <w:br/>
        <w:t xml:space="preserve">      background: var(--surface);</w:t>
        <w:br/>
        <w:t xml:space="preserve">    }</w:t>
        <w:br/>
        <w:t xml:space="preserve">    .sec-hdr .dot { width: 5px; height: 5px; border-radius: 50%; flex-shrink: 0; }</w:t>
        <w:br/>
        <w:t xml:space="preserve">    .sec-hdr .dot.purple { background: var(--purple); }</w:t>
        <w:br/>
        <w:t xml:space="preserve">    .sec-hdr .dot.green  { background: var(--green); }</w:t>
        <w:br/>
        <w:t xml:space="preserve">    .sec-hdr .dot.grey   { background: var(--muted); }</w:t>
        <w:br/>
        <w:t xml:space="preserve">    .sec-hdr .count { font-size: 9px; background: var(--surface2); padding: 1px 6px; border-radius: 10px; border: 1px solid var(--border2); }</w:t>
        <w:br/>
        <w:t xml:space="preserve">    .sec-hdr .chevron { margin-left: auto; font-size: 10px; cursor: pointer; }</w:t>
        <w:br/>
        <w:t xml:space="preserve">    .sec-hdr.clickable { cursor: pointer; }</w:t>
        <w:br/>
        <w:t xml:space="preserve">    .sec-hdr.clickable:hover { background: var(--surface2); }</w:t>
        <w:br/>
        <w:t xml:space="preserve">    .collapsible.hidden { display: none !important; }</w:t>
        <w:br/>
        <w:br/>
        <w:t xml:space="preserve">    /* ══ ACTIVITY PULSE BAR ══════════════════════════════════════════════════ */</w:t>
        <w:br/>
        <w:t xml:space="preserve">    .pulse-bar {</w:t>
        <w:br/>
        <w:t xml:space="preserve">      background: var(--surface); border: 1px solid var(--border);</w:t>
        <w:br/>
        <w:t xml:space="preserve">      border-radius: 6px; margin: 8px 16px; padding: 8px 12px;</w:t>
        <w:br/>
        <w:t xml:space="preserve">      display: flex; flex-direction: column; gap: 6px;</w:t>
        <w:br/>
        <w:t xml:space="preserve">    }</w:t>
        <w:br/>
        <w:t xml:space="preserve">    .pulse-bar-header {</w:t>
        <w:br/>
        <w:t xml:space="preserve">      display: flex; align-items: center; gap: 8px;</w:t>
        <w:br/>
        <w:t xml:space="preserve">      font-size: 10px; font-weight: 700; letter-spacing: .8px;</w:t>
        <w:br/>
        <w:t xml:space="preserve">      text-transform: uppercase; color: var(--muted);</w:t>
        <w:br/>
        <w:t xml:space="preserve">    }</w:t>
        <w:br/>
        <w:t xml:space="preserve">    .pulse-dot {</w:t>
        <w:br/>
        <w:t xml:space="preserve">      width: 6px; height: 6px; border-radius: 50%; background: var(--green);</w:t>
        <w:br/>
        <w:t xml:space="preserve">      box-shadow: 0 0 6px var(--green); animation: pulse-blink 2s infinite;</w:t>
        <w:br/>
        <w:t xml:space="preserve">    }</w:t>
        <w:br/>
        <w:t xml:space="preserve">    @keyframes pulse-blink { 0%,100%{opacity:1} 50%{opacity:.3} }</w:t>
        <w:br/>
        <w:t xml:space="preserve">    .pulse-services { display: flex; gap: 6px; flex-wrap: wrap; }</w:t>
        <w:br/>
        <w:t xml:space="preserve">    .svc-pill {</w:t>
        <w:br/>
        <w:t xml:space="preserve">      font-size: 9px; font-weight: 700; padding: 2px 7px; border-radius: 10px;</w:t>
        <w:br/>
        <w:t xml:space="preserve">      border: 1px solid var(--border2); letter-spacing: .5px;</w:t>
        <w:br/>
        <w:t xml:space="preserve">    }</w:t>
        <w:br/>
        <w:t xml:space="preserve">    .svc-pill.up   { color: var(--green2); border-color: var(--green); }</w:t>
        <w:br/>
        <w:t xml:space="preserve">    .svc-pill.down { color: var(--red2);   border-color: var(--red); }</w:t>
        <w:br/>
        <w:t xml:space="preserve">    .svc-pill.unknown { color: var(--muted); }</w:t>
        <w:br/>
        <w:t xml:space="preserve">    .pulse-events { display: flex; flex-direction: column; gap: 3px; }</w:t>
        <w:br/>
        <w:t xml:space="preserve">    .pulse-event {</w:t>
        <w:br/>
        <w:t xml:space="preserve">      display: grid; grid-template-columns: 58px 54px 72px 44px 1fr;</w:t>
        <w:br/>
        <w:t xml:space="preserve">      gap: 6px; align-items: center; font-size: 11px;</w:t>
        <w:br/>
        <w:t xml:space="preserve">      padding: 3px 4px; border-radius: 4px;</w:t>
        <w:br/>
        <w:t xml:space="preserve">    }</w:t>
        <w:br/>
        <w:t xml:space="preserve">    .pulse-event:hover { background: var(--surface2); }</w:t>
        <w:br/>
        <w:t xml:space="preserve">    .pulse-event .pe-ts   { color: var(--muted); font-size: 10px; font-variant-numeric: tabular-nums; }</w:t>
        <w:br/>
        <w:t xml:space="preserve">    .pulse-event .pe-svc  { color: var(--purple3); font-size: 10px; }</w:t>
        <w:br/>
        <w:t xml:space="preserve">    .pulse-event .pe-sym  { font-weight: 700; color: var(--text); }</w:t>
        <w:br/>
        <w:t xml:space="preserve">    .pulse-event .pe-act  { font-weight: 800; font-size: 10px; padding: 1px 5px; border-radius: 4px; text-align:center; }</w:t>
        <w:br/>
        <w:t xml:space="preserve">    .pe-act.buy  { background: rgba(16,185,129,.15); color: var(--green2); }</w:t>
        <w:br/>
        <w:t xml:space="preserve">    .pe-act.sell { background: rgba(239,68,68,.15);  color: var(--red2); }</w:t>
        <w:br/>
        <w:t xml:space="preserve">    .pe-act.hold { background: rgba(99,99,138,.15);  color: var(--muted); }</w:t>
        <w:br/>
        <w:t xml:space="preserve">    .pulse-event .pe-snip { color: var(--muted); font-size: 10px; overflow: hidden; white-space: nowrap; text-overflow: ellipsis; }</w:t>
        <w:br/>
        <w:t xml:space="preserve">    .pulse-empty { font-size: 11px; color: var(--muted); padding: 4px; }</w:t>
        <w:br/>
        <w:br/>
        <w:t xml:space="preserve">    /* ══ SIGNAL CARDS ════════════════════════════════════════════════════════ */</w:t>
        <w:br/>
        <w:t xml:space="preserve">    .signals-grid {</w:t>
        <w:br/>
        <w:t xml:space="preserve">      display: grid; grid-template-columns: repeat(auto-fill, minmax(248px, 1fr));</w:t>
        <w:br/>
        <w:t xml:space="preserve">      gap: 9px; padding: 10px 16px;</w:t>
        <w:br/>
        <w:t xml:space="preserve">    }</w:t>
        <w:br/>
        <w:t xml:space="preserve">    .sig-card {</w:t>
        <w:br/>
        <w:t xml:space="preserve">      background: var(--surface); border: 1px solid var(--border); border-radius: 8px;</w:t>
        <w:br/>
        <w:t xml:space="preserve">      padding: 12px; position: relative; overflow: hidden; transition: border-color .2s;</w:t>
        <w:br/>
        <w:t xml:space="preserve">    }</w:t>
        <w:br/>
        <w:t xml:space="preserve">    .sig-card.buy  { border-color: rgba(16,185,129,.25); box-shadow: inset 3px 0 0 var(--green); }</w:t>
        <w:br/>
        <w:t xml:space="preserve">    .sig-card.sell { border-color: rgba(239,68,68,.25);  box-shadow: inset 3px 0 0 var(--red); }</w:t>
        <w:br/>
        <w:t xml:space="preserve">    .sig-card.hold { box-shadow: inset 3px 0 0 var(--muted); }</w:t>
        <w:br/>
        <w:t xml:space="preserve">    .sig-card.none { box-shadow: inset 3px 0 0 var(--border2); }</w:t>
        <w:br/>
        <w:t xml:space="preserve">    .sig-card.crypto-card { background: linear-gradient(148deg, var(--surface), var(--surface3)); }</w:t>
        <w:br/>
        <w:t xml:space="preserve">    .sig-card:hover { border-color: var(--border2); }</w:t>
        <w:br/>
        <w:t xml:space="preserve">    .sig-remove {</w:t>
        <w:br/>
        <w:t xml:space="preserve">      position: absolute; top: 7px; right: 7px; width: 20px; height: 20px;</w:t>
        <w:br/>
        <w:t xml:space="preserve">      border-radius: 50%; border: 1px solid rgba(239,68,68,.25);</w:t>
        <w:br/>
        <w:t xml:space="preserve">      background: rgba(239,68,68,.08); color: var(--muted);</w:t>
        <w:br/>
        <w:t xml:space="preserve">      cursor: pointer; font-size: 11px; line-height: 18px; text-align: center;</w:t>
        <w:br/>
        <w:t xml:space="preserve">    }</w:t>
        <w:br/>
        <w:t xml:space="preserve">    .sig-remove:hover { color: var(--red2); border-color: rgba(239,68,68,.55); }</w:t>
        <w:br/>
        <w:br/>
        <w:t xml:space="preserve">    .sig-hdr { display: flex; justify-content: space-between; align-items: flex-start; margin-bottom: 7px; }</w:t>
        <w:br/>
        <w:t xml:space="preserve">    .sig-sym-block { display: flex; flex-direction: column; gap: 2px; }</w:t>
        <w:br/>
        <w:t xml:space="preserve">    .sig-sym-row   { display: flex; align-items: center; gap: 5px; }</w:t>
        <w:br/>
        <w:t xml:space="preserve">    .sig-symbol    { font-size: 15px; font-weight: 900; letter-spacing: .3px; }</w:t>
        <w:br/>
        <w:t xml:space="preserve">    .crypto-tag    { font-size: 8px; background: var(--pur-dim); color: var(--purple3); padding: 1px 5px; border-radius: 3px; font-weight: 800; letter-spacing: .5px; }</w:t>
        <w:br/>
        <w:t xml:space="preserve">    .sig-price     { font-size: 10px; color: var(--muted); }</w:t>
        <w:br/>
        <w:br/>
        <w:t xml:space="preserve">    .action-badge { padding: 2px 8px; border-radius: 4px; font-weight: 800; font-size: 10px; letter-spacing: .5px; }</w:t>
        <w:br/>
        <w:t xml:space="preserve">    .action-badge.buy  { background: rgba(16,185,129,.18); color: var(--green2); }</w:t>
        <w:br/>
        <w:t xml:space="preserve">    .action-badge.sell { background: rgba(239,68,68,.18);  color: var(--red2); }</w:t>
        <w:br/>
        <w:t xml:space="preserve">    .action-badge.hold { background: var(--surface2); color: var(--muted); }</w:t>
        <w:br/>
        <w:t xml:space="preserve">    .action-badge.none { background: var(--surface2); color: var(--muted); }</w:t>
        <w:br/>
        <w:br/>
        <w:t xml:space="preserve">    .conf-track { height: 3px; background: var(--border); border-radius: 2px; margin: 7px 0; }</w:t>
        <w:br/>
        <w:t xml:space="preserve">    .conf-fill  { height: 100%; border-radius: 2px; }</w:t>
        <w:br/>
        <w:t xml:space="preserve">    .conf-fill.buy  { background: linear-gradient(90deg, #065f46, var(--green2)); }</w:t>
        <w:br/>
        <w:t xml:space="preserve">    .conf-fill.sell { background: linear-gradient(90deg, #7f1d1d, var(--red2)); }</w:t>
        <w:br/>
        <w:t xml:space="preserve">    .conf-fill.hold, .conf-fill.none { background: var(--muted); }</w:t>
        <w:br/>
        <w:br/>
        <w:t xml:space="preserve">    .indics { display: flex; gap: 3px; flex-wrap: wrap; margin: 5px 0; }</w:t>
        <w:br/>
        <w:t xml:space="preserve">    .indic  { font-size: 9px; background: var(--bg); border: 1px solid var(--border); padding: 1px 5px; border-radius: 3px; color: var(--muted); }</w:t>
        <w:br/>
        <w:t xml:space="preserve">    .indic.up   { color: var(--green2); border-color: rgba(16,185,129,.25); }</w:t>
        <w:br/>
        <w:t xml:space="preserve">    .indic.down { color: var(--red2);   border-color: rgba(239,68,68,.25); }</w:t>
        <w:br/>
        <w:t xml:space="preserve">    .sig-reason { font-size: 10px; color: var(--muted); line-height: 1.45; margin-top: 5px; }</w:t>
        <w:br/>
        <w:t xml:space="preserve">    .sig-meta   { display: flex; justify-content: space-between; font-size: 9px; color: var(--muted); margin-top: 7px; }</w:t>
        <w:br/>
        <w:br/>
        <w:t xml:space="preserve">    /* ══ HOLDINGS / TABLES ═══════════════════════════════════════════════════ */</w:t>
        <w:br/>
        <w:t xml:space="preserve">    .section { padding: 0 16px 16px; }</w:t>
        <w:br/>
        <w:t xml:space="preserve">    .holdings-hdr { display: flex; align-items: center; gap: 8px; margin-bottom: 8px; flex-wrap: wrap; }</w:t>
        <w:br/>
        <w:t xml:space="preserve">    table { width: 100%; border-collapse: collapse; background: var(--surface); border-radius: 8px; overflow: hidden; }</w:t>
        <w:br/>
        <w:t xml:space="preserve">    th {</w:t>
        <w:br/>
        <w:t xml:space="preserve">      background: var(--bg); color: var(--muted); font-size: 9px;</w:t>
        <w:br/>
        <w:t xml:space="preserve">      text-transform: uppercase; padding: 6px 9px; text-align: left;</w:t>
        <w:br/>
        <w:t xml:space="preserve">      font-weight: 800; letter-spacing: .5px;</w:t>
        <w:br/>
        <w:t xml:space="preserve">    }</w:t>
        <w:br/>
        <w:t xml:space="preserve">    td { padding: 6px 9px; border-top: 1px solid var(--border); font-size: 11px; }</w:t>
        <w:br/>
        <w:t xml:space="preserve">    .td-buy  { color: var(--green2); font-weight: 700; }</w:t>
        <w:br/>
        <w:t xml:space="preserve">    .td-sell { color: var(--red2);   font-weight: 700; }</w:t>
        <w:br/>
        <w:t xml:space="preserve">    .td-suggest   { color: #fbbf24; }</w:t>
        <w:br/>
        <w:t xml:space="preserve">    .td-paper     { color: #93c5fd; }</w:t>
        <w:br/>
        <w:t xml:space="preserve">    .td-live      { color: var(--purple3); }</w:t>
        <w:br/>
        <w:t xml:space="preserve">    .td-submitted { color: #93c5fd; }</w:t>
        <w:br/>
        <w:t xml:space="preserve">    .td-filled    { color: var(--green2); }</w:t>
        <w:br/>
        <w:t xml:space="preserve">    .td-rejected  { color: var(--red2); }</w:t>
        <w:br/>
        <w:t xml:space="preserve">    .no-data { color: var(--muted); font-style: italic; padding: 14px; text-align: center; font-size: 11px; }</w:t>
        <w:br/>
        <w:t xml:space="preserve">    .holding-pnl-pos { color: var(--green2); font-weight: 700; }</w:t>
        <w:br/>
        <w:t xml:space="preserve">    .holding-pnl-neg { color: var(--red2);   font-weight: 700; }</w:t>
        <w:br/>
        <w:br/>
        <w:t xml:space="preserve">    .ai-review-panel {</w:t>
        <w:br/>
        <w:t xml:space="preserve">      margin-top: 9px; background: var(--surface2); border: 1px solid var(--border2);</w:t>
        <w:br/>
        <w:t xml:space="preserve">      border-radius: 8px; padding: 12px; display: none;</w:t>
        <w:br/>
        <w:t xml:space="preserve">    }</w:t>
        <w:br/>
        <w:t xml:space="preserve">    .ai-review-panel.visible { display: block; }</w:t>
        <w:br/>
        <w:t xml:space="preserve">    .ai-rec { display: flex; align-items: flex-start; gap: 7px; padding: 6px 0; border-bottom: 1px solid var(--border); flex-wrap: wrap; }</w:t>
        <w:br/>
        <w:t xml:space="preserve">    .ai-rec:last-child { border-bottom: none; }</w:t>
        <w:br/>
        <w:t xml:space="preserve">    .ai-rec-sym    { font-weight: 800; min-width: 48px; font-size: 11px; }</w:t>
        <w:br/>
        <w:t xml:space="preserve">    .ai-rec-action { min-width: 78px; font-weight: 800; font-size: 10px; text-transform: uppercase; }</w:t>
        <w:br/>
        <w:t xml:space="preserve">    .ai-rec-action.hold      { color: var(--green2); }</w:t>
        <w:br/>
        <w:t xml:space="preserve">    .ai-rec-urgency          { min-width: 50px; font-size: 9px; }</w:t>
        <w:br/>
        <w:t xml:space="preserve">    .ai-rec-urgency.high     { color: var(--red2); }</w:t>
        <w:br/>
        <w:t xml:space="preserve">    .ai-rec-urgency.medium   { color: #fbbf24; }</w:t>
        <w:br/>
        <w:t xml:space="preserve">    .ai-rec-urgency.low      { color: var(--muted); }</w:t>
        <w:br/>
        <w:t xml:space="preserve">    .ai-rec-reason { flex: 1; font-size: 10px; color: var(--muted); }</w:t>
        <w:br/>
        <w:t xml:space="preserve">    .btn-accept { padding: 2px 7px; border-radius: 4px; background: rgba(239,68,68,.08); color: var(--red2); border: 1px solid rgba(239,68,68,.3); cursor: pointer; font-size: 9px; }</w:t>
        <w:br/>
        <w:t xml:space="preserve">    .btn-accept:hover { background: var(--red); color: #fff; }</w:t>
        <w:br/>
        <w:br/>
        <w:t xml:space="preserve">    /* ══ RESOURCE MONITOR ════════════════════════════════════════════════════ */</w:t>
        <w:br/>
        <w:t xml:space="preserve">    .resource-section { padding: 0 16px 14px; }</w:t>
        <w:br/>
        <w:t xml:space="preserve">    .resource-grid { display: grid; grid-template-columns: repeat(3, 1fr); gap: 8px; }</w:t>
        <w:br/>
        <w:t xml:space="preserve">    .res-card { background: var(--surface); border: 1px solid var(--border); border-radius: 8px; padding: 9px; }</w:t>
        <w:br/>
        <w:t xml:space="preserve">    .res-card.warn     { border-left: 3px solid #fbbf24; }</w:t>
        <w:br/>
        <w:t xml:space="preserve">    .res-card.critical { border-left: 3px solid var(--red2); }</w:t>
        <w:br/>
        <w:t xml:space="preserve">    .res-card.ok       { border-left: 3px solid var(--green2); }</w:t>
        <w:br/>
        <w:t xml:space="preserve">    .res-name { font-size: 10px; color: var(--muted); }</w:t>
        <w:br/>
        <w:t xml:space="preserve">    .res-val  { font-size: 15px; font-weight: 800; margin-top: 2px; }</w:t>
        <w:br/>
        <w:t xml:space="preserve">    .res-val.ok       { color: var(--green2); }</w:t>
        <w:br/>
        <w:t xml:space="preserve">    .res-val.warn     { color: #fbbf24; }</w:t>
        <w:br/>
        <w:t xml:space="preserve">    .res-val.critical { color: var(--red2); }</w:t>
        <w:br/>
        <w:br/>
        <w:t xml:space="preserve">    /* ══════════════════════════════════════════════════════════════════════════</w:t>
        <w:br/>
        <w:t xml:space="preserve">       SIDEBAR</w:t>
        <w:br/>
        <w:t xml:space="preserve">       ════════════════════════════════════════════════════════════════════════ */</w:t>
        <w:br/>
        <w:t xml:space="preserve">    .side-panel { border-bottom: 1px solid var(--border); padding: 13px; }</w:t>
        <w:br/>
        <w:br/>
        <w:t xml:space="preserve">    .panel-hdr {</w:t>
        <w:br/>
        <w:t xml:space="preserve">      display: flex; align-items: center; gap: 6px; margin-bottom: 9px;</w:t>
        <w:br/>
        <w:t xml:space="preserve">      font-size: 9px; color: var(--muted); text-transform: uppercase;</w:t>
        <w:br/>
        <w:t xml:space="preserve">      letter-spacing: 1.5px; font-weight: 800;</w:t>
        <w:br/>
        <w:t xml:space="preserve">    }</w:t>
        <w:br/>
        <w:t xml:space="preserve">    .panel-hdr .dot { width: 5px; height: 5px; border-radius: 50%; background: var(--purple); flex-shrink: 0; }</w:t>
        <w:br/>
        <w:br/>
        <w:t xml:space="preserve">    /* ── Fear &amp; Greed ── */</w:t>
        <w:br/>
        <w:t xml:space="preserve">    .fg-widget {</w:t>
        <w:br/>
        <w:t xml:space="preserve">      background: var(--surface2); border: 1px solid var(--border2);</w:t>
        <w:br/>
        <w:t xml:space="preserve">      border-radius: 10px; padding: 13px; margin-bottom: 9px;</w:t>
        <w:br/>
        <w:t xml:space="preserve">    }</w:t>
        <w:br/>
        <w:t xml:space="preserve">    .fg-row { display: flex; align-items: center; gap: 14px; }</w:t>
        <w:br/>
        <w:t xml:space="preserve">    .fg-number { font-size: 42px; font-weight: 900; line-height: 1; }</w:t>
        <w:br/>
        <w:t xml:space="preserve">    .fg-number.extreme-fear  { color: var(--red2); }</w:t>
        <w:br/>
        <w:t xml:space="preserve">    .fg-number.fear          { color: #fb923c; }</w:t>
        <w:br/>
        <w:t xml:space="preserve">    .fg-number.neutral       { color: #fbbf24; }</w:t>
        <w:br/>
        <w:t xml:space="preserve">    .fg-number.greed         { color: #4ade80; }</w:t>
        <w:br/>
        <w:t xml:space="preserve">    .fg-number.extreme-greed { color: var(--green2); }</w:t>
        <w:br/>
        <w:t xml:space="preserve">    .fg-label   { font-size: 13px; font-weight: 800; margin-bottom: 2px; }</w:t>
        <w:br/>
        <w:t xml:space="preserve">    .fg-sublabel { font-size: 9px; color: var(--muted); text-transform: uppercase; letter-spacing: 1px; }</w:t>
        <w:br/>
        <w:t xml:space="preserve">    .fg-trend   { font-size: 10px; color: var(--muted); margin-top: 4px; }</w:t>
        <w:br/>
        <w:t xml:space="preserve">    .fg-bar-wrap { margin-top: 10px; }</w:t>
        <w:br/>
        <w:t xml:space="preserve">    .fg-bar-track { height: 5px; background: var(--border); border-radius: 3px; overflow: hidden; position: relative; }</w:t>
        <w:br/>
        <w:t xml:space="preserve">    .fg-bar-fill { height: 100%; border-radius: 3px; transition: width .6s ease; }</w:t>
        <w:br/>
        <w:t xml:space="preserve">    .fg-bar-fill.extreme-fear  { background: var(--red2); }</w:t>
        <w:br/>
        <w:t xml:space="preserve">    .fg-bar-fill.fear          { background: #fb923c; }</w:t>
        <w:br/>
        <w:t xml:space="preserve">    .fg-bar-fill.neutral       { background: #fbbf24; }</w:t>
        <w:br/>
        <w:t xml:space="preserve">    .fg-bar-fill.greed         { background: #4ade80; }</w:t>
        <w:br/>
        <w:t xml:space="preserve">    .fg-bar-fill.extreme-greed { background: var(--green2); }</w:t>
        <w:br/>
        <w:t xml:space="preserve">    .fg-ticks { display: flex; justify-content: space-between; font-size: 8px; color: var(--muted); margin-top: 3px; }</w:t>
        <w:br/>
        <w:br/>
        <w:t xml:space="preserve">    /* ── Coin list ── */</w:t>
        <w:br/>
        <w:t xml:space="preserve">    .coin-list { display: flex; flex-direction: column; gap: 4px; }</w:t>
        <w:br/>
        <w:t xml:space="preserve">    .coin-row {</w:t>
        <w:br/>
        <w:t xml:space="preserve">      display: flex; align-items: center; gap: 6px; padding: 6px 8px;</w:t>
        <w:br/>
        <w:t xml:space="preserve">      background: var(--bg); border: 1px solid var(--border); border-radius: 6px;</w:t>
        <w:br/>
        <w:t xml:space="preserve">      transition: border-color .15s; cursor: default;</w:t>
        <w:br/>
        <w:t xml:space="preserve">    }</w:t>
        <w:br/>
        <w:t xml:space="preserve">    .coin-row:hover { border-color: var(--border2); }</w:t>
        <w:br/>
        <w:t xml:space="preserve">    .coin-rank  { font-size: 8px; color: var(--muted); width: 12px; text-align: right; flex-shrink: 0; }</w:t>
        <w:br/>
        <w:t xml:space="preserve">    .coin-sym   { font-size: 11px; font-weight: 900; width: 32px; color: var(--purple3); flex-shrink: 0; }</w:t>
        <w:br/>
        <w:t xml:space="preserve">    .coin-name  { font-size: 9px; color: var(--muted); flex: 1; overflow: hidden; text-overflow: ellipsis; white-space: nowrap; }</w:t>
        <w:br/>
        <w:t xml:space="preserve">    .coin-price { font-size: 11px; font-weight: 700; flex-shrink: 0; }</w:t>
        <w:br/>
        <w:t xml:space="preserve">    .coin-chg   { font-size: 10px; font-weight: 700; width: 46px; text-align: right; flex-shrink: 0; }</w:t>
        <w:br/>
        <w:t xml:space="preserve">    .coin-chg.up   { color: var(--green2); }</w:t>
        <w:br/>
        <w:t xml:space="preserve">    .coin-chg.down { color: var(--red2); }</w:t>
        <w:br/>
        <w:t xml:space="preserve">    .coin-spark { width: 40px; flex-shrink: 0; }</w:t>
        <w:br/>
        <w:t xml:space="preserve">    .coin-spark svg { display: block; width: 40px; height: 16px; }</w:t>
        <w:br/>
        <w:br/>
        <w:t xml:space="preserve">    /* ── Trending ── */</w:t>
        <w:br/>
        <w:t xml:space="preserve">    .trending-area { margin-top: 9px; }</w:t>
        <w:br/>
        <w:t xml:space="preserve">    .trend-lbl  { font-size: 9px; color: var(--muted); text-transform: uppercase; letter-spacing: 1px; margin-bottom: 5px; }</w:t>
        <w:br/>
        <w:t xml:space="preserve">    .trend-chips { display: flex; flex-wrap: wrap; gap: 4px; }</w:t>
        <w:br/>
        <w:t xml:space="preserve">    .trend-chip {</w:t>
        <w:br/>
        <w:t xml:space="preserve">      font-size: 9px; padding: 2px 7px; border-radius: 10px;</w:t>
        <w:br/>
        <w:t xml:space="preserve">      background: var(--pur-dim); color: var(--purple3);</w:t>
        <w:br/>
        <w:t xml:space="preserve">      border: 1px solid rgba(139,92,246,.2);</w:t>
        <w:br/>
        <w:t xml:space="preserve">    }</w:t>
        <w:br/>
        <w:t xml:space="preserve">    .deriv-list { margin-top: 10px; border-top: 1px solid var(--border); padding-top: 8px; }</w:t>
        <w:br/>
        <w:t xml:space="preserve">    .deriv-title { font-size: 9px; color: var(--muted); text-transform: uppercase; letter-spacing: 1px; margin-bottom: 5px; }</w:t>
        <w:br/>
        <w:t xml:space="preserve">    .deriv-row {</w:t>
        <w:br/>
        <w:t xml:space="preserve">      display: grid; grid-template-columns: 48px 1fr; gap: 6px;</w:t>
        <w:br/>
        <w:t xml:space="preserve">      padding: 5px 0; border-bottom: 1px solid rgba(255,255,255,.04);</w:t>
        <w:br/>
        <w:t xml:space="preserve">      font-size: 10px;</w:t>
        <w:br/>
        <w:t xml:space="preserve">    }</w:t>
        <w:br/>
        <w:t xml:space="preserve">    .deriv-sym { color: var(--purple3); font-weight: 800; }</w:t>
        <w:br/>
        <w:t xml:space="preserve">    .deriv-metrics { color: var(--muted); line-height: 1.45; }</w:t>
        <w:br/>
        <w:t xml:space="preserve">    .deriv-metrics b { color: var(--text); font-weight: 700; }</w:t>
        <w:br/>
        <w:t xml:space="preserve">    .deriv-pos { color: var(--green2); }</w:t>
        <w:br/>
        <w:t xml:space="preserve">    .deriv-neg { color: var(--red2); }</w:t>
        <w:br/>
        <w:br/>
        <w:t xml:space="preserve">    /* ── Wallet Panel ── */</w:t>
        <w:br/>
        <w:t xml:space="preserve">    .wallet-widget {</w:t>
        <w:br/>
        <w:t xml:space="preserve">      background: var(--surface2); border: 1px solid var(--border2);</w:t>
        <w:br/>
        <w:t xml:space="preserve">      border-radius: 10px; padding: 12px;</w:t>
        <w:br/>
        <w:t xml:space="preserve">    }</w:t>
        <w:br/>
        <w:t xml:space="preserve">    .wallet-hdr { display: flex; align-items: center; justify-content: space-between; margin-bottom: 9px; }</w:t>
        <w:br/>
        <w:t xml:space="preserve">    .wallet-lbl { font-size: 9px; color: var(--muted); text-transform: uppercase; letter-spacing: 1px; }</w:t>
        <w:br/>
        <w:t xml:space="preserve">    .net-badge {</w:t>
        <w:br/>
        <w:t xml:space="preserve">      font-size: 8px; font-weight: 800; padding: 1px 6px; border-radius: 3px;</w:t>
        <w:br/>
        <w:t xml:space="preserve">      text-transform: uppercase; letter-spacing: .5px;</w:t>
        <w:br/>
        <w:t xml:space="preserve">    }</w:t>
        <w:br/>
        <w:t xml:space="preserve">    .net-badge.mainnet { background: rgba(16,185,129,.12); color: var(--green2); border: 1px solid rgba(16,185,129,.3); }</w:t>
        <w:br/>
        <w:t xml:space="preserve">    .net-badge.sepolia { background: rgba(59,130,246,.12); color: #93c5fd;       border: 1px solid rgba(59,130,246,.3); }</w:t>
        <w:br/>
        <w:t xml:space="preserve">    .net-badge.offline { background: rgba(239,68,68,.1);   color: var(--red2);   border: 1px solid rgba(239,68,68,.3); }</w:t>
        <w:br/>
        <w:t xml:space="preserve">    .wallet-addr {</w:t>
        <w:br/>
        <w:t xml:space="preserve">      font-family: 'Courier New', monospace; font-size: 9px; color: var(--muted);</w:t>
        <w:br/>
        <w:t xml:space="preserve">      background: var(--bg); border: 1px solid var(--border);</w:t>
        <w:br/>
        <w:t xml:space="preserve">      padding: 5px 7px; border-radius: 5px; display: flex; align-items: center;</w:t>
        <w:br/>
        <w:t xml:space="preserve">      justify-content: space-between; gap: 5px; margin-bottom: 9px; word-break: break-all;</w:t>
        <w:br/>
        <w:t xml:space="preserve">    }</w:t>
        <w:br/>
        <w:t xml:space="preserve">    .addr-text { flex: 1; }</w:t>
        <w:br/>
        <w:t xml:space="preserve">    .btn-copy { background: transparent; border: none; color: var(--muted); cursor: pointer; font-size: 11px; padding: 2px; }</w:t>
        <w:br/>
        <w:t xml:space="preserve">    .btn-copy:hover { color: var(--purple3); }</w:t>
        <w:br/>
        <w:t xml:space="preserve">    .wallet-bals { display: flex; flex-direction: column; gap: 4px; }</w:t>
        <w:br/>
        <w:t xml:space="preserve">    .bal-row {</w:t>
        <w:br/>
        <w:t xml:space="preserve">      display: flex; align-items: center; justify-content: space-between;</w:t>
        <w:br/>
        <w:t xml:space="preserve">      padding: 5px 7px; background: var(--bg); border: 1px solid var(--border); border-radius: 5px;</w:t>
        <w:br/>
        <w:t xml:space="preserve">    }</w:t>
        <w:br/>
        <w:t xml:space="preserve">    .bal-sym { font-size: 10px; font-weight: 800; color: var(--purple3); }</w:t>
        <w:br/>
        <w:t xml:space="preserve">    .bal-val { font-size: 11px; font-weight: 700; }</w:t>
        <w:br/>
        <w:t xml:space="preserve">    .wallet-empty {</w:t>
        <w:br/>
        <w:t xml:space="preserve">      text-align: center; padding: 12px 8px; font-size: 10px; color: var(--muted); line-height: 1.7;</w:t>
        <w:br/>
        <w:t xml:space="preserve">    }</w:t>
        <w:br/>
        <w:t xml:space="preserve">    .wallet-empty code {</w:t>
        <w:br/>
        <w:t xml:space="preserve">      display: inline-block; margin-top: 3px; background: var(--bg);</w:t>
        <w:br/>
        <w:t xml:space="preserve">      border: 1px solid var(--border); padding: 2px 6px; border-radius: 3px;</w:t>
        <w:br/>
        <w:t xml:space="preserve">      font-size: 9px; color: var(--purple3);</w:t>
        <w:br/>
        <w:t xml:space="preserve">    }</w:t>
        <w:br/>
        <w:t xml:space="preserve">    .btn-wallet-refresh {</w:t>
        <w:br/>
        <w:t xml:space="preserve">      width: 100%; margin-top: 8px; padding: 5px; border-radius: 5px; font-size: 10px; font-weight: 700;</w:t>
        <w:br/>
        <w:t xml:space="preserve">      background: var(--pur-dim); color: var(--purple3); border: 1px solid rgba(139,92,246,.35);</w:t>
        <w:br/>
        <w:t xml:space="preserve">      cursor: pointer; transition: filter .15s;</w:t>
        <w:br/>
        <w:t xml:space="preserve">    }</w:t>
        <w:br/>
        <w:t xml:space="preserve">    .btn-wallet-refresh:hover { filter: brightness(1.2); }</w:t>
        <w:br/>
        <w:br/>
        <w:t xml:space="preserve">    /* ── Chat ── */</w:t>
        <w:br/>
        <w:t xml:space="preserve">    .chat-box {</w:t>
        <w:br/>
        <w:t xml:space="preserve">      display: flex; flex-direction: column;</w:t>
        <w:br/>
        <w:t xml:space="preserve">      height: min(760px, calc(100vh - 150px));</w:t>
        <w:br/>
        <w:t xml:space="preserve">      min-height: 580px;</w:t>
        <w:br/>
        <w:t xml:space="preserve">      background: var(--bg); border: 1px solid var(--border); border-radius: 8px;</w:t>
        <w:br/>
        <w:t xml:space="preserve">      overflow: hidden;</w:t>
        <w:br/>
        <w:t xml:space="preserve">    }</w:t>
        <w:br/>
        <w:t xml:space="preserve">    .chat-messages {</w:t>
        <w:br/>
        <w:t xml:space="preserve">      flex: 1 1 auto; min-height: 0; max-height: 100%; overflow-y: auto; padding: 10px;</w:t>
        <w:br/>
        <w:t xml:space="preserve">      display: flex; flex-direction: column; gap: 8px; scroll-behavior: smooth;</w:t>
        <w:br/>
        <w:t xml:space="preserve">      overscroll-behavior: contain; scrollbar-gutter: stable;</w:t>
        <w:br/>
        <w:t xml:space="preserve">    }</w:t>
        <w:br/>
        <w:t xml:space="preserve">    .msg { max-width: 96%; line-height: 1.55; font-size: 11px; border-radius: 7px; padding: 8px 11px; white-space: pre-wrap; word-break: break-word; overflow-wrap: anywhere; }</w:t>
        <w:br/>
        <w:t xml:space="preserve">    .msg.user {</w:t>
        <w:br/>
        <w:t xml:space="preserve">      align-self: flex-end; background: var(--pur-dim);</w:t>
        <w:br/>
        <w:t xml:space="preserve">      border: 1px solid rgba(139,92,246,.25); color: var(--text);</w:t>
        <w:br/>
        <w:t xml:space="preserve">    }</w:t>
        <w:br/>
        <w:t xml:space="preserve">    .msg.assistant {</w:t>
        <w:br/>
        <w:t xml:space="preserve">      align-self: flex-start; background: var(--surface2);</w:t>
        <w:br/>
        <w:t xml:space="preserve">      border: 1px solid var(--border);</w:t>
        <w:br/>
        <w:t xml:space="preserve">    }</w:t>
        <w:br/>
        <w:t xml:space="preserve">    .msg.assistant .msg-label { font-size: 8px; color: var(--purple2); margin-bottom: 2px; font-weight: 800; letter-spacing: 1px; }</w:t>
        <w:br/>
        <w:t xml:space="preserve">    .msg.thinking { color: var(--muted); font-style: italic; }</w:t>
        <w:br/>
        <w:t xml:space="preserve">    .chat-input-row {</w:t>
        <w:br/>
        <w:t xml:space="preserve">      display: flex; gap: 5px; padding: 7px 8px;</w:t>
        <w:br/>
        <w:t xml:space="preserve">      border-top: 1px solid var(--border); align-items: flex-end;</w:t>
        <w:br/>
        <w:t xml:space="preserve">    }</w:t>
        <w:br/>
        <w:t xml:space="preserve">    .chat-input-row textarea {</w:t>
        <w:br/>
        <w:t xml:space="preserve">      flex: 1; background: var(--surface2); border: 1px solid var(--border2);</w:t>
        <w:br/>
        <w:t xml:space="preserve">      color: var(--text); padding: 5px 8px; border-radius: 5px;</w:t>
        <w:br/>
        <w:t xml:space="preserve">      resize: none; min-height: 30px; max-height: 80px;</w:t>
        <w:br/>
        <w:t xml:space="preserve">      font-family: inherit; font-size: 10px; line-height: 1.4;</w:t>
        <w:br/>
        <w:t xml:space="preserve">    }</w:t>
        <w:br/>
        <w:t xml:space="preserve">    .chat-input-row textarea:focus { outline: none; border-color: var(--purple); }</w:t>
        <w:br/>
        <w:t xml:space="preserve">    .btn-send {</w:t>
        <w:br/>
        <w:t xml:space="preserve">      padding: 5px 11px; background: var(--pur-dim); color: var(--purple3);</w:t>
        <w:br/>
        <w:t xml:space="preserve">      border: 1px solid rgba(139,92,246,.4); border-radius: 5px;</w:t>
        <w:br/>
        <w:t xml:space="preserve">      cursor: pointer; font-weight: 800; font-size: 10px; white-space: nowrap;</w:t>
        <w:br/>
        <w:t xml:space="preserve">      transition: filter .15s; align-self: flex-end;</w:t>
        <w:br/>
        <w:t xml:space="preserve">    }</w:t>
        <w:br/>
        <w:t xml:space="preserve">    .btn-send:hover { filter: brightness(1.3); }</w:t>
        <w:br/>
        <w:t xml:space="preserve">    .btn-send:disabled { opacity: .4; cursor: default; }</w:t>
        <w:br/>
        <w:t xml:space="preserve">    .chat-hint { font-size: 9px; color: var(--muted); padding: 0 8px 5px; text-align: right; }</w:t>
        <w:br/>
        <w:br/>
        <w:t xml:space="preserve">    /* ── AI Advisor ── */</w:t>
        <w:br/>
        <w:t xml:space="preserve">    .advisor-box {</w:t>
        <w:br/>
        <w:t xml:space="preserve">      background: var(--surface2); border: 1px solid var(--border2);</w:t>
        <w:br/>
        <w:t xml:space="preserve">      border-radius: 10px; padding: 14px; margin-top: 4px;</w:t>
        <w:br/>
        <w:t xml:space="preserve">    }</w:t>
        <w:br/>
        <w:t xml:space="preserve">    .advisor-output {</w:t>
        <w:br/>
        <w:t xml:space="preserve">      min-height: 80px; max-height: 420px; overflow-y: auto;</w:t>
        <w:br/>
        <w:t xml:space="preserve">      font-size: 11px; line-height: 1.65; color: var(--text);</w:t>
        <w:br/>
        <w:t xml:space="preserve">      white-space: pre-wrap; word-break: break-word;</w:t>
        <w:br/>
        <w:t xml:space="preserve">      background: var(--bg); border: 1px solid var(--border);</w:t>
        <w:br/>
        <w:t xml:space="preserve">      border-radius: 6px; padding: 10px 12px; margin-top: 8px;</w:t>
        <w:br/>
        <w:t xml:space="preserve">    }</w:t>
        <w:br/>
        <w:t xml:space="preserve">    .advisor-output.thinking { color: var(--muted); font-style: italic; }</w:t>
        <w:br/>
        <w:t xml:space="preserve">    .advisor-toolbar {</w:t>
        <w:br/>
        <w:t xml:space="preserve">      display: flex; align-items: center; gap: 8px; flex-wrap: wrap; margin-bottom: 8px;</w:t>
        <w:br/>
        <w:t xml:space="preserve">    }</w:t>
        <w:br/>
        <w:t xml:space="preserve">    .btn-advisor { padding: 5px 14px; border-radius: 6px; font-weight: 800; font-size: 11px;</w:t>
        <w:br/>
        <w:t xml:space="preserve">      cursor: pointer; border: 1px solid rgba(139,92,246,.4);</w:t>
        <w:br/>
        <w:t xml:space="preserve">      background: var(--pur-dim); color: var(--purple3); transition: filter .15s; }</w:t>
        <w:br/>
        <w:t xml:space="preserve">    .btn-advisor:hover { filter: brightness(1.25); }</w:t>
        <w:br/>
        <w:t xml:space="preserve">    .btn-advisor:disabled { opacity: .4; cursor: default; }</w:t>
        <w:br/>
        <w:t xml:space="preserve">    .advisor-meta { font-size: 9px; color: var(--muted); margin-left: auto; }</w:t>
        <w:br/>
        <w:br/>
        <w:t xml:space="preserve">    /* ── KB (sidebar) ── */</w:t>
        <w:br/>
        <w:t xml:space="preserve">    .kb-add-row {</w:t>
        <w:br/>
        <w:t xml:space="preserve">      background: var(--bg); border: 1px solid var(--border); border-radius: 6px; padding: 9px 10px;</w:t>
        <w:br/>
        <w:t xml:space="preserve">    }</w:t>
        <w:br/>
        <w:t xml:space="preserve">    .kb-tabs { display: flex; gap: 4px; margin-bottom: 8px; }</w:t>
        <w:br/>
        <w:t xml:space="preserve">    .kb-tab  { background: var(--surface2); border: 1px solid var(--border); color: var(--muted); border-radius: 5px; padding: 3px 8px; cursor: pointer; font-size: 10px; }</w:t>
        <w:br/>
        <w:t xml:space="preserve">    .kb-tab.active { background: var(--pur-dim); color: var(--purple3); border-color: rgba(139,92,246,.4); }</w:t>
        <w:br/>
        <w:t xml:space="preserve">    .kb-form { display: flex; gap: 5px; flex-wrap: wrap; align-items: center; }</w:t>
        <w:br/>
        <w:t xml:space="preserve">    .kb-item { background: var(--bg); border: 1px solid var(--border); border-radius: 5px; padding: 6px 8px; display: flex; justify-content: space-between; align-items: flex-start; gap: 7px; }</w:t>
        <w:br/>
        <w:t xml:space="preserve">    .kb-item-meta    { font-size: 9px; color: var(--muted); margin-top: 2px; }</w:t>
        <w:br/>
        <w:t xml:space="preserve">    .kb-item-preview { font-size: 9px; color: var(--muted); margin-top: 2px; max-height: 28px; overflow: hidden; }</w:t>
        <w:br/>
        <w:t xml:space="preserve">    .kb-del { background: transparent; border: 1px solid rgba(239,68,68,.3); color: var(--red2); border-radius: 3px; padding: 2px 5px; cursor: pointer; font-size: 9px; }</w:t>
        <w:br/>
        <w:t xml:space="preserve">    .kb-del:hover { background: var(--red); color: #fff; }</w:t>
        <w:br/>
        <w:br/>
        <w:t xml:space="preserve">    /* ── Footer ── */</w:t>
        <w:br/>
        <w:t xml:space="preserve">    .footer { color: var(--muted); font-size: 9px; text-align: right; padding: 7px 16px; border-top: 1px solid var(--border); }</w:t>
        <w:br/>
        <w:br/>
        <w:t xml:space="preserve">    /* ── Toast ── */</w:t>
        <w:br/>
        <w:t xml:space="preserve">    .toast {</w:t>
        <w:br/>
        <w:t xml:space="preserve">      position: fixed; bottom: 14px; right: 14px; padding: 7px 13px; border-radius: 6px;</w:t>
        <w:br/>
        <w:t xml:space="preserve">      font-weight: 800; font-size: 11px; opacity: 0; transition: opacity .3s;</w:t>
        <w:br/>
        <w:t xml:space="preserve">      pointer-events: none; z-index: 9999;</w:t>
        <w:br/>
        <w:t xml:space="preserve">    }</w:t>
        <w:br/>
        <w:t xml:space="preserve">    .toast.show { opacity: 1; }</w:t>
        <w:br/>
        <w:t xml:space="preserve">    .toast.ok  { background: rgba(16,185,129,.15); color: var(--green2); border: 1px solid rgba(16,185,129,.35); }</w:t>
        <w:br/>
        <w:t xml:space="preserve">    .toast.err { background: rgba(239,68,68,.15);  color: var(--red2);   border: 1px solid rgba(239,68,68,.35); }</w:t>
        <w:br/>
        <w:br/>
        <w:t xml:space="preserve">    /* ── Coinbase wallet management ── */</w:t>
        <w:br/>
        <w:t xml:space="preserve">    .cb-status-ready  { background: rgba(16,185,129,.1);  color: var(--green2);  border-color: rgba(16,185,129,.3); }</w:t>
        <w:br/>
        <w:t xml:space="preserve">    .cb-status-warn   { background: rgba(217,119,6,.1);   color: #fbbf24;        border-color: rgba(217,119,6,.3); }</w:t>
        <w:br/>
        <w:t xml:space="preserve">    .cb-status-error  { background: rgba(239,68,68,.1);   color: var(--red2);    border-color: rgba(239,68,68,.3); }</w:t>
        <w:br/>
        <w:t xml:space="preserve">    .coin-limit-item  { display:flex; flex-direction:column; gap:3px; min-width:110px; }</w:t>
        <w:br/>
        <w:t xml:space="preserve">    .coin-limit-label { font-size:9px; color:var(--muted); font-weight:700; letter-spacing:.5px; text-transform:uppercase; }</w:t>
        <w:br/>
        <w:t xml:space="preserve">    .coin-limit-input { background:var(--surface2); border:1px solid var(--border2); color:var(--text); padding:4px 8px; border-radius:5px; width:100%; }</w:t>
        <w:br/>
        <w:t xml:space="preserve">    .coin-limit-input:focus { outline:none; border-color:var(--purple); }</w:t>
        <w:br/>
        <w:t xml:space="preserve">    .readiness-item   { display:flex; align-items:center; gap:6px; padding:6px 10px; border-radius:6px; border:1px solid var(--border); background:var(--surface); font-size:10px; min-width:140px; }</w:t>
        <w:br/>
        <w:t xml:space="preserve">    .readiness-dot    { width:8px; height:8px; border-radius:50%; flex-shrink:0; }</w:t>
        <w:br/>
        <w:t xml:space="preserve">    .readiness-dot.ready  { background:var(--green2); box-shadow: 0 0 6px var(--green2); }</w:t>
        <w:br/>
        <w:t xml:space="preserve">    .readiness-dot.warn   { background:#fbbf24; }</w:t>
        <w:br/>
        <w:t xml:space="preserve">    .readiness-dot.error  { background:var(--red2); }</w:t>
        <w:br/>
        <w:t xml:space="preserve">    .cb-balance-row { display:flex; justify-content:space-between; align-items:center; padding:4px 0; border-bottom:1px solid var(--border); font-size:10px; }</w:t>
        <w:br/>
        <w:t xml:space="preserve">    .cb-balance-row:last-child { border-bottom:none; }</w:t>
        <w:br/>
        <w:t xml:space="preserve">    .cb-balance-currency { font-weight:700; color:var(--purple3); }</w:t>
        <w:br/>
        <w:t xml:space="preserve">    .cb-balance-amount   { color:var(--text); }</w:t>
        <w:br/>
        <w:t xml:space="preserve">    .cb-balance-usd      { color:var(--muted); font-size:9px; }</w:t>
        <w:br/>
        <w:t xml:space="preserve">  &lt;/style&gt;</w:t>
        <w:br/>
        <w:t>&lt;/head&gt;</w:t>
        <w:br/>
        <w:t>&lt;body&gt;</w:t>
        <w:br/>
        <w:br/>
        <w:t>&lt;!-- ═══ HEADER ═══════════════════════════════════════════════════════════════ --&gt;</w:t>
        <w:br/>
        <w:t>&lt;header&gt;</w:t>
        <w:br/>
        <w:t xml:space="preserve">  &lt;div class="logo"&gt;</w:t>
        <w:br/>
        <w:t xml:space="preserve">    &lt;div class="logo-icon"&gt;₿&lt;/div&gt;</w:t>
        <w:br/>
        <w:t xml:space="preserve">    &lt;div class="logo-text"&gt;</w:t>
        <w:br/>
        <w:t xml:space="preserve">      &lt;div class="name"&gt;FF5000&lt;/div&gt;</w:t>
        <w:br/>
        <w:t xml:space="preserve">      &lt;div class="sub"&gt;Crypto Command&lt;/div&gt;</w:t>
        <w:br/>
        <w:t xml:space="preserve">    &lt;/div&gt;</w:t>
        <w:br/>
        <w:t xml:space="preserve">  &lt;/div&gt;</w:t>
        <w:br/>
        <w:br/>
        <w:t xml:space="preserve">  &lt;div class="badges"&gt;</w:t>
        <w:br/>
        <w:t xml:space="preserve">    &lt;span class="badge {{ 'green' if llm_ok else 'red' }}" id="badge-llm"&gt;LLM {{ '✓' if llm_ok else '✗' }}&lt;/span&gt;</w:t>
        <w:br/>
        <w:t xml:space="preserve">    &lt;span class="badge {{ 'green' if market_open else 'yellow' }}" id="badge-market"&gt;Market {{ 'Open' if market_open else 'Closed' }}&lt;/span&gt;</w:t>
        <w:br/>
        <w:t xml:space="preserve">    &lt;span class="badge blue" id="badge-mode"&gt;{{ trade_mode.upper() }}&lt;/span&gt;</w:t>
        <w:br/>
        <w:t xml:space="preserve">    &lt;span class="badge {{ 'green' if ingest_running == True else ('red' if ingest_running == False else 'yellow') }}" id="badge-ingest"&gt;</w:t>
        <w:br/>
        <w:t xml:space="preserve">      Ingest {{ '▶' if ingest_running == True else ('■' if ingest_running == False else '?') }}</w:t>
        <w:br/>
        <w:t xml:space="preserve">    &lt;/span&gt;</w:t>
        <w:br/>
        <w:t xml:space="preserve">  &lt;/div&gt;</w:t>
        <w:br/>
        <w:br/>
        <w:t xml:space="preserve">  &lt;div class="hdr-right"&gt;</w:t>
        <w:br/>
        <w:t xml:space="preserve">    &lt;button class="toggle-btn {{ 'on crypto' if crypto_enabled else 'off' }}" id="crypto-toggle" onclick="toggleCrypto()"&gt;</w:t>
        <w:br/>
        <w:t xml:space="preserve">      ₿ Crypto Trading</w:t>
        <w:br/>
        <w:t xml:space="preserve">      &lt;span class="tog-state"&gt;{{ 'ON' if crypto_enabled else 'OFF' }}&lt;/span&gt;</w:t>
        <w:br/>
        <w:t xml:space="preserve">    &lt;/button&gt;</w:t>
        <w:br/>
        <w:t xml:space="preserve">    &lt;button class="toggle-btn {{ 'on' if watchlist_only else 'off watchlist' }}" id="watchlist-toggle" onclick="toggleWatchlistMode()"&gt;</w:t>
        <w:br/>
        <w:t xml:space="preserve">      {{ '📋 Watchlist' if watchlist_only else '🌐 Market' }}</w:t>
        <w:br/>
        <w:t xml:space="preserve">      &lt;span class="tog-state"&gt;Trading&lt;/span&gt;</w:t>
        <w:br/>
        <w:t xml:space="preserve">    &lt;/button&gt;</w:t>
        <w:br/>
        <w:t xml:space="preserve">    &lt;button class="toggle-btn {{ 'on' if ingest_running == True else 'off' }}" id="ingest-toggle" onclick="toggleIngest()"&gt;</w:t>
        <w:br/>
        <w:t xml:space="preserve">      📡 Data Ingest</w:t>
        <w:br/>
        <w:t xml:space="preserve">      &lt;span class="tog-state"&gt;{{ 'ON' if ingest_running == True else ('?' if ingest_running is none else 'OFF') }}&lt;/span&gt;</w:t>
        <w:br/>
        <w:t xml:space="preserve">    &lt;/button&gt;</w:t>
        <w:br/>
        <w:t xml:space="preserve">    &lt;a class="logout-link" href="/logout"&gt;⏻&lt;/a&gt;</w:t>
        <w:br/>
        <w:t xml:space="preserve">    &lt;!-- Inbox bell --&gt;</w:t>
        <w:br/>
        <w:t xml:space="preserve">    &lt;button class="inbox-bell" id="inbox-bell" onclick="openInbox()" title="AI Inbox"&gt;</w:t>
        <w:br/>
        <w:t xml:space="preserve">      🔔&lt;span class="inbox-badge" id="inbox-badge" style="display:none"&gt;0&lt;/span&gt;</w:t>
        <w:br/>
        <w:t xml:space="preserve">    &lt;/button&gt;</w:t>
        <w:br/>
        <w:t xml:space="preserve">    &lt;!-- Reference guide --&gt;</w:t>
        <w:br/>
        <w:t xml:space="preserve">    &lt;button class="toggle-btn off" onclick="openRefGuide()" title="Agent Reference Guide" style="font-size:12px;padding:4px 8px;"&gt;📖 Agents&lt;/button&gt;</w:t>
        <w:br/>
        <w:t xml:space="preserve">  &lt;/div&gt;</w:t>
        <w:br/>
        <w:t>&lt;/header&gt;</w:t>
        <w:br/>
        <w:br/>
        <w:t>&lt;!-- ═══ TICKER BAR ════════════════════════════════════════════════════════════ --&gt;</w:t>
        <w:br/>
        <w:t>&lt;div class="ticker-bar"&gt;</w:t>
        <w:br/>
        <w:t xml:space="preserve">  &lt;div class="ticker-track" id="ticker-track"&gt;</w:t>
        <w:br/>
        <w:t xml:space="preserve">    &lt;!-- Populated by loadMarketData() --&gt;</w:t>
        <w:br/>
        <w:t xml:space="preserve">    &lt;div class="ticker-item"&gt;&lt;span class="ticker-sym"&gt;BTC&lt;/span&gt;&lt;span class="ticker-price"&gt;Loading…&lt;/span&gt;&lt;/div&gt;</w:t>
        <w:br/>
        <w:t xml:space="preserve">  &lt;/div&gt;</w:t>
        <w:br/>
        <w:t>&lt;/div&gt;</w:t>
        <w:br/>
        <w:br/>
        <w:t>&lt;!-- ═══ PAGE BODY (main + sidebar) ══════════════════════════════════════════ --&gt;</w:t>
        <w:br/>
        <w:t>&lt;div class="page-body"&gt;</w:t>
        <w:br/>
        <w:br/>
        <w:t xml:space="preserve">  &lt;!-- ══ MAIN COLUMN ══════════════════════════════════════════════════════════ --&gt;</w:t>
        <w:br/>
        <w:t xml:space="preserve">  &lt;div class="main-col"&gt;</w:t>
        <w:br/>
        <w:br/>
        <w:t xml:space="preserve">    &lt;!-- Controls --&gt;</w:t>
        <w:br/>
        <w:t xml:space="preserve">    &lt;div class="controls"&gt;</w:t>
        <w:br/>
        <w:t xml:space="preserve">      &lt;div class="ctrl-row"&gt;</w:t>
        <w:br/>
        <w:br/>
        <w:t xml:space="preserve">        &lt;div class="ctrl-group"&gt;</w:t>
        <w:br/>
        <w:t xml:space="preserve">          &lt;label&gt;Crypto Symbols&lt;/label&gt;</w:t>
        <w:br/>
        <w:t xml:space="preserve">          &lt;div class="input-row"&gt;</w:t>
        <w:br/>
        <w:t xml:space="preserve">            &lt;input type="text" id="crypto-sym-input" placeholder="BTC/USD" maxlength="10"</w:t>
        <w:br/>
        <w:t xml:space="preserve">                   onkeydown="if(event.key==='Enter') addCryptoSymbol()"&gt;</w:t>
        <w:br/>
        <w:t xml:space="preserve">            &lt;button class="btn btn-add" onclick="addCryptoSymbol()"&gt;+ Add&lt;/button&gt;</w:t>
        <w:br/>
        <w:t xml:space="preserve">            &lt;button class="btn btn-save" onclick="addTop20CryptoSymbols()"&gt;Top 20&lt;/button&gt;</w:t>
        <w:br/>
        <w:t xml:space="preserve">          &lt;/div&gt;</w:t>
        <w:br/>
        <w:t xml:space="preserve">          &lt;div class="chips" id="crypto-sym-chips"&gt;</w:t>
        <w:br/>
        <w:t xml:space="preserve">            {% for s in crypto_symbols %}</w:t>
        <w:br/>
        <w:t xml:space="preserve">            &lt;span class="chip crypto" id="crypto-chip-{{ s|replace('/', '_') }}"&gt;</w:t>
        <w:br/>
        <w:t xml:space="preserve">              {{ s }}&lt;button class="btn-remove" onclick="removeCryptoSymbol('{{ s }}')"&gt;✕&lt;/button&gt;</w:t>
        <w:br/>
        <w:t xml:space="preserve">            &lt;/span&gt;</w:t>
        <w:br/>
        <w:t xml:space="preserve">            {% endfor %}</w:t>
        <w:br/>
        <w:t xml:space="preserve">          &lt;/div&gt;</w:t>
        <w:br/>
        <w:t xml:space="preserve">        &lt;/div&gt;</w:t>
        <w:br/>
        <w:br/>
        <w:t xml:space="preserve">        &lt;div class="ctrl-group"&gt;</w:t>
        <w:br/>
        <w:t xml:space="preserve">          &lt;label&gt;Approved Capital&lt;/label&gt;</w:t>
        <w:br/>
        <w:t xml:space="preserve">          &lt;div class="input-row"&gt;</w:t>
        <w:br/>
        <w:t xml:space="preserve">            &lt;span style="color:var(--muted)"&gt;$&lt;/span&gt;</w:t>
        <w:br/>
        <w:t xml:space="preserve">            &lt;input type="number" id="approved-capital" value="{{ approved_capital|int }}" min="0" step="100"&gt;</w:t>
        <w:br/>
        <w:t xml:space="preserve">          &lt;/div&gt;</w:t>
        <w:br/>
        <w:t xml:space="preserve">        &lt;/div&gt;</w:t>
        <w:br/>
        <w:br/>
        <w:t xml:space="preserve">        &lt;div class="ctrl-group"&gt;</w:t>
        <w:br/>
        <w:t xml:space="preserve">          &lt;label&gt;Max Per Trade&lt;/label&gt;</w:t>
        <w:br/>
        <w:t xml:space="preserve">          &lt;div class="input-row"&gt;</w:t>
        <w:br/>
        <w:t xml:space="preserve">            &lt;span style="color:var(--muted)"&gt;$&lt;/span&gt;</w:t>
        <w:br/>
        <w:t xml:space="preserve">            &lt;input type="number" id="max-position" value="{{ max_position|int }}" min="0" step="50"&gt;</w:t>
        <w:br/>
        <w:t xml:space="preserve">          &lt;/div&gt;</w:t>
        <w:br/>
        <w:t xml:space="preserve">        &lt;/div&gt;</w:t>
        <w:br/>
        <w:br/>
        <w:t xml:space="preserve">        &lt;div class="ctrl-group"&gt;</w:t>
        <w:br/>
        <w:t xml:space="preserve">          &lt;label&gt;Daily Loss Limit&lt;/label&gt;</w:t>
        <w:br/>
        <w:t xml:space="preserve">          &lt;div class="input-row"&gt;</w:t>
        <w:br/>
        <w:t xml:space="preserve">            &lt;span style="color:var(--muted)"&gt;$&lt;/span&gt;</w:t>
        <w:br/>
        <w:t xml:space="preserve">            &lt;input type="number" id="daily-loss-limit" value="{{ daily_loss_limit|int }}" min="0" step="50"&gt;</w:t>
        <w:br/>
        <w:t xml:space="preserve">          &lt;/div&gt;</w:t>
        <w:br/>
        <w:t xml:space="preserve">        &lt;/div&gt;</w:t>
        <w:br/>
        <w:br/>
        <w:t xml:space="preserve">        &lt;div class="ctrl-group"&gt;</w:t>
        <w:br/>
        <w:t xml:space="preserve">          &lt;label&gt;&amp;nbsp;&lt;/label&gt;</w:t>
        <w:br/>
        <w:t xml:space="preserve">          &lt;button class="btn btn-save" onclick="saveSettings()"&gt;Save Limits&lt;/button&gt;</w:t>
        <w:br/>
        <w:t xml:space="preserve">        &lt;/div&gt;</w:t>
        <w:br/>
        <w:br/>
        <w:t xml:space="preserve">      &lt;/div&gt;</w:t>
        <w:br/>
        <w:t xml:space="preserve">    &lt;/div&gt;</w:t>
        <w:br/>
        <w:br/>
        <w:t xml:space="preserve">    &lt;!-- Engine Stats Row --&gt;</w:t>
        <w:br/>
        <w:t xml:space="preserve">    &lt;div class="stats-row"&gt;</w:t>
        <w:br/>
        <w:t xml:space="preserve">      &lt;div class="stat-card hl"&gt;</w:t>
        <w:br/>
        <w:t xml:space="preserve">        &lt;div class="lbl"&gt;Engine&lt;/div&gt;</w:t>
        <w:br/>
        <w:t xml:space="preserve">        &lt;div class="val" id="stat-engine"&gt;{{ 'LIVE' if crypto_enabled else 'OFF' }}&lt;/div&gt;</w:t>
        <w:br/>
        <w:t xml:space="preserve">      &lt;/div&gt;</w:t>
        <w:br/>
        <w:t xml:space="preserve">      &lt;div class="stat-card hl"&gt;</w:t>
        <w:br/>
        <w:t xml:space="preserve">        &lt;div class="lbl"&gt;Daily P&amp;amp;L&lt;/div&gt;</w:t>
        <w:br/>
        <w:t xml:space="preserve">        &lt;div class="val {{ stats.pnl_class }}" id="stat-pnl"&gt;${{ stats.pnl }}&lt;/div&gt;</w:t>
        <w:br/>
        <w:t xml:space="preserve">        &lt;button class="stat-reset" title="Clear" onclick="resetStat('trades_today')"&gt;⊘&lt;/button&gt;</w:t>
        <w:br/>
        <w:t xml:space="preserve">      &lt;/div&gt;</w:t>
        <w:br/>
        <w:t xml:space="preserve">      &lt;div class="stat-card"&gt;</w:t>
        <w:br/>
        <w:t xml:space="preserve">        &lt;div class="lbl"&gt;USD Available&lt;/div&gt;</w:t>
        <w:br/>
        <w:t xml:space="preserve">        &lt;div class="val accent" id="stat-usd" style="font-size:18px;"&gt;…&lt;/div&gt;</w:t>
        <w:br/>
        <w:t xml:space="preserve">      &lt;/div&gt;</w:t>
        <w:br/>
        <w:t xml:space="preserve">      &lt;div class="stat-card"&gt;</w:t>
        <w:br/>
        <w:t xml:space="preserve">        &lt;div class="lbl"&gt;Open Positions&lt;/div&gt;</w:t>
        <w:br/>
        <w:t xml:space="preserve">        &lt;div class="val" id="stat-open-pos" style="font-size:22px;"&gt;…&lt;/div&gt;</w:t>
        <w:br/>
        <w:t xml:space="preserve">      &lt;/div&gt;</w:t>
        <w:br/>
        <w:t xml:space="preserve">      &lt;div class="stat-card"&gt;</w:t>
        <w:br/>
        <w:t xml:space="preserve">        &lt;div class="lbl"&gt;Buys&lt;/div&gt;</w:t>
        <w:br/>
        <w:t xml:space="preserve">        &lt;div class="val positive" id="stat-buys"&gt;{{ stats.buys }}&lt;/div&gt;</w:t>
        <w:br/>
        <w:t xml:space="preserve">        &lt;button class="stat-reset" title="Clear" onclick="resetStat('buys_today')"&gt;⊘&lt;/button&gt;</w:t>
        <w:br/>
        <w:t xml:space="preserve">      &lt;/div&gt;</w:t>
        <w:br/>
        <w:t xml:space="preserve">      &lt;div class="stat-card"&gt;</w:t>
        <w:br/>
        <w:t xml:space="preserve">        &lt;div class="lbl"&gt;Sells&lt;/div&gt;</w:t>
        <w:br/>
        <w:t xml:space="preserve">        &lt;div class="val negative" id="stat-sells"&gt;{{ stats.sells }}&lt;/div&gt;</w:t>
        <w:br/>
        <w:t xml:space="preserve">        &lt;button class="stat-reset" title="Clear" onclick="resetStat('sells_today')"&gt;⊘&lt;/button&gt;</w:t>
        <w:br/>
        <w:t xml:space="preserve">      &lt;/div&gt;</w:t>
        <w:br/>
        <w:t xml:space="preserve">    &lt;/div&gt;</w:t>
        <w:br/>
        <w:br/>
        <w:t xml:space="preserve">    &lt;!-- Intelligence Row --&gt;</w:t>
        <w:br/>
        <w:t xml:space="preserve">    &lt;div class="db-stats-row" id="db-stats-row"&gt;</w:t>
        <w:br/>
        <w:t xml:space="preserve">      &lt;div class="stat-card" style="min-width:150px"&gt;</w:t>
        <w:br/>
        <w:t xml:space="preserve">        &lt;div class="lbl"&gt;Top Mover&lt;/div&gt;</w:t>
        <w:br/>
        <w:t xml:space="preserve">        &lt;div class="val accent" id="stat-top-signal" style="font-size:13px;"&gt;…&lt;/div&gt;</w:t>
        <w:br/>
        <w:t xml:space="preserve">      &lt;/div&gt;</w:t>
        <w:br/>
        <w:t xml:space="preserve">      &lt;div class="stat-card" style="min-width:140px"&gt;</w:t>
        <w:br/>
        <w:t xml:space="preserve">        &lt;div class="lbl"&gt;Last Buy&lt;/div&gt;</w:t>
        <w:br/>
        <w:t xml:space="preserve">        &lt;div class="val positive" id="stat-last-buy" style="font-size:13px;"&gt;…&lt;/div&gt;</w:t>
        <w:br/>
        <w:t xml:space="preserve">      &lt;/div&gt;</w:t>
        <w:br/>
        <w:t xml:space="preserve">      &lt;div class="stat-card" style="min-width:140px"&gt;</w:t>
        <w:br/>
        <w:t xml:space="preserve">        &lt;div class="lbl"&gt;Last Sell&lt;/div&gt;</w:t>
        <w:br/>
        <w:t xml:space="preserve">        &lt;div class="val negative" id="stat-last-sell" style="font-size:13px;"&gt;…&lt;/div&gt;</w:t>
        <w:br/>
        <w:t xml:space="preserve">      &lt;/div&gt;</w:t>
        <w:br/>
        <w:t xml:space="preserve">      &lt;div class="stat-card"&gt;</w:t>
        <w:br/>
        <w:t xml:space="preserve">        &lt;div class="lbl"&gt;Coinbase&lt;/div&gt;</w:t>
        <w:br/>
        <w:t xml:space="preserve">        &lt;div class="val" id="stat-cb-status" style="font-size:13px;"&gt;…&lt;/div&gt;</w:t>
        <w:br/>
        <w:t xml:space="preserve">      &lt;/div&gt;</w:t>
        <w:br/>
        <w:t xml:space="preserve">      &lt;div class="stat-card"&gt;</w:t>
        <w:br/>
        <w:t xml:space="preserve">        &lt;div class="lbl"&gt;All Signals&lt;/div&gt;</w:t>
        <w:br/>
        <w:t xml:space="preserve">        &lt;div class="val" id="stat-sig-count" style="font-size:18px;"&gt;…&lt;/div&gt;</w:t>
        <w:br/>
        <w:t xml:space="preserve">        &lt;button class="stat-reset" title="Delete ALL signals" onclick="resetStat('signals_all')"&gt;⊘&lt;/button&gt;</w:t>
        <w:br/>
        <w:t xml:space="preserve">      &lt;/div&gt;</w:t>
        <w:br/>
        <w:t xml:space="preserve">      &lt;div class="stat-card"&gt;</w:t>
        <w:br/>
        <w:t xml:space="preserve">        &lt;div class="lbl"&gt;News Digest&lt;/div&gt;</w:t>
        <w:br/>
        <w:t xml:space="preserve">        &lt;div class="val accent" id="stat-digest-count" style="font-size:16px;"&gt;…&lt;/div&gt;</w:t>
        <w:br/>
        <w:t xml:space="preserve">        &lt;div style="font-size:9px;color:var(--muted);margin-top:2px;" id="stat-digest-time"&gt;…&lt;/div&gt;</w:t>
        <w:br/>
        <w:t xml:space="preserve">        &lt;button class="stat-reset" title="Run now" id="btn-digest-run" onclick="runDigestNow()"&gt;▶&lt;/button&gt;</w:t>
        <w:br/>
        <w:t xml:space="preserve">      &lt;/div&gt;</w:t>
        <w:br/>
        <w:t xml:space="preserve">    &lt;/div&gt;</w:t>
        <w:br/>
        <w:br/>
        <w:t xml:space="preserve">    &lt;!-- ── Crypto Signals ── --&gt;</w:t>
        <w:br/>
        <w:t xml:space="preserve">    {% set _cc = namespace(n=0) %}{% for s in signals %}{% if '/' in s.symbol %}{% set _cc.n = _cc.n + 1 %}{% endif %}{% endfor %}</w:t>
        <w:br/>
        <w:t xml:space="preserve">    &lt;div class="sec-hdr"&gt;</w:t>
        <w:br/>
        <w:t xml:space="preserve">      &lt;span class="dot purple"&gt;&lt;/span&gt;</w:t>
        <w:br/>
        <w:t xml:space="preserve">      ₿ Crypto Signals</w:t>
        <w:br/>
        <w:t xml:space="preserve">      &lt;span class="count" id="crypto-sig-count"&gt;{{ _cc.n }}&lt;/span&gt;</w:t>
        <w:br/>
        <w:t xml:space="preserve">    &lt;/div&gt;</w:t>
        <w:br/>
        <w:t xml:space="preserve">    &lt;div class="signals-grid" id="crypto-signals-grid"&gt;</w:t>
        <w:br/>
        <w:t xml:space="preserve">      {% for s in signals if '/' in s.symbol %}</w:t>
        <w:br/>
        <w:t xml:space="preserve">      {% set act = s.action if s.action != '—' else 'none' %}</w:t>
        <w:br/>
        <w:t xml:space="preserve">      &lt;div class="sig-card crypto-card {{ act }}" id="sigcard-{{ s.symbol|replace('/', '_') }}"&gt;</w:t>
        <w:br/>
        <w:t xml:space="preserve">        &lt;button class="sig-remove" title="Remove signal tile" onclick="removeCryptoSymbol('{{ s.symbol }}')"&gt;×&lt;/button&gt;</w:t>
        <w:br/>
        <w:t xml:space="preserve">        &lt;div class="sig-hdr"&gt;</w:t>
        <w:br/>
        <w:t xml:space="preserve">          &lt;div class="sig-sym-block"&gt;</w:t>
        <w:br/>
        <w:t xml:space="preserve">            &lt;div class="sig-sym-row"&gt;</w:t>
        <w:br/>
        <w:t xml:space="preserve">              &lt;span class="sig-symbol"&gt;{{ s.symbol.split('/')[0] }}&lt;/span&gt;</w:t>
        <w:br/>
        <w:t xml:space="preserve">              &lt;span class="crypto-tag"&gt;CRYPTO&lt;/span&gt;</w:t>
        <w:br/>
        <w:t xml:space="preserve">            &lt;/div&gt;</w:t>
        <w:br/>
        <w:t xml:space="preserve">            {% if s.last_price %}&lt;div class="sig-price"&gt;${{ s.last_price }}&lt;/div&gt;{% endif %}</w:t>
        <w:br/>
        <w:t xml:space="preserve">          &lt;/div&gt;</w:t>
        <w:br/>
        <w:t xml:space="preserve">          &lt;span class="action-badge {{ act }}"&gt;{{ s.action.upper() }}&lt;/span&gt;</w:t>
        <w:br/>
        <w:t xml:space="preserve">        &lt;/div&gt;</w:t>
        <w:br/>
        <w:t xml:space="preserve">        &lt;div class="conf-track"&gt;&lt;div class="conf-fill {{ act }}" style="width:{{ s.confidence }}%"&gt;&lt;/div&gt;&lt;/div&gt;</w:t>
        <w:br/>
        <w:t xml:space="preserve">        &lt;div class="indics"&gt;</w:t>
        <w:br/>
        <w:t xml:space="preserve">          {% if s.indicators.close    %}&lt;span class="indic"&gt;${{ s.indicators.close }}&lt;/span&gt;{% endif %}</w:t>
        <w:br/>
        <w:t xml:space="preserve">          {% if s.indicators.vwap     %}&lt;span class="indic {{ 'up' if s.indicators.above_vwap else 'down' }}"&gt;VWAP ${{ s.indicators.vwap }}&lt;/span&gt;{% endif %}</w:t>
        <w:br/>
        <w:t xml:space="preserve">          {% if s.indicators.rsi_14   %}&lt;span class="indic"&gt;RSI {{ s.indicators.rsi_14 }}&lt;/span&gt;{% endif %}</w:t>
        <w:br/>
        <w:t xml:space="preserve">          {% if s.indicators.bb_pct_b %}&lt;span class="indic"&gt;BB%B {{ s.indicators.bb_pct_b }}&lt;/span&gt;{% endif %}</w:t>
        <w:br/>
        <w:t xml:space="preserve">          {% if s.indicators.volume_ratio %}&lt;span class="indic {{ 'up' if s.indicators.volume_ratio &gt; 1.5 else '' }}"&gt;Vol {{ s.indicators.volume_ratio }}x&lt;/span&gt;{% endif %}</w:t>
        <w:br/>
        <w:t xml:space="preserve">        &lt;/div&gt;</w:t>
        <w:br/>
        <w:t xml:space="preserve">        &lt;div class="sig-reason"&gt;{{ s.reasoning[:180] }}&lt;/div&gt;</w:t>
        <w:br/>
        <w:t xml:space="preserve">        &lt;div class="sig-meta"&gt;</w:t>
        <w:br/>
        <w:t xml:space="preserve">          &lt;span&gt;{{ "{:,}".format(s.bar_count) }} bars&lt;/span&gt;</w:t>
        <w:br/>
        <w:t xml:space="preserve">          &lt;span&gt;{{ s.confidence }}% conf · {{ s.ts }}{% if s.acted_on %} ✓{% endif %}&lt;/span&gt;</w:t>
        <w:br/>
        <w:t xml:space="preserve">        &lt;/div&gt;</w:t>
        <w:br/>
        <w:t xml:space="preserve">      &lt;/div&gt;</w:t>
        <w:br/>
        <w:t xml:space="preserve">      {% else %}</w:t>
        <w:br/>
        <w:t xml:space="preserve">      &lt;div style="color:var(--muted);font-size:11px;padding:14px;grid-column:1/-1;"&gt;</w:t>
        <w:br/>
        <w:t xml:space="preserve">        No crypto signals yet — add symbols above and enable ₿ CRYPTO.</w:t>
        <w:br/>
        <w:t xml:space="preserve">      &lt;/div&gt;</w:t>
        <w:br/>
        <w:t xml:space="preserve">      {% endfor %}</w:t>
        <w:br/>
        <w:t xml:space="preserve">    &lt;/div&gt;</w:t>
        <w:br/>
        <w:br/>
        <w:t xml:space="preserve">    &lt;!-- ── Coinbase Wallet Management ── --&gt;</w:t>
        <w:br/>
        <w:t xml:space="preserve">    &lt;div class="sec-hdr"&gt;</w:t>
        <w:br/>
        <w:t xml:space="preserve">      &lt;span class="dot purple"&gt;&lt;/span&gt;</w:t>
        <w:br/>
        <w:t xml:space="preserve">      💰 Coinbase Wallet</w:t>
        <w:br/>
        <w:t xml:space="preserve">      &lt;span class="badge" id="cb-status-badge"&gt;Checking…&lt;/span&gt;</w:t>
        <w:br/>
        <w:t xml:space="preserve">      &lt;span style="margin-left:auto;font-size:10px;color:var(--muted);" id="cb-portfolio-total"&gt;&lt;/span&gt;</w:t>
        <w:br/>
        <w:t xml:space="preserve">    &lt;/div&gt;</w:t>
        <w:br/>
        <w:t xml:space="preserve">    &lt;div class="section"&gt;</w:t>
        <w:br/>
        <w:t xml:space="preserve">      &lt;div style="margin-bottom:12px;"&gt;</w:t>
        <w:br/>
        <w:t xml:space="preserve">        &lt;div style="display:flex;justify-content:space-between;align-items:center;margin-bottom:6px;"&gt;</w:t>
        <w:br/>
        <w:t xml:space="preserve">          &lt;div style="font-size:10px;font-weight:800;color:var(--purple2);letter-spacing:.5px;"&gt;PER-COIN TRADE LIMITS&lt;/div&gt;</w:t>
        <w:br/>
        <w:t xml:space="preserve">          &lt;button class="btn btn-save" onclick="saveCoinLimits()"&gt;Save Limits&lt;/button&gt;</w:t>
        <w:br/>
        <w:t xml:space="preserve">        &lt;/div&gt;</w:t>
        <w:br/>
        <w:t xml:space="preserve">        &lt;div id="coin-limits-grid" style="display:flex;flex-wrap:wrap;gap:8px;"&gt;&lt;/div&gt;</w:t>
        <w:br/>
        <w:t xml:space="preserve">      &lt;/div&gt;</w:t>
        <w:br/>
        <w:br/>
        <w:t xml:space="preserve">      &lt;div&gt;</w:t>
        <w:br/>
        <w:t xml:space="preserve">        &lt;div style="font-size:10px;font-weight:800;color:var(--purple2);margin-bottom:6px;letter-spacing:.5px;"&gt;TRADE READINESS&lt;/div&gt;</w:t>
        <w:br/>
        <w:t xml:space="preserve">        &lt;div id="readiness-grid" style="display:flex;flex-wrap:wrap;gap:6px;"&gt;&lt;/div&gt;</w:t>
        <w:br/>
        <w:t xml:space="preserve">      &lt;/div&gt;</w:t>
        <w:br/>
        <w:br/>
        <w:t xml:space="preserve">      &lt;div style="margin-top:14px;"&gt;</w:t>
        <w:br/>
        <w:t xml:space="preserve">        &lt;div style="display:flex;justify-content:space-between;align-items:center;margin-bottom:6px;"&gt;</w:t>
        <w:br/>
        <w:t xml:space="preserve">          &lt;div style="font-size:10px;font-weight:800;color:var(--purple2);letter-spacing:.5px;"&gt;CURRENT COINBASE HOLDINGS&lt;/div&gt;</w:t>
        <w:br/>
        <w:t xml:space="preserve">          &lt;button class="btn btn-ghost cb-refresh-btn" type="button" onclick="refreshCoinbaseData(this)"&gt;Refresh&lt;/button&gt;</w:t>
        <w:br/>
        <w:t xml:space="preserve">        &lt;/div&gt;</w:t>
        <w:br/>
        <w:t xml:space="preserve">        &lt;div id="cb-refresh-status" style="font-size:9px;color:var(--muted);margin:-2px 0 6px;text-align:right;"&gt;&lt;/div&gt;</w:t>
        <w:br/>
        <w:t xml:space="preserve">        &lt;table&gt;</w:t>
        <w:br/>
        <w:t xml:space="preserve">          &lt;thead&gt;</w:t>
        <w:br/>
        <w:t xml:space="preserve">            &lt;tr&gt;&lt;th&gt;Asset&lt;/th&gt;&lt;th&gt;Balance&lt;/th&gt;&lt;th&gt;USD Value&lt;/th&gt;&lt;th&gt;Status&lt;/th&gt;&lt;/tr&gt;</w:t>
        <w:br/>
        <w:t xml:space="preserve">          &lt;/thead&gt;</w:t>
        <w:br/>
        <w:t xml:space="preserve">          &lt;tbody id="cb-holdings-body"&gt;</w:t>
        <w:br/>
        <w:t xml:space="preserve">            &lt;tr&gt;&lt;td colspan="4" class="no-data"&gt;Loading Coinbase holdings…&lt;/td&gt;&lt;/tr&gt;</w:t>
        <w:br/>
        <w:t xml:space="preserve">          &lt;/tbody&gt;</w:t>
        <w:br/>
        <w:t xml:space="preserve">        &lt;/table&gt;</w:t>
        <w:br/>
        <w:t xml:space="preserve">      &lt;/div&gt;</w:t>
        <w:br/>
        <w:t xml:space="preserve">    &lt;/div&gt;</w:t>
        <w:br/>
        <w:br/>
        <w:t xml:space="preserve">    &lt;!-- ── Signal History ── --&gt;</w:t>
        <w:br/>
        <w:t xml:space="preserve">    &lt;div class="sec-hdr clickable" onclick="toggleSection('sig-hist-body','sig-hist-chevron')"&gt;</w:t>
        <w:br/>
        <w:t xml:space="preserve">      &lt;span class="dot purple"&gt;&lt;/span&gt;</w:t>
        <w:br/>
        <w:t xml:space="preserve">      📡 Signal History</w:t>
        <w:br/>
        <w:t xml:space="preserve">      &lt;span class="count" id="sig-hist-count"&gt;—&lt;/span&gt;</w:t>
        <w:br/>
        <w:t xml:space="preserve">      &lt;span class="chevron" id="sig-hist-chevron"&gt;▼&lt;/span&gt;</w:t>
        <w:br/>
        <w:t xml:space="preserve">    &lt;/div&gt;</w:t>
        <w:br/>
        <w:t xml:space="preserve">    &lt;div id="sig-hist-body" class="collapsible"&gt;</w:t>
        <w:br/>
        <w:t xml:space="preserve">      &lt;div class="section" style="padding-top:10px;"&gt;</w:t>
        <w:br/>
        <w:t xml:space="preserve">        &lt;table id="sig-hist-table"&gt;</w:t>
        <w:br/>
        <w:t xml:space="preserve">          &lt;thead&gt;</w:t>
        <w:br/>
        <w:t xml:space="preserve">            &lt;tr&gt;&lt;th&gt;Time&lt;/th&gt;&lt;th&gt;Symbol&lt;/th&gt;&lt;th&gt;Action&lt;/th&gt;&lt;th&gt;Conf&lt;/th&gt;&lt;th&gt;Acted&lt;/th&gt;&lt;th&gt;Reasoning&lt;/th&gt;&lt;/tr&gt;</w:t>
        <w:br/>
        <w:t xml:space="preserve">          &lt;/thead&gt;</w:t>
        <w:br/>
        <w:t xml:space="preserve">          &lt;tbody id="sig-hist-body-inner"&gt;</w:t>
        <w:br/>
        <w:t xml:space="preserve">            &lt;tr&gt;&lt;td colspan="6" class="no-data"&gt;Loading…&lt;/td&gt;&lt;/tr&gt;</w:t>
        <w:br/>
        <w:t xml:space="preserve">          &lt;/tbody&gt;</w:t>
        <w:br/>
        <w:t xml:space="preserve">        &lt;/table&gt;</w:t>
        <w:br/>
        <w:t xml:space="preserve">      &lt;/div&gt;</w:t>
        <w:br/>
        <w:t xml:space="preserve">    &lt;/div&gt;</w:t>
        <w:br/>
        <w:br/>
        <w:t xml:space="preserve">    &lt;!-- ── Activity Pulse Bar ── --&gt;</w:t>
        <w:br/>
        <w:t xml:space="preserve">    &lt;div class="pulse-bar"&gt;</w:t>
        <w:br/>
        <w:t xml:space="preserve">      &lt;div class="pulse-bar-header"&gt;</w:t>
        <w:br/>
        <w:t xml:space="preserve">        &lt;span class="pulse-dot"&gt;&lt;/span&gt;</w:t>
        <w:br/>
        <w:t xml:space="preserve">        AI Activity</w:t>
        <w:br/>
        <w:t xml:space="preserve">        &lt;span id="pulse-updated" style="margin-left:auto;font-weight:400;font-size:9px;"&gt;&lt;/span&gt;</w:t>
        <w:br/>
        <w:t xml:space="preserve">      &lt;/div&gt;</w:t>
        <w:br/>
        <w:t xml:space="preserve">      &lt;div class="pulse-services" id="pulse-services"&gt;</w:t>
        <w:br/>
        <w:t xml:space="preserve">        &lt;span class="svc-pill unknown"&gt;loading…&lt;/span&gt;</w:t>
        <w:br/>
        <w:t xml:space="preserve">      &lt;/div&gt;</w:t>
        <w:br/>
        <w:t xml:space="preserve">      &lt;div class="pulse-events" id="pulse-events"&gt;</w:t>
        <w:br/>
        <w:t xml:space="preserve">        &lt;div class="pulse-empty"&gt;Waiting for first AI decision…&lt;/div&gt;</w:t>
        <w:br/>
        <w:t xml:space="preserve">      &lt;/div&gt;</w:t>
        <w:br/>
        <w:t xml:space="preserve">    &lt;/div&gt;</w:t>
        <w:br/>
        <w:br/>
        <w:t xml:space="preserve">    &lt;!-- ── Trade Log ── --&gt;</w:t>
        <w:br/>
        <w:t xml:space="preserve">    &lt;div class="sec-hdr clickable" onclick="toggleSection('trades-body','trades-chevron')"&gt;</w:t>
        <w:br/>
        <w:t xml:space="preserve">      &lt;span class="dot grey"&gt;&lt;/span&gt;</w:t>
        <w:br/>
        <w:t xml:space="preserve">      📋 Trade Log</w:t>
        <w:br/>
        <w:t xml:space="preserve">      &lt;span class="chevron" id="trades-chevron"&gt;▼&lt;/span&gt;</w:t>
        <w:br/>
        <w:t xml:space="preserve">    &lt;/div&gt;</w:t>
        <w:br/>
        <w:t xml:space="preserve">    &lt;div id="trades-body" class="collapsible"&gt;</w:t>
        <w:br/>
        <w:t xml:space="preserve">      &lt;div class="section" style="padding-top:10px;"&gt;</w:t>
        <w:br/>
        <w:t xml:space="preserve">        &lt;div class="trade-filter-row"&gt;</w:t>
        <w:br/>
        <w:t xml:space="preserve">          &lt;label for="trade-filter"&gt;Show&lt;/label&gt;</w:t>
        <w:br/>
        <w:t xml:space="preserve">          &lt;select id="trade-filter" onchange="setTradeFilter(this.value)"&gt;</w:t>
        <w:br/>
        <w:t xml:space="preserve">            &lt;option value="buys-sells" selected&gt;Buys &amp;amp; sells&lt;/option&gt;</w:t>
        <w:br/>
        <w:t xml:space="preserve">            &lt;option value="buy"&gt;Buys only&lt;/option&gt;</w:t>
        <w:br/>
        <w:t xml:space="preserve">            &lt;option value="sell"&gt;Sells only&lt;/option&gt;</w:t>
        <w:br/>
        <w:t xml:space="preserve">            &lt;option value="all"&gt;All entries&lt;/option&gt;</w:t>
        <w:br/>
        <w:t xml:space="preserve">          &lt;/select&gt;</w:t>
        <w:br/>
        <w:t xml:space="preserve">        &lt;/div&gt;</w:t>
        <w:br/>
        <w:t xml:space="preserve">        &lt;table id="trades-table"&gt;</w:t>
        <w:br/>
        <w:t xml:space="preserve">          &lt;thead&gt;</w:t>
        <w:br/>
        <w:t xml:space="preserve">            &lt;tr&gt;&lt;th&gt;Time&lt;/th&gt;&lt;th&gt;Symbol&lt;/th&gt;&lt;th&gt;Side&lt;/th&gt;&lt;th&gt;Qty&lt;/th&gt;&lt;th&gt;Price&lt;/th&gt;&lt;th&gt;Value&lt;/th&gt;&lt;th&gt;Status&lt;/th&gt;&lt;/tr&gt;</w:t>
        <w:br/>
        <w:t xml:space="preserve">          &lt;/thead&gt;</w:t>
        <w:br/>
        <w:t xml:space="preserve">          &lt;tbody id="trades-body-inner"&gt;</w:t>
        <w:br/>
        <w:t xml:space="preserve">            {% if trades %}</w:t>
        <w:br/>
        <w:t xml:space="preserve">              {% for t in trades %}</w:t>
        <w:br/>
        <w:t xml:space="preserve">              &lt;tr&gt;</w:t>
        <w:br/>
        <w:t xml:space="preserve">                &lt;td&gt;{{ t.ts }}&lt;/td&gt;&lt;td&gt;&lt;strong&gt;{{ t.symbol }}&lt;/strong&gt;&lt;/td&gt;</w:t>
        <w:br/>
        <w:t xml:space="preserve">                &lt;td class="td-{{ t.side }}"&gt;{{ t.side.upper() }}&lt;/td&gt;</w:t>
        <w:br/>
        <w:t xml:space="preserve">                &lt;td&gt;{{ t.qty }}&lt;/td&gt;&lt;td&gt;${{ t.price }}&lt;/td&gt;&lt;td&gt;${{ t.value }}&lt;/td&gt;</w:t>
        <w:br/>
        <w:t xml:space="preserve">                &lt;td class="td-{{ t.status }}"&gt;{{ t.status }}&lt;/td&gt;</w:t>
        <w:br/>
        <w:t xml:space="preserve">              &lt;/tr&gt;</w:t>
        <w:br/>
        <w:t xml:space="preserve">              {% endfor %}</w:t>
        <w:br/>
        <w:t xml:space="preserve">            {% else %}</w:t>
        <w:br/>
        <w:t xml:space="preserve">              &lt;tr&gt;&lt;td colspan="7" class="no-data"&gt;No executed trades yet.&lt;/td&gt;&lt;/tr&gt;</w:t>
        <w:br/>
        <w:t xml:space="preserve">            {% endif %}</w:t>
        <w:br/>
        <w:t xml:space="preserve">          &lt;/tbody&gt;</w:t>
        <w:br/>
        <w:t xml:space="preserve">        &lt;/table&gt;</w:t>
        <w:br/>
        <w:t xml:space="preserve">      &lt;/div&gt;</w:t>
        <w:br/>
        <w:t xml:space="preserve">    &lt;/div&gt;</w:t>
        <w:br/>
        <w:br/>
        <w:t xml:space="preserve">    &lt;!-- ── AI Advisor ── --&gt;</w:t>
        <w:br/>
        <w:t xml:space="preserve">    &lt;div class="sec-hdr clickable" onclick="toggleSection('advisor-body','advisor-chevron')"&gt;</w:t>
        <w:br/>
        <w:t xml:space="preserve">      &lt;span class="dot purple"&gt;&lt;/span&gt;</w:t>
        <w:br/>
        <w:t xml:space="preserve">      🤖 AI Advisor</w:t>
        <w:br/>
        <w:t xml:space="preserve">      &lt;span class="chevron" id="advisor-chevron"&gt;▶&lt;/span&gt;</w:t>
        <w:br/>
        <w:t xml:space="preserve">    &lt;/div&gt;</w:t>
        <w:br/>
        <w:t xml:space="preserve">    &lt;div id="advisor-body" class="collapsible hidden"&gt;</w:t>
        <w:br/>
        <w:t xml:space="preserve">      &lt;div class="section" style="padding-top:10px;"&gt;</w:t>
        <w:br/>
        <w:t xml:space="preserve">        &lt;div class="advisor-box"&gt;</w:t>
        <w:br/>
        <w:t xml:space="preserve">          &lt;div class="advisor-toolbar"&gt;</w:t>
        <w:br/>
        <w:t xml:space="preserve">            &lt;button class="btn-advisor" id="btn-advisor-run" onclick="runAdvisor()"&gt;🤖 Run Analysis&lt;/button&gt;</w:t>
        <w:br/>
        <w:t xml:space="preserve">            &lt;span class="advisor-meta" id="advisor-meta"&gt;Analyzes recent trades, planned signals &amp;amp; watchlist&lt;/span&gt;</w:t>
        <w:br/>
        <w:t xml:space="preserve">          &lt;/div&gt;</w:t>
        <w:br/>
        <w:t xml:space="preserve">          &lt;div class="advisor-output thinking" id="advisor-output"&gt;Click Run Analysis to get AI insights on your trading activity, planned trades, and watchlist recommendations.&lt;/div&gt;</w:t>
        <w:br/>
        <w:t xml:space="preserve">        &lt;/div&gt;</w:t>
        <w:br/>
        <w:t xml:space="preserve">      &lt;/div&gt;</w:t>
        <w:br/>
        <w:t xml:space="preserve">    &lt;/div&gt;</w:t>
        <w:br/>
        <w:br/>
        <w:t xml:space="preserve">    &lt;!-- ── System / Resource ── --&gt;</w:t>
        <w:br/>
        <w:t xml:space="preserve">    &lt;div class="sec-hdr clickable" onclick="toggleSection('sys-body','sys-chevron')"&gt;</w:t>
        <w:br/>
        <w:t xml:space="preserve">      &lt;span class="dot grey"&gt;&lt;/span&gt;</w:t>
        <w:br/>
        <w:t xml:space="preserve">      ⚙ System</w:t>
        <w:br/>
        <w:t xml:space="preserve">      &lt;span class="chevron" id="sys-chevron"&gt;▶&lt;/span&gt;</w:t>
        <w:br/>
        <w:t xml:space="preserve">    &lt;/div&gt;</w:t>
        <w:br/>
        <w:t xml:space="preserve">    &lt;div id="sys-body" class="collapsible hidden"&gt;</w:t>
        <w:br/>
        <w:t xml:space="preserve">      &lt;div class="resource-section" id="resource-section" style="padding-top:10px;"&gt;</w:t>
        <w:br/>
        <w:t xml:space="preserve">        &lt;div class="resource-grid" id="resource-grid"&gt;&lt;/div&gt;</w:t>
        <w:br/>
        <w:t xml:space="preserve">      &lt;/div&gt;</w:t>
        <w:br/>
        <w:t xml:space="preserve">    &lt;/div&gt;</w:t>
        <w:br/>
        <w:br/>
        <w:t xml:space="preserve">  &lt;/div&gt;&lt;!-- /main-col --&gt;</w:t>
        <w:br/>
        <w:br/>
        <w:t xml:space="preserve">  &lt;!-- ══ SIDEBAR ══════════════════════════════════════════════════════════════ --&gt;</w:t>
        <w:br/>
        <w:t xml:space="preserve">  &lt;div class="side-col"&gt;</w:t>
        <w:br/>
        <w:br/>
        <w:t xml:space="preserve">    &lt;!-- ── AI Chat ── --&gt;</w:t>
        <w:br/>
        <w:t xml:space="preserve">    &lt;div class="side-panel"&gt;</w:t>
        <w:br/>
        <w:t xml:space="preserve">      &lt;div class="panel-hdr"&gt;&lt;span class="dot"&gt;&lt;/span&gt;AI Assistant&lt;/div&gt;</w:t>
        <w:br/>
        <w:t xml:space="preserve">      &lt;div class="chat-box"&gt;</w:t>
        <w:br/>
        <w:t xml:space="preserve">        &lt;div class="chat-messages" id="chat-messages"&gt;</w:t>
        <w:br/>
        <w:t xml:space="preserve">          &lt;div class="msg assistant"&gt;</w:t>
        <w:br/>
        <w:t xml:space="preserve">            &lt;div class="msg-label"&gt;FF5000&lt;/div&gt;</w:t>
        <w:br/>
        <w:t xml:space="preserve">            Hello — monitoring your crypto &amp;amp; stock watchlist. Ask me about signals, market conditions, strategy, or your positions.</w:t>
        <w:br/>
        <w:t xml:space="preserve">          &lt;/div&gt;</w:t>
        <w:br/>
        <w:t xml:space="preserve">        &lt;/div&gt;</w:t>
        <w:br/>
        <w:t xml:space="preserve">        &lt;div class="chat-input-row"&gt;</w:t>
        <w:br/>
        <w:t xml:space="preserve">          &lt;textarea id="chat-input" rows="1" placeholder="Ask about signals, crypto, strategy…"</w:t>
        <w:br/>
        <w:t xml:space="preserve">            onkeydown="chatKeydown(event)" oninput="autoResize(this)"&gt;&lt;/textarea&gt;</w:t>
        <w:br/>
        <w:t xml:space="preserve">          &lt;button class="btn-send" id="chat-send" onclick="sendChat()"&gt;Send&lt;/button&gt;</w:t>
        <w:br/>
        <w:t xml:space="preserve">        &lt;/div&gt;</w:t>
        <w:br/>
        <w:t xml:space="preserve">        &lt;div class="chat-hint"&gt;Enter to send · Shift+Enter for newline&lt;/div&gt;</w:t>
        <w:br/>
        <w:t xml:space="preserve">      &lt;/div&gt;</w:t>
        <w:br/>
        <w:t xml:space="preserve">    &lt;/div&gt;</w:t>
        <w:br/>
        <w:br/>
        <w:t xml:space="preserve">    &lt;!-- ── Market Panel ── --&gt;</w:t>
        <w:br/>
        <w:t xml:space="preserve">    &lt;div class="side-panel"&gt;</w:t>
        <w:br/>
        <w:t xml:space="preserve">      &lt;div class="panel-hdr"&gt;&lt;span class="dot"&gt;&lt;/span&gt;Live Market&lt;/div&gt;</w:t>
        <w:br/>
        <w:br/>
        <w:t xml:space="preserve">      &lt;!-- Fear &amp; Greed --&gt;</w:t>
        <w:br/>
        <w:t xml:space="preserve">      &lt;div class="fg-widget"&gt;</w:t>
        <w:br/>
        <w:t xml:space="preserve">        &lt;div class="fg-row"&gt;</w:t>
        <w:br/>
        <w:t xml:space="preserve">          &lt;div&gt;</w:t>
        <w:br/>
        <w:t xml:space="preserve">            &lt;div class="fg-sublabel"&gt;Fear &amp;amp; Greed Index&lt;/div&gt;</w:t>
        <w:br/>
        <w:t xml:space="preserve">            &lt;div class="fg-number" id="fg-number"&gt;—&lt;/div&gt;</w:t>
        <w:br/>
        <w:t xml:space="preserve">          &lt;/div&gt;</w:t>
        <w:br/>
        <w:t xml:space="preserve">          &lt;div style="flex:1;"&gt;</w:t>
        <w:br/>
        <w:t xml:space="preserve">            &lt;div class="fg-label" id="fg-label"&gt;Loading…&lt;/div&gt;</w:t>
        <w:br/>
        <w:t xml:space="preserve">            &lt;div class="fg-trend" id="fg-trend"&gt;&lt;/div&gt;</w:t>
        <w:br/>
        <w:t xml:space="preserve">          &lt;/div&gt;</w:t>
        <w:br/>
        <w:t xml:space="preserve">        &lt;/div&gt;</w:t>
        <w:br/>
        <w:t xml:space="preserve">        &lt;div class="fg-bar-wrap"&gt;</w:t>
        <w:br/>
        <w:t xml:space="preserve">          &lt;div class="fg-bar-track"&gt;</w:t>
        <w:br/>
        <w:t xml:space="preserve">            &lt;div class="fg-bar-fill" id="fg-bar" style="width:50%"&gt;&lt;/div&gt;</w:t>
        <w:br/>
        <w:t xml:space="preserve">          &lt;/div&gt;</w:t>
        <w:br/>
        <w:t xml:space="preserve">          &lt;div class="fg-ticks"&gt;&lt;span&gt;Extreme Fear&lt;/span&gt;&lt;span&gt;Neutral&lt;/span&gt;&lt;span&gt;Extreme Greed&lt;/span&gt;&lt;/div&gt;</w:t>
        <w:br/>
        <w:t xml:space="preserve">        &lt;/div&gt;</w:t>
        <w:br/>
        <w:t xml:space="preserve">      &lt;/div&gt;</w:t>
        <w:br/>
        <w:br/>
        <w:t xml:space="preserve">      &lt;!-- Coin List --&gt;</w:t>
        <w:br/>
        <w:t xml:space="preserve">      &lt;div class="coin-list" id="coin-list"&gt;</w:t>
        <w:br/>
        <w:t xml:space="preserve">        &lt;div style="color:var(--muted);font-size:10px;text-align:center;padding:8px;"&gt;Loading market data…&lt;/div&gt;</w:t>
        <w:br/>
        <w:t xml:space="preserve">      &lt;/div&gt;</w:t>
        <w:br/>
        <w:br/>
        <w:t xml:space="preserve">      &lt;!-- Trending --&gt;</w:t>
        <w:br/>
        <w:t xml:space="preserve">      &lt;div class="trending-area" id="trending-area" style="display:none;"&gt;</w:t>
        <w:br/>
        <w:t xml:space="preserve">        &lt;div class="trend-lbl"&gt;🔥 Trending&lt;/div&gt;</w:t>
        <w:br/>
        <w:t xml:space="preserve">        &lt;div class="trend-chips" id="trend-chips"&gt;&lt;/div&gt;</w:t>
        <w:br/>
        <w:t xml:space="preserve">      &lt;/div&gt;</w:t>
        <w:br/>
        <w:br/>
        <w:t xml:space="preserve">      &lt;!-- Derivatives visibility --&gt;</w:t>
        <w:br/>
        <w:t xml:space="preserve">      &lt;div class="deriv-list"&gt;</w:t>
        <w:br/>
        <w:t xml:space="preserve">        &lt;div class="deriv-title"&gt;Derivatives Feed&lt;/div&gt;</w:t>
        <w:br/>
        <w:t xml:space="preserve">        &lt;div id="derivatives-list" style="color:var(--muted);font-size:10px;"&gt;Loading funding/OI…&lt;/div&gt;</w:t>
        <w:br/>
        <w:t xml:space="preserve">      &lt;/div&gt;</w:t>
        <w:br/>
        <w:t xml:space="preserve">    &lt;/div&gt;</w:t>
        <w:br/>
        <w:br/>
        <w:t xml:space="preserve">    &lt;!-- ── Coinbase Status (sidebar) ── --&gt;</w:t>
        <w:br/>
        <w:t xml:space="preserve">    &lt;div class="side-panel"&gt;</w:t>
        <w:br/>
        <w:t xml:space="preserve">      &lt;div class="panel-hdr"&gt;&lt;span class="dot purple"&gt;&lt;/span&gt;Coinbase Account&lt;/div&gt;</w:t>
        <w:br/>
        <w:t xml:space="preserve">      &lt;div id="cb-sidebar-content"&gt;</w:t>
        <w:br/>
        <w:t xml:space="preserve">        &lt;div style="color:var(--muted);font-size:10px;text-align:center;padding:8px;"&gt;Loading…&lt;/div&gt;</w:t>
        <w:br/>
        <w:t xml:space="preserve">      &lt;/div&gt;</w:t>
        <w:br/>
        <w:t xml:space="preserve">      &lt;button class="btn-wallet-refresh cb-refresh-btn" type="button" onclick="refreshCoinbaseData(this)"&gt;↻ Refresh Balances&lt;/button&gt;</w:t>
        <w:br/>
        <w:t xml:space="preserve">    &lt;/div&gt;</w:t>
        <w:br/>
        <w:br/>
        <w:t xml:space="preserve">    &lt;!-- ── Knowledge Base (collapsible) ── --&gt;</w:t>
        <w:br/>
        <w:t xml:space="preserve">    &lt;div class="side-panel"&gt;</w:t>
        <w:br/>
        <w:t xml:space="preserve">      &lt;div class="panel-hdr" style="cursor:pointer;" onclick="toggleSection('kb-body','kb-chevron')"&gt;</w:t>
        <w:br/>
        <w:t xml:space="preserve">        &lt;span class="dot"&gt;&lt;/span&gt;</w:t>
        <w:br/>
        <w:t xml:space="preserve">        Knowledge Base</w:t>
        <w:br/>
        <w:t xml:space="preserve">        &lt;span class="badge purple" id="kb-count-badge" style="margin-left:4px;"&gt;…&lt;/span&gt;</w:t>
        <w:br/>
        <w:t xml:space="preserve">        &lt;span style="margin-left:auto;font-size:10px;color:var(--muted);" id="kb-chevron"&gt;▶&lt;/span&gt;</w:t>
        <w:br/>
        <w:t xml:space="preserve">      &lt;/div&gt;</w:t>
        <w:br/>
        <w:t xml:space="preserve">      &lt;div id="kb-body" class="collapsible hidden"&gt;</w:t>
        <w:br/>
        <w:t xml:space="preserve">        &lt;div class="kb-add-row" style="margin-bottom:8px;"&gt;</w:t>
        <w:br/>
        <w:t xml:space="preserve">          &lt;div class="kb-tabs"&gt;</w:t>
        <w:br/>
        <w:t xml:space="preserve">            &lt;button class="kb-tab active" id="tab-url"  onclick="kbSetTab('url')"&gt;🔗 URL&lt;/button&gt;</w:t>
        <w:br/>
        <w:t xml:space="preserve">            &lt;button class="kb-tab"        id="tab-text" onclick="kbSetTab('text')"&gt;📝 Text&lt;/button&gt;</w:t>
        <w:br/>
        <w:t xml:space="preserve">          &lt;/div&gt;</w:t>
        <w:br/>
        <w:t xml:space="preserve">          &lt;div id="kb-form-url" class="kb-form"&gt;</w:t>
        <w:br/>
        <w:t xml:space="preserve">            &lt;input type="text" id="kb-url-input" placeholder="https://…" style="flex:1;min-width:140px;"&gt;</w:t>
        <w:br/>
        <w:t xml:space="preserve">            &lt;input type="text" id="kb-url-tags"  placeholder="Tags" style="width:90px;"&gt;</w:t>
        <w:br/>
        <w:t xml:space="preserve">            &lt;input type="text" id="kb-url-title" placeholder="Title" style="width:120px;"&gt;</w:t>
        <w:br/>
        <w:t xml:space="preserve">            &lt;button class="btn btn-save" onclick="kbSave('url')"&gt;⬇ Save&lt;/button&gt;</w:t>
        <w:br/>
        <w:t xml:space="preserve">          &lt;/div&gt;</w:t>
        <w:br/>
        <w:t xml:space="preserve">          &lt;div id="kb-form-text" class="kb-form" style="display:none;flex-direction:column;gap:6px;"&gt;</w:t>
        <w:br/>
        <w:t xml:space="preserve">            &lt;div style="display:flex;gap:5px;flex-wrap:wrap;"&gt;</w:t>
        <w:br/>
        <w:t xml:space="preserve">              &lt;input type="text" id="kb-text-title" placeholder="Title" style="flex:1;min-width:120px;"&gt;</w:t>
        <w:br/>
        <w:t xml:space="preserve">              &lt;input type="text" id="kb-text-tags"  placeholder="Tags"  style="width:90px;"&gt;</w:t>
        <w:br/>
        <w:t xml:space="preserve">            &lt;/div&gt;</w:t>
        <w:br/>
        <w:t xml:space="preserve">            &lt;textarea id="kb-text-content" rows="4"</w:t>
        <w:br/>
        <w:t xml:space="preserve">              placeholder="Paste text or notes…"</w:t>
        <w:br/>
        <w:t xml:space="preserve">              style="width:100%;font-size:10px;background:var(--bg);color:var(--text);border:1px solid var(--border);border-radius:5px;padding:6px;resize:vertical;"&gt;&lt;/textarea&gt;</w:t>
        <w:br/>
        <w:t xml:space="preserve">            &lt;div style="display:flex;gap:5px;"&gt;</w:t>
        <w:br/>
        <w:t xml:space="preserve">              &lt;button class="btn btn-save" onclick="kbSave('text')"&gt;💾 Save&lt;/button&gt;</w:t>
        <w:br/>
        <w:t xml:space="preserve">              &lt;button class="btn btn-save" onclick="kbSave('html')"&gt;🧹 Strip HTML&lt;/button&gt;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  &lt;div id="kb-list" style="display:flex;flex-direction:column;gap:5px;"&gt;&lt;/div&gt;</w:t>
        <w:br/>
        <w:t xml:space="preserve">      &lt;/div&gt;</w:t>
        <w:br/>
        <w:t xml:space="preserve">    &lt;/div&gt;</w:t>
        <w:br/>
        <w:br/>
        <w:t xml:space="preserve">    &lt;!-- ── Analytics (collapsible, Agent 7) ── --&gt;</w:t>
        <w:br/>
        <w:t xml:space="preserve">    &lt;div class="side-panel"&gt;</w:t>
        <w:br/>
        <w:t xml:space="preserve">      &lt;div class="panel-hdr" style="cursor:pointer;" onclick="toggleSection('analytics-panel','analytics-chevron');loadAnalytics()"&gt;</w:t>
        <w:br/>
        <w:t xml:space="preserve">        &lt;span class="dot"&gt;&lt;/span&gt;</w:t>
        <w:br/>
        <w:t xml:space="preserve">        📊 Analytics</w:t>
        <w:br/>
        <w:t xml:space="preserve">        &lt;span style="margin-left:auto;font-size:10px;color:var(--muted);" id="analytics-chevron"&gt;▶&lt;/span&gt;</w:t>
        <w:br/>
        <w:t xml:space="preserve">      &lt;/div&gt;</w:t>
        <w:br/>
        <w:t xml:space="preserve">      &lt;div id="analytics-panel" class="collapsible hidden" style="padding:8px 0"&gt;</w:t>
        <w:br/>
        <w:t xml:space="preserve">        &lt;div id="analytics-body" style="font-size:12px;color:var(--muted);padding:6px 0;margin-bottom:8px"&gt;Click header to load analytics.&lt;/div&gt;</w:t>
        <w:br/>
        <w:t xml:space="preserve">        &lt;h4 style="font-size:11px;color:var(--muted);margin:10px 0 6px"&gt;🔁 Backtest&lt;/h4&gt;</w:t>
        <w:br/>
        <w:t xml:space="preserve">        &lt;div style="display:flex;gap:5px;flex-wrap:wrap;align-items:center;margin-bottom:6px"&gt;</w:t>
        <w:br/>
        <w:t xml:space="preserve">          &lt;input id="bt-symbol" type="text" placeholder="Symbol (blank=all)" style="flex:1;min-width:90px;font-size:11px;background:var(--bg);color:var(--text);border:1px solid var(--border);border-radius:4px;padding:4px 6px;"&gt;</w:t>
        <w:br/>
        <w:t xml:space="preserve">          &lt;input id="bt-days"   type="number" value="30" min="1" max="365" placeholder="Days" style="width:60px;font-size:11px;background:var(--bg);color:var(--text);border:1px solid var(--border);border-radius:4px;padding:4px 6px;"&gt;</w:t>
        <w:br/>
        <w:t xml:space="preserve">          &lt;button class="btn btn-save" onclick="runBacktest()"&gt;▶ Run&lt;/button&gt;</w:t>
        <w:br/>
        <w:t xml:space="preserve">        &lt;/div&gt;</w:t>
        <w:br/>
        <w:t xml:space="preserve">        &lt;div id="bt-result" style="font-size:11px;color:var(--muted)"&gt;Enter symbol + days and click Run.&lt;/div&gt;</w:t>
        <w:br/>
        <w:t xml:space="preserve">      &lt;/div&gt;</w:t>
        <w:br/>
        <w:t xml:space="preserve">    &lt;/div&gt;</w:t>
        <w:br/>
        <w:br/>
        <w:t xml:space="preserve">  &lt;/div&gt;&lt;!-- /side-col --&gt;</w:t>
        <w:br/>
        <w:br/>
        <w:t>&lt;/div&gt;&lt;!-- /page-body --&gt;</w:t>
        <w:br/>
        <w:br/>
        <w:t>&lt;div class="footer" id="footer-ts"&gt;Last updated: {{ now }} · Auto-refresh every 30s&lt;/div&gt;</w:t>
        <w:br/>
        <w:t>&lt;div class="toast" id="toast"&gt;&lt;/div&gt;</w:t>
        <w:br/>
        <w:br/>
        <w:t>&lt;script&gt;</w:t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// UTILITY</w:t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function toast(msg, ok=true) {</w:t>
        <w:br/>
        <w:t xml:space="preserve">  const t = document.getElementById('toast');</w:t>
        <w:br/>
        <w:t xml:space="preserve">  t.textContent = msg;</w:t>
        <w:br/>
        <w:t xml:space="preserve">  t.className = 'toast show ' + (ok ? 'ok' : 'err');</w:t>
        <w:br/>
        <w:t xml:space="preserve">  setTimeout(() =&gt; t.className = 'toast', 2600);</w:t>
        <w:br/>
        <w:t>}</w:t>
        <w:br/>
        <w:br/>
        <w:t>function escHtml(s) {</w:t>
        <w:br/>
        <w:t xml:space="preserve">  return String(s||'').replace(/&amp;/g,'&amp;amp;').replace(/&lt;/g,'&amp;lt;').replace(/&gt;/g,'&amp;gt;').replace(/"/g,'&amp;quot;');</w:t>
        <w:br/>
        <w:t>}</w:t>
        <w:br/>
        <w:br/>
        <w:t>function toggleSection(bodyId, chevId) {</w:t>
        <w:br/>
        <w:t xml:space="preserve">  const body = document.getElementById(bodyId);</w:t>
        <w:br/>
        <w:t xml:space="preserve">  const chev = document.getElementById(chevId);</w:t>
        <w:br/>
        <w:t xml:space="preserve">  if (!body) return;</w:t>
        <w:br/>
        <w:t xml:space="preserve">  body.classList.toggle('hidden');</w:t>
        <w:br/>
        <w:t xml:space="preserve">  if (chev) chev.textContent = body.classList.contains('hidden') ? '▶' : '▼';</w:t>
        <w:br/>
        <w:t>}</w:t>
        <w:br/>
        <w:br/>
        <w:t>function fmt$(n) { return '$' + (Number(n)||0).toLocaleString(undefined,{minimumFractionDigits:2,maximumFractionDigits:2}); }</w:t>
        <w:br/>
        <w:br/>
        <w:t>// ── OCC symbol parser ──────────────────────────────────────────────────────</w:t>
        <w:br/>
        <w:t>function parseOccSymbol(sym) {</w:t>
        <w:br/>
        <w:t xml:space="preserve">  const m = sym.match(/^([A-Z]{1,6})(\d{6})([CP])(\d{8})$/);</w:t>
        <w:br/>
        <w:t xml:space="preserve">  if (!m) return null;</w:t>
        <w:br/>
        <w:t xml:space="preserve">  const d = m[2];</w:t>
        <w:br/>
        <w:t xml:space="preserve">  return {underlying:m[1], expiry:`20${d.slice(0,2)}-${d.slice(2,4)}-${d.slice(4,6)}`,</w:t>
        <w:br/>
        <w:t xml:space="preserve">          type:m[3]==='C'?'Call':'Put', strike:(parseInt(m[4])/1000).toFixed(2)};</w:t>
        <w:br/>
        <w:t>}</w:t>
        <w:br/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// STAT RESET</w:t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async function resetStat(scope) {</w:t>
        <w:br/>
        <w:t xml:space="preserve">  const labels = {signals_today:"today's signals",trades_today:"today's trades &amp; P&amp;L",</w:t>
        <w:br/>
        <w:t xml:space="preserve">                  buys_today:"today's buys",sells_today:"today's sells",</w:t>
        <w:br/>
        <w:t xml:space="preserve">                  signals_all:"ALL signals (permanent)",trades_all:"ALL trades (permanent)"};</w:t>
        <w:br/>
        <w:t xml:space="preserve">  if (!confirm('Clear ' + (labels[scope]||scope) + '? Cannot be undone.')) return;</w:t>
        <w:br/>
        <w:t xml:space="preserve">  const res  = await fetch('/api/stats/reset', {method:'POST',headers:{'Content-Type':'application/json'},body:JSON.stringify({scope})});</w:t>
        <w:br/>
        <w:t xml:space="preserve">  const data = await res.json();</w:t>
        <w:br/>
        <w:t xml:space="preserve">  if (data.error) { toast(data.error, false); return; }</w:t>
        <w:br/>
        <w:t xml:space="preserve">  toast('Cleared — ' + (labels[scope]||scope));</w:t>
        <w:br/>
        <w:t xml:space="preserve">  loadStats();</w:t>
        <w:br/>
        <w:t>}</w:t>
        <w:br/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// TOGGLES</w:t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async function toggleCrypto() {</w:t>
        <w:br/>
        <w:t xml:space="preserve">  const btn = document.getElementById('crypto-toggle');</w:t>
        <w:br/>
        <w:t xml:space="preserve">  btn.disabled = true;</w:t>
        <w:br/>
        <w:t xml:space="preserve">  const data = await fetch('/api/crypto/toggle', {method:'POST'}).then(r=&gt;r.json());</w:t>
        <w:br/>
        <w:t xml:space="preserve">  const on   = data.crypto_enabled;</w:t>
        <w:br/>
        <w:t xml:space="preserve">  btn.className   = 'toggle-btn ' + (on ? 'on crypto' : 'off');</w:t>
        <w:br/>
        <w:t xml:space="preserve">  btn.innerHTML   = '₿ Crypto Trading &lt;span class="tog-state"&gt;' + (on ? 'ON' : 'OFF') + '&lt;/span&gt;';</w:t>
        <w:br/>
        <w:t xml:space="preserve">  toast(on ? 'Crypto Trading ENABLED' : 'Crypto Trading DISABLED');</w:t>
        <w:br/>
        <w:t xml:space="preserve">  btn.disabled = false;</w:t>
        <w:br/>
        <w:t>}</w:t>
        <w:br/>
        <w:br/>
        <w:t>async function toggleStocks() {</w:t>
        <w:br/>
        <w:t xml:space="preserve">  const btn = document.getElementById('stocks-toggle');</w:t>
        <w:br/>
        <w:t xml:space="preserve">  btn.disabled = true;</w:t>
        <w:br/>
        <w:t xml:space="preserve">  const data = await fetch('/api/stocks/toggle', {method:'POST'}).then(r=&gt;r.json());</w:t>
        <w:br/>
        <w:t xml:space="preserve">  const on   = data.stocks_enabled;</w:t>
        <w:br/>
        <w:t xml:space="preserve">  btn.className   = 'toggle-btn ' + (on ? 'on' : 'off');</w:t>
        <w:br/>
        <w:t xml:space="preserve">  btn.innerHTML   = '📈 Stock Trading &lt;span class="tog-state"&gt;' + (on ? 'ON' : 'OFF') + '&lt;/span&gt;';</w:t>
        <w:br/>
        <w:t xml:space="preserve">  toast(on ? 'Stock Trading ENABLED' : 'Stock Trading DISABLED');</w:t>
        <w:br/>
        <w:t xml:space="preserve">  btn.disabled = false;</w:t>
        <w:br/>
        <w:t>}</w:t>
        <w:br/>
        <w:br/>
        <w:t>async function toggleWatchlistMode() {</w:t>
        <w:br/>
        <w:t xml:space="preserve">  const btn = document.getElementById('watchlist-toggle');</w:t>
        <w:br/>
        <w:t xml:space="preserve">  btn.disabled = true;</w:t>
        <w:br/>
        <w:t xml:space="preserve">  const data = await fetch('/api/watchlist-mode/toggle', {method:'POST'}).then(r=&gt;r.json());</w:t>
        <w:br/>
        <w:t xml:space="preserve">  const wlOnly = data.watchlist_only;</w:t>
        <w:br/>
        <w:t xml:space="preserve">  btn.className = 'toggle-btn ' + (wlOnly ? 'on' : 'off watchlist');</w:t>
        <w:br/>
        <w:t xml:space="preserve">  btn.innerHTML = (wlOnly ? '📋 Watchlist' : '🌐 Market') + ' &lt;span class="tog-state"&gt;Trading&lt;/span&gt;';</w:t>
        <w:br/>
        <w:t xml:space="preserve">  toast(wlOnly ? 'Watchlist Trading — only watchlist symbols will be traded' : '🌐 Market Trading — all symbols eligible');</w:t>
        <w:br/>
        <w:t xml:space="preserve">  btn.disabled = false;</w:t>
        <w:br/>
        <w:t>}</w:t>
        <w:br/>
        <w:br/>
        <w:t>async function toggleTrading() {</w:t>
        <w:br/>
        <w:t xml:space="preserve">  const data = await fetch('/api/trade/toggle', {method:'POST'}).then(r=&gt;r.json());</w:t>
        <w:br/>
        <w:t xml:space="preserve">  document.getElementById('badge-mode').textContent = data.trade_mode.toUpperCase();</w:t>
        <w:br/>
        <w:t xml:space="preserve">  toast(data.trading_on ? 'Trading ENABLED' : 'Trading DISABLED');</w:t>
        <w:br/>
        <w:t>}</w:t>
        <w:br/>
        <w:br/>
        <w:t>async function toggleIngest() {</w:t>
        <w:br/>
        <w:t xml:space="preserve">  const btn   = document.getElementById('ingest-toggle');</w:t>
        <w:br/>
        <w:t xml:space="preserve">  const badge = document.getElementById('badge-ingest');</w:t>
        <w:br/>
        <w:t xml:space="preserve">  btn.disabled = true;</w:t>
        <w:br/>
        <w:t xml:space="preserve">  try {</w:t>
        <w:br/>
        <w:t xml:space="preserve">    const data = await fetch('/api/ingest/toggle', {method:'POST'}).then(r=&gt;r.json());</w:t>
        <w:br/>
        <w:t xml:space="preserve">    if (data.error) { toast(data.error, false); return; }</w:t>
        <w:br/>
        <w:t xml:space="preserve">    const on = data.running;</w:t>
        <w:br/>
        <w:t xml:space="preserve">    btn.className = 'toggle-btn ' + (on ? 'on' : 'off');</w:t>
        <w:br/>
        <w:t xml:space="preserve">    btn.innerHTML = '📡 Data Ingest &lt;span class="tog-state"&gt;' + (on ? 'ON' : 'OFF') + '&lt;/span&gt;';</w:t>
        <w:br/>
        <w:t xml:space="preserve">    badge.className = 'badge ' + (on ? 'green' : 'red');</w:t>
        <w:br/>
        <w:t xml:space="preserve">    badge.textContent = on ? 'Ingest ▶' : 'Ingest ■';</w:t>
        <w:br/>
        <w:t xml:space="preserve">    toast(on ? 'Data Ingestion STARTED (market data + news)' : 'Data Ingestion STOPPED', on);</w:t>
        <w:br/>
        <w:t xml:space="preserve">  } catch(e) { toast('Ingest toggle failed', false); }</w:t>
        <w:br/>
        <w:t xml:space="preserve">  finally { btn.disabled = false; }</w:t>
        <w:br/>
        <w:t>}</w:t>
        <w:br/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// SYMBOLS</w:t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async function addCryptoSymbol() {</w:t>
        <w:br/>
        <w:t xml:space="preserve">  const inp = document.getElementById('crypto-sym-input');</w:t>
        <w:br/>
        <w:t xml:space="preserve">  let sym = inp.value.trim().toUpperCase().replace('-', '/');</w:t>
        <w:br/>
        <w:t xml:space="preserve">  if (sym &amp;&amp; !sym.includes('/')) sym = sym + '/USD';</w:t>
        <w:br/>
        <w:t xml:space="preserve">  if (!sym) return;</w:t>
        <w:br/>
        <w:t xml:space="preserve">  const data = await fetch('/api/crypto/symbols/add',{method:'POST',headers:{'Content-Type':'application/json'},body:JSON.stringify({symbol:sym})}).then(r=&gt;r.json());</w:t>
        <w:br/>
        <w:t xml:space="preserve">  if (data.error) { toast(data.error, false); return; }</w:t>
        <w:br/>
        <w:t xml:space="preserve">  inp.value = '';</w:t>
        <w:br/>
        <w:t xml:space="preserve">  rebuildCryptoChips(data.crypto_symbols);</w:t>
        <w:br/>
        <w:t xml:space="preserve">  toast(sym + ' added to crypto watchlist');</w:t>
        <w:br/>
        <w:t xml:space="preserve">  refreshSignalCards();</w:t>
        <w:br/>
        <w:t xml:space="preserve">  loadCoinbaseData();</w:t>
        <w:br/>
        <w:t>}</w:t>
        <w:br/>
        <w:br/>
        <w:t>async function removeCryptoSymbol(sym) {</w:t>
        <w:br/>
        <w:t xml:space="preserve">  const data = await fetch('/api/crypto/symbols/remove',{method:'POST',headers:{'Content-Type':'application/json'},body:JSON.stringify({symbol:sym})}).then(r=&gt;r.json());</w:t>
        <w:br/>
        <w:t xml:space="preserve">  rebuildCryptoChips(data.crypto_symbols);</w:t>
        <w:br/>
        <w:t xml:space="preserve">  toast(sym + ' removed');</w:t>
        <w:br/>
        <w:t xml:space="preserve">  refreshSignalCards();</w:t>
        <w:br/>
        <w:t xml:space="preserve">  loadCoinbaseData();</w:t>
        <w:br/>
        <w:t>}</w:t>
        <w:br/>
        <w:br/>
        <w:t>async function addTop20CryptoSymbols() {</w:t>
        <w:br/>
        <w:t xml:space="preserve">  const data = await fetch('/api/crypto/symbols/top20',{method:'POST',headers:{'Content-Type':'application/json'},body:'{}'}).then(r=&gt;r.json());</w:t>
        <w:br/>
        <w:t xml:space="preserve">  if (data.error) { toast(data.error, false); return; }</w:t>
        <w:br/>
        <w:t xml:space="preserve">  rebuildCryptoChips(data.crypto_symbols || []);</w:t>
        <w:br/>
        <w:t xml:space="preserve">  toast('Top market-cap crypto signal tiles added');</w:t>
        <w:br/>
        <w:t xml:space="preserve">  refreshSignalCards();</w:t>
        <w:br/>
        <w:t xml:space="preserve">  loadCoinbaseData();</w:t>
        <w:br/>
        <w:t>}</w:t>
        <w:br/>
        <w:br/>
        <w:t>function rebuildCryptoChips(symbols) {</w:t>
        <w:br/>
        <w:t xml:space="preserve">  const chips = document.getElementById('crypto-sym-chips');</w:t>
        <w:br/>
        <w:t xml:space="preserve">  chips.innerHTML = symbols.map(s =&gt; {</w:t>
        <w:br/>
        <w:t xml:space="preserve">    const id = s.replace('/','_');</w:t>
        <w:br/>
        <w:t xml:space="preserve">    return `&lt;span class="chip crypto" id="crypto-chip-${id}"&gt;${s}&lt;button class="btn-remove" onclick="removeCryptoSymbol('${s}')"&gt;✕&lt;/button&gt;&lt;/span&gt;`;</w:t>
        <w:br/>
        <w:t xml:space="preserve">  }).join('');</w:t>
        <w:br/>
        <w:t>}</w:t>
        <w:br/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// SETTINGS</w:t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async function saveSettings() {</w:t>
        <w:br/>
        <w:t xml:space="preserve">  const body = {</w:t>
        <w:br/>
        <w:t xml:space="preserve">    approved_capital_usd: document.getElementById('approved-capital').value,</w:t>
        <w:br/>
        <w:t xml:space="preserve">    max_position_usd:     document.getElementById('max-position').value,</w:t>
        <w:br/>
        <w:t xml:space="preserve">    max_daily_loss_usd:   document.getElementById('daily-loss-limit').value,</w:t>
        <w:br/>
        <w:t xml:space="preserve">  };</w:t>
        <w:br/>
        <w:t xml:space="preserve">  const data = await fetch('/api/settings',{method:'POST',headers:{'Content-Type':'application/json'},body:JSON.stringify(body)}).then(r=&gt;r.json());</w:t>
        <w:br/>
        <w:t xml:space="preserve">  if (data.error) { toast(data.error, false); return; }</w:t>
        <w:br/>
        <w:t xml:space="preserve">  const cap = document.getElementById('stat-capital');</w:t>
        <w:br/>
        <w:t xml:space="preserve">  if (cap) cap.textContent = '$' + parseInt(body.approved_capital_usd).toLocaleString();</w:t>
        <w:br/>
        <w:t xml:space="preserve">  toast('Limits saved');</w:t>
        <w:br/>
        <w:t>}</w:t>
        <w:br/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// BACKFILL / DIGEST</w:t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async function loadDigestStatus() {</w:t>
        <w:br/>
        <w:t xml:space="preserve">  try {</w:t>
        <w:br/>
        <w:t xml:space="preserve">    const data = await fetch('/api/news/digest/status').then(r=&gt;r.json());</w:t>
        <w:br/>
        <w:t xml:space="preserve">    document.getElementById('stat-digest-count').textContent = data.running ? '⏳' : (data.last_count + ' articles');</w:t>
        <w:br/>
        <w:t xml:space="preserve">    document.getElementById('stat-digest-time').textContent  = data.last_run || 'Never';</w:t>
        <w:br/>
        <w:t xml:space="preserve">    document.getElementById('btn-digest-run').disabled = !!data.running;</w:t>
        <w:br/>
        <w:t xml:space="preserve">  } catch(e) {}</w:t>
        <w:br/>
        <w:t>}</w:t>
        <w:br/>
        <w:br/>
        <w:t>async function runDigestNow() {</w:t>
        <w:br/>
        <w:t xml:space="preserve">  const btn = document.getElementById('btn-digest-run');</w:t>
        <w:br/>
        <w:t xml:space="preserve">  btn.disabled = true;</w:t>
        <w:br/>
        <w:t xml:space="preserve">  const data = await fetch('/api/news/digest/run',{method:'POST'}).then(r=&gt;r.json());</w:t>
        <w:br/>
        <w:t xml:space="preserve">  if (data.error) { toast(data.error, false); btn.disabled = false; return; }</w:t>
        <w:br/>
        <w:t xml:space="preserve">  toast('News digest started');</w:t>
        <w:br/>
        <w:t xml:space="preserve">  setTimeout(loadDigestStatus, 3000);</w:t>
        <w:br/>
        <w:t>}</w:t>
        <w:br/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// DB STATS</w:t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async function loadDbStats() {</w:t>
        <w:br/>
        <w:t xml:space="preserve">  try {</w:t>
        <w:br/>
        <w:t xml:space="preserve">    const data = await fetch('/api/db/stats').then(r=&gt;r.json());</w:t>
        <w:br/>
        <w:t xml:space="preserve">    const el = document.getElementById('stat-sig-count');</w:t>
        <w:br/>
        <w:t xml:space="preserve">    if (el) el.textContent = (data.signal_count || 0).toLocaleString();</w:t>
        <w:br/>
        <w:t xml:space="preserve">  } catch(e) { console.warn('DB stats error', e); }</w:t>
        <w:br/>
        <w:t>}</w:t>
        <w:br/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// ENGINE STATS (crypto trading engine snapshot)</w:t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async function runAdvisor() {</w:t>
        <w:br/>
        <w:t xml:space="preserve">  const out  = document.getElementById('advisor-output');</w:t>
        <w:br/>
        <w:t xml:space="preserve">  const btn  = document.getElementById('btn-advisor-run');</w:t>
        <w:br/>
        <w:t xml:space="preserve">  const meta = document.getElementById('advisor-meta');</w:t>
        <w:br/>
        <w:t xml:space="preserve">  btn.disabled = true;</w:t>
        <w:br/>
        <w:t xml:space="preserve">  out.className = 'advisor-output thinking';</w:t>
        <w:br/>
        <w:t xml:space="preserve">  out.textContent = '⏳ Analyzing recent trades, pending signals, and watchlist…';</w:t>
        <w:br/>
        <w:t xml:space="preserve">  meta.textContent = 'Running…';</w:t>
        <w:br/>
        <w:t xml:space="preserve">  try {</w:t>
        <w:br/>
        <w:t xml:space="preserve">    const resp = await fetch('/api/ai-advisor', {method:'POST', headers:{'Content-Type':'application/json'}, body:'{}'});</w:t>
        <w:br/>
        <w:t xml:space="preserve">    if (!resp.ok) { out.textContent = '⚠ Analysis failed: ' + resp.status; return; }</w:t>
        <w:br/>
        <w:t xml:space="preserve">    const reader = resp.body.getReader();</w:t>
        <w:br/>
        <w:t xml:space="preserve">    const decoder = new TextDecoder();</w:t>
        <w:br/>
        <w:t xml:space="preserve">    let full = '';</w:t>
        <w:br/>
        <w:t xml:space="preserve">    out.className = 'advisor-output';</w:t>
        <w:br/>
        <w:t xml:space="preserve">    out.textContent = '';</w:t>
        <w:br/>
        <w:t xml:space="preserve">    while (true) {</w:t>
        <w:br/>
        <w:t xml:space="preserve">      const {done, value} = await reader.read();</w:t>
        <w:br/>
        <w:t xml:space="preserve">      if (done) break;</w:t>
        <w:br/>
        <w:t xml:space="preserve">      const chunk = decoder.decode(value, {stream: true});</w:t>
        <w:br/>
        <w:t xml:space="preserve">      chunk.split('\n').forEach(line =&gt; {</w:t>
        <w:br/>
        <w:t xml:space="preserve">        if (line.startsWith('data: ')) {</w:t>
        <w:br/>
        <w:t xml:space="preserve">          const tok = line.slice(6);</w:t>
        <w:br/>
        <w:t xml:space="preserve">          if (tok === '[DONE]') return;</w:t>
        <w:br/>
        <w:t xml:space="preserve">          try {</w:t>
        <w:br/>
        <w:t xml:space="preserve">            const j = JSON.parse(tok);</w:t>
        <w:br/>
        <w:t xml:space="preserve">            if (j.content) { full += j.content; out.textContent = full; out.scrollTop = out.scrollHeight; }</w:t>
        <w:br/>
        <w:t xml:space="preserve">            if (j.error) { out.textContent = '⚠ ' + j.error; }</w:t>
        <w:br/>
        <w:t xml:space="preserve">          } catch(e) {}</w:t>
        <w:br/>
        <w:t xml:space="preserve">        }</w:t>
        <w:br/>
        <w:t xml:space="preserve">      });</w:t>
        <w:br/>
        <w:t xml:space="preserve">    }</w:t>
        <w:br/>
        <w:t xml:space="preserve">    meta.textContent = 'Last run: ' + new Date().toLocaleTimeString();</w:t>
        <w:br/>
        <w:t xml:space="preserve">  } catch(e) {</w:t>
        <w:br/>
        <w:t xml:space="preserve">    out.className = 'advisor-output thinking';</w:t>
        <w:br/>
        <w:t xml:space="preserve">    out.textContent = '⚠ Error: ' + e.message;</w:t>
        <w:br/>
        <w:t xml:space="preserve">  } finally {</w:t>
        <w:br/>
        <w:t xml:space="preserve">    btn.disabled = false;</w:t>
        <w:br/>
        <w:t xml:space="preserve">  }</w:t>
        <w:br/>
        <w:t>}</w:t>
        <w:br/>
        <w:br/>
        <w:t>async function loadEngineStats() {</w:t>
        <w:br/>
        <w:t xml:space="preserve">  try {</w:t>
        <w:br/>
        <w:t xml:space="preserve">    const s = await fetch('/api/crypto/engine-status').then(r=&gt;r.json());</w:t>
        <w:br/>
        <w:br/>
        <w:t xml:space="preserve">    // Row 1</w:t>
        <w:br/>
        <w:t xml:space="preserve">    const eng = document.getElementById('stat-engine');</w:t>
        <w:br/>
        <w:t xml:space="preserve">    if (eng) { eng.textContent = s.engine_label; eng.className = 'val ' + s.engine_cls; }</w:t>
        <w:br/>
        <w:t xml:space="preserve">    const pnl = document.getElementById('stat-pnl');</w:t>
        <w:br/>
        <w:t xml:space="preserve">    if (pnl) { pnl.textContent = '$' + s.pnl; pnl.className = 'val ' + s.pnl_class; }</w:t>
        <w:br/>
        <w:t xml:space="preserve">    const usd = document.getElementById('stat-usd');</w:t>
        <w:br/>
        <w:t xml:space="preserve">    if (usd) usd.textContent = s.cb_error ? 'ERR' : '$' + (s.usd_balance||0).toLocaleString('en-US',{minimumFractionDigits:2,maximumFractionDigits:2});</w:t>
        <w:br/>
        <w:t xml:space="preserve">    const pos = document.getElementById('stat-open-pos');</w:t>
        <w:br/>
        <w:t xml:space="preserve">    if (pos) pos.textContent = s.open_positions != null ? s.open_positions : '—';</w:t>
        <w:br/>
        <w:t xml:space="preserve">    const buys = document.getElementById('stat-buys');</w:t>
        <w:br/>
        <w:t xml:space="preserve">    if (buys) buys.textContent = s.buys != null ? s.buys : 0;</w:t>
        <w:br/>
        <w:t xml:space="preserve">    const sells = document.getElementById('stat-sells');</w:t>
        <w:br/>
        <w:t xml:space="preserve">    if (sells) sells.textContent = s.sells != null ? s.sells : 0;</w:t>
        <w:br/>
        <w:br/>
        <w:t xml:space="preserve">    // Row 2 — intelligence</w:t>
        <w:br/>
        <w:t xml:space="preserve">    const topSig = document.getElementById('stat-top-signal');</w:t>
        <w:br/>
        <w:t xml:space="preserve">    if (topSig) {</w:t>
        <w:br/>
        <w:t xml:space="preserve">      if (s.top_signal) {</w:t>
        <w:br/>
        <w:t xml:space="preserve">        const topAction = s.top_signal.action ? s.top_signal.action.toUpperCase() : '';</w:t>
        <w:br/>
        <w:t xml:space="preserve">        topSig.textContent = `${s.top_signal.symbol} ${topAction} (${Math.round((s.top_signal.confidence||0)*100)}%)`;</w:t>
        <w:br/>
        <w:t xml:space="preserve">        topSig.className = 'val accent';</w:t>
        <w:br/>
        <w:t xml:space="preserve">      } else { topSig.textContent = '—'; topSig.className = 'val'; }</w:t>
        <w:br/>
        <w:t xml:space="preserve">    }</w:t>
        <w:br/>
        <w:t xml:space="preserve">    const lb = document.getElementById('stat-last-buy');</w:t>
        <w:br/>
        <w:t xml:space="preserve">    if (lb) lb.textContent = s.last_buy ? `${s.last_buy.symbol} @ $${s.last_buy.price}` : '—';</w:t>
        <w:br/>
        <w:t xml:space="preserve">    const ls = document.getElementById('stat-last-sell');</w:t>
        <w:br/>
        <w:t xml:space="preserve">    if (ls) ls.textContent = s.last_sell ? `${s.last_sell.symbol} @ $${s.last_sell.price}` : '—';</w:t>
        <w:br/>
        <w:t xml:space="preserve">    const cb = document.getElementById('stat-cb-status');</w:t>
        <w:br/>
        <w:t xml:space="preserve">    if (cb) {</w:t>
        <w:br/>
        <w:t xml:space="preserve">      if (s.cb_error) { cb.textContent = '⚠ ' + s.cb_error.substring(0,40); cb.className = 'val negative'; }</w:t>
        <w:br/>
        <w:t xml:space="preserve">      else { cb.textContent = s.usd_balance &gt; 0 ? '✓ Connected' : '✓ $0 USD'; cb.className = 'val positive'; }</w:t>
        <w:br/>
        <w:t xml:space="preserve">    }</w:t>
        <w:br/>
        <w:br/>
        <w:t xml:space="preserve">    // Sync ingest/toggle buttons if present</w:t>
        <w:br/>
        <w:t xml:space="preserve">    if (s.ingest_running !== undefined &amp;&amp; s.ingest_running !== null) {</w:t>
        <w:br/>
        <w:t xml:space="preserve">      const on = s.ingest_running;</w:t>
        <w:br/>
        <w:t xml:space="preserve">      const it = document.getElementById('ingest-toggle');</w:t>
        <w:br/>
        <w:t xml:space="preserve">      if (it) { it.className = 'toggle-btn '+(on?'on':'off'); it.innerHTML = '📡 Data Ingest &lt;span class="tog-state"&gt;'+(on?'ON':'OFF')+'&lt;/span&gt;'; }</w:t>
        <w:br/>
        <w:t xml:space="preserve">      const bi = document.getElementById('badge-ingest');</w:t>
        <w:br/>
        <w:t xml:space="preserve">      if (bi) { bi.className = 'badge '+(on?'green':'red'); bi.textContent = on?'Ingest ▶':'Ingest ■'; }</w:t>
        <w:br/>
        <w:t xml:space="preserve">    }</w:t>
        <w:br/>
        <w:t xml:space="preserve">    if (s.crypto_enabled !== undefined) {</w:t>
        <w:br/>
        <w:t xml:space="preserve">      const btn = document.getElementById('crypto-toggle');</w:t>
        <w:br/>
        <w:t xml:space="preserve">      if (btn) { btn.className = 'toggle-btn '+(s.crypto_enabled?'on crypto':'off'); btn.innerHTML = '₿ Crypto Trading &lt;span class="tog-state"&gt;'+(s.crypto_enabled?'ON':'OFF')+'&lt;/span&gt;'; }</w:t>
        <w:br/>
        <w:t xml:space="preserve">    }</w:t>
        <w:br/>
        <w:t xml:space="preserve">    if (s.watchlist_only !== undefined) {</w:t>
        <w:br/>
        <w:t xml:space="preserve">      const btn = document.getElementById('watchlist-toggle');</w:t>
        <w:br/>
        <w:t xml:space="preserve">      if (btn) { btn.className = 'toggle-btn '+(s.watchlist_only?'on':'off watchlist'); btn.innerHTML = (s.watchlist_only?'📋 Watchlist':'🌐 Market')+' &lt;span class="tog-state"&gt;Trading&lt;/span&gt;'; }</w:t>
        <w:br/>
        <w:t xml:space="preserve">    }</w:t>
        <w:br/>
        <w:t xml:space="preserve">  } catch(e) { console.warn('Engine stats error', e); }</w:t>
        <w:br/>
        <w:t>}</w:t>
        <w:br/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// RESOURCE MONITOR</w:t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async function loadResources() {</w:t>
        <w:br/>
        <w:t xml:space="preserve">  try {</w:t>
        <w:br/>
        <w:t xml:space="preserve">    const items = await fetch('/api/health/latest').then(r=&gt;r.json());</w:t>
        <w:br/>
        <w:t xml:space="preserve">    if (!items.length) return;</w:t>
        <w:br/>
        <w:t xml:space="preserve">    const grid = document.getElementById('resource-grid');</w:t>
        <w:br/>
        <w:t xml:space="preserve">    const barColor = s =&gt; s==='critical'?'var(--red2)':s==='warn'?'#fbbf24':'var(--green2)';</w:t>
        <w:br/>
        <w:t xml:space="preserve">    grid.innerHTML = items.map(r =&gt; {</w:t>
        <w:br/>
        <w:t xml:space="preserve">      const cls = r.status === 'critical' ? 'critical' : r.status === 'warn' ? 'warn' : 'ok';</w:t>
        <w:br/>
        <w:t xml:space="preserve">      return `&lt;div class="res-card ${cls}"&gt;</w:t>
        <w:br/>
        <w:t xml:space="preserve">        &lt;div class="res-name"&gt;${r.name}&lt;/div&gt;</w:t>
        <w:br/>
        <w:t xml:space="preserve">        &lt;div class="res-val ${cls}"&gt;${r.value}%&lt;/div&gt;</w:t>
        <w:br/>
        <w:t xml:space="preserve">        &lt;div style="height:4px;background:var(--border);border-radius:2px;margin-top:4px;overflow:hidden;"&gt;</w:t>
        <w:br/>
        <w:t xml:space="preserve">          &lt;div style="width:${r.value}%;height:100%;background:${barColor(cls)};border-radius:2px;"&gt;&lt;/div&gt;</w:t>
        <w:br/>
        <w:t xml:space="preserve">        &lt;/div&gt;</w:t>
        <w:br/>
        <w:t xml:space="preserve">      &lt;/div&gt;`;</w:t>
        <w:br/>
        <w:t xml:space="preserve">    }).join('');</w:t>
        <w:br/>
        <w:t xml:space="preserve">  } catch(e) { console.warn('Resource error', e); }</w:t>
        <w:br/>
        <w:t>}</w:t>
        <w:br/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// MARKET DATA — Fear &amp; Greed + Coins + Ticker</w:t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function fgClass(v) {</w:t>
        <w:br/>
        <w:t xml:space="preserve">  if (v &lt;= 25) return 'extreme-fear';</w:t>
        <w:br/>
        <w:t xml:space="preserve">  if (v &lt;= 45) return 'fear';</w:t>
        <w:br/>
        <w:t xml:space="preserve">  if (v &lt;= 55) return 'neutral';</w:t>
        <w:br/>
        <w:t xml:space="preserve">  if (v &lt;= 75) return 'greed';</w:t>
        <w:br/>
        <w:t xml:space="preserve">  return 'extreme-greed';</w:t>
        <w:br/>
        <w:t>}</w:t>
        <w:br/>
        <w:br/>
        <w:t>function buildSparkline(prices) {</w:t>
        <w:br/>
        <w:t xml:space="preserve">  if (!prices || prices.length &lt; 2) return '';</w:t>
        <w:br/>
        <w:t xml:space="preserve">  const pts  = prices.slice(-24);   // last 24 hours</w:t>
        <w:br/>
        <w:t xml:space="preserve">  const min  = Math.min(...pts);</w:t>
        <w:br/>
        <w:t xml:space="preserve">  const max  = Math.max(...pts);</w:t>
        <w:br/>
        <w:t xml:space="preserve">  const rng  = max - min || 1;</w:t>
        <w:br/>
        <w:t xml:space="preserve">  const W = 40, H = 16;</w:t>
        <w:br/>
        <w:t xml:space="preserve">  const coords = pts.map((p,i) =&gt; {</w:t>
        <w:br/>
        <w:t xml:space="preserve">    const x = (i / (pts.length - 1)) * W;</w:t>
        <w:br/>
        <w:t xml:space="preserve">    const y = H - ((p - min) / rng) * (H - 2) - 1;</w:t>
        <w:br/>
        <w:t xml:space="preserve">    return `${x.toFixed(1)},${y.toFixed(1)}`;</w:t>
        <w:br/>
        <w:t xml:space="preserve">  }).join(' ');</w:t>
        <w:br/>
        <w:t xml:space="preserve">  const color = pts[pts.length-1] &gt;= pts[0] ? 'var(--green2)' : 'var(--red2)';</w:t>
        <w:br/>
        <w:t xml:space="preserve">  return `&lt;svg viewBox="0 0 ${W} ${H}" fill="none" xmlns="http://www.w3.org/2000/svg"&gt;</w:t>
        <w:br/>
        <w:t xml:space="preserve">    &lt;polyline points="${coords}" stroke="${color}" stroke-width="1.2" fill="none"/&gt;</w:t>
        <w:br/>
        <w:t xml:space="preserve">  &lt;/svg&gt;`;</w:t>
        <w:br/>
        <w:t>}</w:t>
        <w:br/>
        <w:br/>
        <w:t>function fmtPrice(p) {</w:t>
        <w:br/>
        <w:t xml:space="preserve">  if (!p &amp;&amp; p !== 0) return '—';</w:t>
        <w:br/>
        <w:t xml:space="preserve">  if (p &gt;= 1000)  return '$' + p.toLocaleString(undefined,{maximumFractionDigits:0});</w:t>
        <w:br/>
        <w:t xml:space="preserve">  if (p &gt;= 1)     return '$' + p.toFixed(2);</w:t>
        <w:br/>
        <w:t xml:space="preserve">  return '$' + p.toFixed(4);</w:t>
        <w:br/>
        <w:t>}</w:t>
        <w:br/>
        <w:br/>
        <w:t>function fmtPct(v) {</w:t>
        <w:br/>
        <w:t xml:space="preserve">  if (v === null || v === undefined || isNaN(Number(v))) return '—';</w:t>
        <w:br/>
        <w:t xml:space="preserve">  return (Number(v) &gt;= 0 ? '+' : '') + Number(v).toFixed(4) + '%';</w:t>
        <w:br/>
        <w:t>}</w:t>
        <w:br/>
        <w:br/>
        <w:t>async function loadMarketData() {</w:t>
        <w:br/>
        <w:t xml:space="preserve">  try {</w:t>
        <w:br/>
        <w:t xml:space="preserve">    const data = await fetch('/api/crypto/market').then(r =&gt; r.json());</w:t>
        <w:br/>
        <w:br/>
        <w:t xml:space="preserve">    // Fear &amp; Greed</w:t>
        <w:br/>
        <w:t xml:space="preserve">    const fg  = data.fear_greed || {};</w:t>
        <w:br/>
        <w:t xml:space="preserve">    const val = fg.value != null ? fg.value : 50;</w:t>
        <w:br/>
        <w:t xml:space="preserve">    const cls = fgClass(val);</w:t>
        <w:br/>
        <w:t xml:space="preserve">    document.getElementById('fg-number').textContent = val;</w:t>
        <w:br/>
        <w:t xml:space="preserve">    document.getElementById('fg-number').className   = 'fg-number ' + cls;</w:t>
        <w:br/>
        <w:t xml:space="preserve">    document.getElementById('fg-label').textContent  = fg.label || 'Neutral';</w:t>
        <w:br/>
        <w:t xml:space="preserve">    const bar = document.getElementById('fg-bar');</w:t>
        <w:br/>
        <w:t xml:space="preserve">    bar.style.width = val + '%';</w:t>
        <w:br/>
        <w:t xml:space="preserve">    bar.className   = 'fg-bar-fill ' + cls;</w:t>
        <w:br/>
        <w:t xml:space="preserve">    const trend = fg.trend;</w:t>
        <w:br/>
        <w:t xml:space="preserve">    if (trend &amp;&amp; trend.direction) {</w:t>
        <w:br/>
        <w:t xml:space="preserve">      const arrow = trend.direction === 'up' ? '▲' : '▼';</w:t>
        <w:br/>
        <w:t xml:space="preserve">      const chg   = trend.change7d != null ? ` ${Math.abs(trend.change7d).toFixed(1)} pts 7d` : '';</w:t>
        <w:br/>
        <w:t xml:space="preserve">      document.getElementById('fg-trend').textContent = arrow + chg;</w:t>
        <w:br/>
        <w:t xml:space="preserve">    }</w:t>
        <w:br/>
        <w:br/>
        <w:t xml:space="preserve">    // Coin list</w:t>
        <w:br/>
        <w:t xml:space="preserve">    const coins  = data.coins || [];</w:t>
        <w:br/>
        <w:t xml:space="preserve">    const coinEl = document.getElementById('coin-list');</w:t>
        <w:br/>
        <w:t xml:space="preserve">    if (coins.length) {</w:t>
        <w:br/>
        <w:t xml:space="preserve">      coinEl.innerHTML = coins.slice(0, 10).map(c =&gt; {</w:t>
        <w:br/>
        <w:t xml:space="preserve">        const chg    = c.price_change_percentage_24h;</w:t>
        <w:br/>
        <w:t xml:space="preserve">        const chgStr = chg != null ? (chg &gt;= 0 ? '+' : '') + chg.toFixed(2) + '%' : '—';</w:t>
        <w:br/>
        <w:t xml:space="preserve">        const chgCls = chg != null ? (chg &gt;= 0 ? 'up' : 'down') : '';</w:t>
        <w:br/>
        <w:t xml:space="preserve">        const spark  = buildSparkline(c.sparkline_in_7d ? c.sparkline_in_7d.price : undefined);</w:t>
        <w:br/>
        <w:t xml:space="preserve">        return `&lt;div class="coin-row"&gt;</w:t>
        <w:br/>
        <w:t xml:space="preserve">          &lt;span class="coin-rank"&gt;#${c.market_cap_rank||'?'}&lt;/span&gt;</w:t>
        <w:br/>
        <w:t xml:space="preserve">          &lt;span class="coin-sym"&gt;${(c.symbol||'?').toUpperCase()}&lt;/span&gt;</w:t>
        <w:br/>
        <w:t xml:space="preserve">          &lt;span class="coin-name"&gt;${escHtml(c.name||'')}&lt;/span&gt;</w:t>
        <w:br/>
        <w:t xml:space="preserve">          &lt;span class="coin-price"&gt;${fmtPrice(c.current_price)}&lt;/span&gt;</w:t>
        <w:br/>
        <w:t xml:space="preserve">          &lt;span class="coin-chg ${chgCls}"&gt;${chgStr}&lt;/span&gt;</w:t>
        <w:br/>
        <w:t xml:space="preserve">          &lt;span class="coin-spark"&gt;${spark}&lt;/span&gt;</w:t>
        <w:br/>
        <w:t xml:space="preserve">        &lt;/div&gt;`;</w:t>
        <w:br/>
        <w:t xml:space="preserve">      }).join('');</w:t>
        <w:br/>
        <w:t xml:space="preserve">    }</w:t>
        <w:br/>
        <w:br/>
        <w:t xml:space="preserve">    // Trending</w:t>
        <w:br/>
        <w:t xml:space="preserve">    const trending = data.trending || [];</w:t>
        <w:br/>
        <w:t xml:space="preserve">    if (trending.length) {</w:t>
        <w:br/>
        <w:t xml:space="preserve">      const area  = document.getElementById('trending-area');</w:t>
        <w:br/>
        <w:t xml:space="preserve">      area.style.display = '';</w:t>
        <w:br/>
        <w:t xml:space="preserve">      document.getElementById('trend-chips').innerHTML =</w:t>
        <w:br/>
        <w:t xml:space="preserve">        trending.map(t =&gt; `&lt;span class="trend-chip"&gt;${escHtml(String(t))}&lt;/span&gt;`).join('');</w:t>
        <w:br/>
        <w:t xml:space="preserve">    }</w:t>
        <w:br/>
        <w:br/>
        <w:t xml:space="preserve">    const derivEl = document.getElementById('derivatives-list');</w:t>
        <w:br/>
        <w:t xml:space="preserve">    const derivs = (data.derivatives || []).filter(d =&gt; d &amp;&amp; d.mapped !== false &amp;&amp; !d.error);</w:t>
        <w:br/>
        <w:t xml:space="preserve">    if (derivEl) {</w:t>
        <w:br/>
        <w:t xml:space="preserve">      if (!derivs.length) {</w:t>
        <w:br/>
        <w:t xml:space="preserve">        derivEl.innerHTML = '&lt;div style="color:var(--muted);font-size:10px;"&gt;No derivatives feed data yet.&lt;/div&gt;';</w:t>
        <w:br/>
        <w:t xml:space="preserve">      } else {</w:t>
        <w:br/>
        <w:t xml:space="preserve">        derivEl.innerHTML = derivs.map(d =&gt; {</w:t>
        <w:br/>
        <w:t xml:space="preserve">          const funding = Number(d.funding_rate || 0);</w:t>
        <w:br/>
        <w:t xml:space="preserve">          const fundCls = funding &gt;= 0 ? 'deriv-pos' : 'deriv-neg';</w:t>
        <w:br/>
        <w:t xml:space="preserve">          const oiVal = d.open_interest_value ? '$' + (Number(d.open_interest_value) / 1e9).toFixed(2) + 'B' : '—';</w:t>
        <w:br/>
        <w:t xml:space="preserve">          const ls = d.long_short_ratio ? Number(d.long_short_ratio).toFixed(2) : '—';</w:t>
        <w:br/>
        <w:t xml:space="preserve">          const taker = d.taker_buy_sell_ratio ? Number(d.taker_buy_sell_ratio).toFixed(2) : '—';</w:t>
        <w:br/>
        <w:t xml:space="preserve">          return `&lt;div class="deriv-row"&gt;</w:t>
        <w:br/>
        <w:t xml:space="preserve">            &lt;div class="deriv-sym"&gt;${escHtml((d.symbol || '').replace('/USD',''))}&lt;/div&gt;</w:t>
        <w:br/>
        <w:t xml:space="preserve">            &lt;div class="deriv-metrics"&gt;</w:t>
        <w:br/>
        <w:t xml:space="preserve">              Funding &lt;b class="${fundCls}"&gt;${fmtPct(d.funding_rate)}&lt;/b&gt; · OI &lt;b&gt;${escHtml(d.open_interest_trend || 'n/a')}&lt;/b&gt; ${oiVal}&lt;br&gt;</w:t>
        <w:br/>
        <w:t xml:space="preserve">              Long/Short &lt;b&gt;${ls}&lt;/b&gt; · Taker B/S &lt;b&gt;${taker}&lt;/b&gt;</w:t>
        <w:br/>
        <w:t xml:space="preserve">            &lt;/div&gt;</w:t>
        <w:br/>
        <w:t xml:space="preserve">          &lt;/div&gt;`;</w:t>
        <w:br/>
        <w:t xml:space="preserve">        }).join('');</w:t>
        <w:br/>
        <w:t xml:space="preserve">      }</w:t>
        <w:br/>
        <w:t xml:space="preserve">    }</w:t>
        <w:br/>
        <w:br/>
        <w:t xml:space="preserve">    // Ticker bar — duplicate content for seamless scroll</w:t>
        <w:br/>
        <w:t xml:space="preserve">    const tickerItems = coins.slice(0, 12).map(c =&gt; {</w:t>
        <w:br/>
        <w:t xml:space="preserve">      const chg    = c.price_change_percentage_24h;</w:t>
        <w:br/>
        <w:t xml:space="preserve">      const chgStr = chg != null ? (chg &gt;= 0 ? '+' : '') + chg.toFixed(2) + '%' : '';</w:t>
        <w:br/>
        <w:t xml:space="preserve">      const chgCls = chg != null ? (chg &gt;= 0 ? 'up' : 'down') : '';</w:t>
        <w:br/>
        <w:t xml:space="preserve">      return `&lt;div class="ticker-item"&gt;</w:t>
        <w:br/>
        <w:t xml:space="preserve">        &lt;span class="ticker-sym"&gt;${(c.symbol||'').toUpperCase()}&lt;/span&gt;</w:t>
        <w:br/>
        <w:t xml:space="preserve">        &lt;span class="ticker-price"&gt;${fmtPrice(c.current_price)}&lt;/span&gt;</w:t>
        <w:br/>
        <w:t xml:space="preserve">        ${chgStr ? `&lt;span class="ticker-chg ${chgCls}"&gt;${chgStr}&lt;/span&gt;` : ''}</w:t>
        <w:br/>
        <w:t xml:space="preserve">        &lt;span class="ticker-sep"&gt;◆&lt;/span&gt;</w:t>
        <w:br/>
        <w:t xml:space="preserve">      &lt;/div&gt;`;</w:t>
        <w:br/>
        <w:t xml:space="preserve">    }).join('');</w:t>
        <w:br/>
        <w:t xml:space="preserve">    const track = document.getElementById('ticker-track');</w:t>
        <w:br/>
        <w:t xml:space="preserve">    // Duplicate for seamless loop</w:t>
        <w:br/>
        <w:t xml:space="preserve">    track.innerHTML = tickerItems + tickerItems;</w:t>
        <w:br/>
        <w:br/>
        <w:t xml:space="preserve">  } catch(e) { console.warn('Market data error', e); }</w:t>
        <w:br/>
        <w:t>}</w:t>
        <w:br/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// WALLET</w:t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// COINBASE WALLET MANAGEMENT</w:t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let _cbHoldings  = [];</w:t>
        <w:br/>
        <w:t>let _cbLimits    = {};</w:t>
        <w:br/>
        <w:t>let _cbReadiness = {};</w:t>
        <w:br/>
        <w:br/>
        <w:t>function setCbRefreshUi(loading, message='', ok=true) {</w:t>
        <w:br/>
        <w:t xml:space="preserve">  document.querySelectorAll('.cb-refresh-btn').forEach(btn =&gt; {</w:t>
        <w:br/>
        <w:t xml:space="preserve">    btn.disabled = loading;</w:t>
        <w:br/>
        <w:t xml:space="preserve">    btn.style.opacity = loading ? '.55' : '';</w:t>
        <w:br/>
        <w:t xml:space="preserve">    btn.style.cursor = loading ? 'wait' : '';</w:t>
        <w:br/>
        <w:t xml:space="preserve">  });</w:t>
        <w:br/>
        <w:t xml:space="preserve">  const status = document.getElementById('cb-refresh-status');</w:t>
        <w:br/>
        <w:t xml:space="preserve">  if (status &amp;&amp; message) {</w:t>
        <w:br/>
        <w:t xml:space="preserve">    status.textContent = message;</w:t>
        <w:br/>
        <w:t xml:space="preserve">    status.style.color = ok ? 'var(--muted)' : 'var(--red2)';</w:t>
        <w:br/>
        <w:t xml:space="preserve">  }</w:t>
        <w:br/>
        <w:t>}</w:t>
        <w:br/>
        <w:br/>
        <w:t>async function refreshCoinbaseData(btn) {</w:t>
        <w:br/>
        <w:t xml:space="preserve">  setCbRefreshUi(true, 'Refreshing Coinbase balances…');</w:t>
        <w:br/>
        <w:t xml:space="preserve">  const originalText = btn ? btn.textContent : '';</w:t>
        <w:br/>
        <w:t xml:space="preserve">  if (btn) btn.textContent = 'Refreshing…';</w:t>
        <w:br/>
        <w:t xml:space="preserve">  try {</w:t>
        <w:br/>
        <w:t xml:space="preserve">    await loadCoinbaseData(true);</w:t>
        <w:br/>
        <w:t xml:space="preserve">    setCbRefreshUi(false, 'Last refreshed: ' + new Date().toLocaleTimeString(), true);</w:t>
        <w:br/>
        <w:t xml:space="preserve">  } catch(e) {</w:t>
        <w:br/>
        <w:t xml:space="preserve">    setCbRefreshUi(false, 'Refresh failed: ' + (e.message || e), false);</w:t>
        <w:br/>
        <w:t xml:space="preserve">  } finally {</w:t>
        <w:br/>
        <w:t xml:space="preserve">    if (btn) btn.textContent = originalText;</w:t>
        <w:br/>
        <w:t xml:space="preserve">  }</w:t>
        <w:br/>
        <w:t>}</w:t>
        <w:br/>
        <w:br/>
        <w:t>async function loadCoinbaseData(force=false) {</w:t>
        <w:br/>
        <w:t xml:space="preserve">  await Promise.all([</w:t>
        <w:br/>
        <w:t xml:space="preserve">    loadCbHoldings(force),</w:t>
        <w:br/>
        <w:t xml:space="preserve">    loadCbLimits(),</w:t>
        <w:br/>
        <w:t xml:space="preserve">    loadCbReadiness(),</w:t>
        <w:br/>
        <w:t xml:space="preserve">  ]);</w:t>
        <w:br/>
        <w:t xml:space="preserve">  updateCbSidebar();</w:t>
        <w:br/>
        <w:t>}</w:t>
        <w:br/>
        <w:br/>
        <w:t>async function loadCbHoldings(force=false) {</w:t>
        <w:br/>
        <w:t xml:space="preserve">  try {</w:t>
        <w:br/>
        <w:t xml:space="preserve">    const url = force ? '/api/coinbase/holdings?refresh=1&amp;_=' + Date.now() : '/api/coinbase/holdings';</w:t>
        <w:br/>
        <w:t xml:space="preserve">    const res = await fetch(url, {cache: force ? 'no-store' : 'default'});</w:t>
        <w:br/>
        <w:t xml:space="preserve">    if (!res.ok) throw new Error('Coinbase holdings HTTP ' + res.status);</w:t>
        <w:br/>
        <w:t xml:space="preserve">    const data = await res.json();</w:t>
        <w:br/>
        <w:t xml:space="preserve">    const badge = document.getElementById('cb-status-badge');</w:t>
        <w:br/>
        <w:t xml:space="preserve">    const tbody = document.getElementById('cb-holdings-body');</w:t>
        <w:br/>
        <w:br/>
        <w:t xml:space="preserve">    if (!data.configured) {</w:t>
        <w:br/>
        <w:t xml:space="preserve">      if (badge) { badge.textContent = '✗ Not Configured'; badge.className = 'badge red'; }</w:t>
        <w:br/>
        <w:t xml:space="preserve">      if (tbody) tbody.innerHTML = `&lt;tr&gt;&lt;td colspan="4" style="text-align:center;padding:16px;color:var(--muted);font-size:11px;"&gt;</w:t>
        <w:br/>
        <w:t xml:space="preserve">        Set &lt;strong&gt;COINBASE_API_KEY_NAME&lt;/strong&gt; and &lt;strong&gt;COINBASE_API_PRIVATE_KEY&lt;/strong&gt;&lt;br&gt;in your .env file to connect Coinbase.</w:t>
        <w:br/>
        <w:t xml:space="preserve">      &lt;/td&gt;&lt;/tr&gt;`;</w:t>
        <w:br/>
        <w:t xml:space="preserve">      _cbHoldings = [];</w:t>
        <w:br/>
        <w:t xml:space="preserve">      return;</w:t>
        <w:br/>
        <w:t xml:space="preserve">    }</w:t>
        <w:br/>
        <w:t xml:space="preserve">    if (data.error) {</w:t>
        <w:br/>
        <w:t xml:space="preserve">      if (badge) { badge.textContent = '⚠ API Error'; badge.className = 'badge yellow'; }</w:t>
        <w:br/>
        <w:t xml:space="preserve">      if (tbody) tbody.innerHTML = `&lt;tr&gt;&lt;td colspan="4" style="text-align:center;padding:12px;color:var(--red2);font-size:10px;"&gt;${escHtml(data.error)}&lt;/td&gt;&lt;/tr&gt;`;</w:t>
        <w:br/>
        <w:t xml:space="preserve">      return;</w:t>
        <w:br/>
        <w:t xml:space="preserve">    }</w:t>
        <w:br/>
        <w:br/>
        <w:t xml:space="preserve">    _cbHoldings = data.balances || [];</w:t>
        <w:br/>
        <w:t xml:space="preserve">    if (badge) { badge.textContent = '● Connected'; badge.className = 'badge green'; }</w:t>
        <w:br/>
        <w:br/>
        <w:t xml:space="preserve">    let totalUsd = 0;</w:t>
        <w:br/>
        <w:t xml:space="preserve">    _cbHoldings.forEach(b =&gt; { if (b.usd_value) totalUsd += b.usd_value; });</w:t>
        <w:br/>
        <w:t xml:space="preserve">    const totEl = document.getElementById('cb-portfolio-total');</w:t>
        <w:br/>
        <w:t xml:space="preserve">    if (totEl) totEl.textContent = 'Portfolio: ' + fmt$(totalUsd);</w:t>
        <w:br/>
        <w:br/>
        <w:t xml:space="preserve">    if (!_cbHoldings.length) {</w:t>
        <w:br/>
        <w:t xml:space="preserve">      if (tbody) tbody.innerHTML = `&lt;tr&gt;&lt;td colspan="4" style="text-align:center;padding:12px;color:var(--muted);"&gt;No holdings yet — deposit funds via Coinbase app&lt;/td&gt;&lt;/tr&gt;`;</w:t>
        <w:br/>
        <w:t xml:space="preserve">      return;</w:t>
        <w:br/>
        <w:t xml:space="preserve">    }</w:t>
        <w:br/>
        <w:br/>
        <w:t xml:space="preserve">    if (tbody) tbody.innerHTML = _cbHoldings.map(b =&gt; {</w:t>
        <w:br/>
        <w:t xml:space="preserve">      const usdVal = b.usd_value != null ? fmt$(b.usd_value) : '—';</w:t>
        <w:br/>
        <w:t xml:space="preserve">      const isCash = b.currency === 'USD' || b.currency === 'USDC' || b.currency === 'USDT';</w:t>
        <w:br/>
        <w:t xml:space="preserve">      const statusHtml = isCash</w:t>
        <w:br/>
        <w:t xml:space="preserve">        ? `&lt;span style="color:var(--green2);font-size:9px;"&gt;💵 Buying Power&lt;/span&gt;`</w:t>
        <w:br/>
        <w:t xml:space="preserve">        : `&lt;span style="color:var(--purple3);font-size:9px;"&gt;🪙 Tradeable&lt;/span&gt;`;</w:t>
        <w:br/>
        <w:t xml:space="preserve">      return `&lt;tr style="border-bottom:1px solid var(--border);"&gt;</w:t>
        <w:br/>
        <w:t xml:space="preserve">        &lt;td style="padding:5px 6px;font-weight:700;color:var(--purple3);"&gt;${escHtml(b.currency)}&lt;/td&gt;</w:t>
        <w:br/>
        <w:t xml:space="preserve">        &lt;td style="padding:5px 6px;text-align:right;"&gt;${(+b.balance||0) &lt; 0.001 ? b.balance : Number(b.balance).toLocaleString(undefined,{maximumSignificantDigits:6})}&lt;/td&gt;</w:t>
        <w:br/>
        <w:t xml:space="preserve">        &lt;td style="padding:5px 6px;text-align:right;"&gt;${usdVal}&lt;/td&gt;</w:t>
        <w:br/>
        <w:t xml:space="preserve">        &lt;td style="padding:5px 6px;text-align:right;"&gt;${statusHtml}&lt;/td&gt;</w:t>
        <w:br/>
        <w:t xml:space="preserve">      &lt;/tr&gt;`;</w:t>
        <w:br/>
        <w:t xml:space="preserve">    }).join('');</w:t>
        <w:br/>
        <w:t xml:space="preserve">  } catch(e) {</w:t>
        <w:br/>
        <w:t xml:space="preserve">    console.warn('CB holdings error', e);</w:t>
        <w:br/>
        <w:t xml:space="preserve">    const badge = document.getElementById('cb-status-badge');</w:t>
        <w:br/>
        <w:t xml:space="preserve">    if (badge) { badge.textContent = '✗ Error'; badge.className = 'badge red'; }</w:t>
        <w:br/>
        <w:t xml:space="preserve">    const tbody = document.getElementById('cb-holdings-body');</w:t>
        <w:br/>
        <w:t xml:space="preserve">    if (tbody) tbody.innerHTML = `&lt;tr&gt;&lt;td colspan="4" style="text-align:center;padding:12px;color:var(--red2);font-size:10px;"&gt;${escHtml(e.message || String(e))}&lt;/td&gt;&lt;/tr&gt;`;</w:t>
        <w:br/>
        <w:t xml:space="preserve">  }</w:t>
        <w:br/>
        <w:t>}</w:t>
        <w:br/>
        <w:br/>
        <w:t>async function loadCbLimits() {</w:t>
        <w:br/>
        <w:t xml:space="preserve">  try {</w:t>
        <w:br/>
        <w:t xml:space="preserve">    const data = await fetch('/api/crypto/coin-limits', {cache:'no-store'}).then(r=&gt;r.json());</w:t>
        <w:br/>
        <w:t xml:space="preserve">    _cbLimits = data.limits || {};</w:t>
        <w:br/>
        <w:t xml:space="preserve">    const grid = document.getElementById('coin-limits-grid');</w:t>
        <w:br/>
        <w:t xml:space="preserve">    if (!grid) return;</w:t>
        <w:br/>
        <w:t xml:space="preserve">    const symbols = Object.keys(_cbLimits);</w:t>
        <w:br/>
        <w:t xml:space="preserve">    if (!symbols.length) {</w:t>
        <w:br/>
        <w:t xml:space="preserve">      grid.innerHTML = '&lt;div style="color:var(--muted);font-size:10px;"&gt;No crypto symbols configured yet.&lt;/div&gt;';</w:t>
        <w:br/>
        <w:t xml:space="preserve">      return;</w:t>
        <w:br/>
        <w:t xml:space="preserve">    }</w:t>
        <w:br/>
        <w:t xml:space="preserve">    grid.innerHTML = symbols.map(sym =&gt; {</w:t>
        <w:br/>
        <w:t xml:space="preserve">      const id = 'limit-' + sym.replace('/','_');</w:t>
        <w:br/>
        <w:t xml:space="preserve">      return `&lt;div class="coin-limit-item"&gt;</w:t>
        <w:br/>
        <w:t xml:space="preserve">        &lt;div class="coin-limit-label"&gt;${escHtml(sym)}&lt;/div&gt;</w:t>
        <w:br/>
        <w:t xml:space="preserve">        &lt;div style="display:flex;align-items:center;gap:4px;"&gt;</w:t>
        <w:br/>
        <w:t xml:space="preserve">          &lt;span style="color:var(--muted);font-size:10px;"&gt;$&lt;/span&gt;</w:t>
        <w:br/>
        <w:t xml:space="preserve">          &lt;input type="number" id="${id}" class="coin-limit-input" value="${_cbLimits[sym]||200}" min="10" step="10" style="width:85px;"&gt;</w:t>
        <w:br/>
        <w:t xml:space="preserve">        &lt;/div&gt;</w:t>
        <w:br/>
        <w:t xml:space="preserve">      &lt;/div&gt;`;</w:t>
        <w:br/>
        <w:t xml:space="preserve">    }).join('');</w:t>
        <w:br/>
        <w:t xml:space="preserve">  } catch(e) { console.warn('CB limits error', e); }</w:t>
        <w:br/>
        <w:t>}</w:t>
        <w:br/>
        <w:br/>
        <w:t>async function saveCoinLimits() {</w:t>
        <w:br/>
        <w:t xml:space="preserve">  const grid = document.getElementById('coin-limits-grid');</w:t>
        <w:br/>
        <w:t xml:space="preserve">  if (!grid) return;</w:t>
        <w:br/>
        <w:t xml:space="preserve">  const limits = {};</w:t>
        <w:br/>
        <w:t xml:space="preserve">  Object.keys(_cbLimits).forEach(sym =&gt; {</w:t>
        <w:br/>
        <w:t xml:space="preserve">    const el = document.getElementById('limit-' + sym.replace('/','_'));</w:t>
        <w:br/>
        <w:t xml:space="preserve">    if (el) limits[sym] = parseFloat(el.value) || 200;</w:t>
        <w:br/>
        <w:t xml:space="preserve">  });</w:t>
        <w:br/>
        <w:t xml:space="preserve">  const data = await fetch('/api/crypto/coin-limits',{method:'POST',headers:{'Content-Type':'application/json'},body:JSON.stringify({limits})}).then(r=&gt;r.json());</w:t>
        <w:br/>
        <w:t xml:space="preserve">  if (data.saved) { toast('Coin limits saved'); _cbLimits = limits; loadCbReadiness(); }</w:t>
        <w:br/>
        <w:t xml:space="preserve">  else toast('Save failed', false);</w:t>
        <w:br/>
        <w:t>}</w:t>
        <w:br/>
        <w:br/>
        <w:t>async function loadCbReadiness() {</w:t>
        <w:br/>
        <w:t xml:space="preserve">  try {</w:t>
        <w:br/>
        <w:t xml:space="preserve">    const data = await fetch('/api/coinbase/readiness?_=' + Date.now(), {cache:'no-store'}).then(r=&gt;r.json());</w:t>
        <w:br/>
        <w:t xml:space="preserve">    _cbReadiness = data.symbols || {};</w:t>
        <w:br/>
        <w:t xml:space="preserve">    const grid = document.getElementById('readiness-grid');</w:t>
        <w:br/>
        <w:t xml:space="preserve">    if (!grid) return;</w:t>
        <w:br/>
        <w:t xml:space="preserve">    const entries = Object.entries(_cbReadiness);</w:t>
        <w:br/>
        <w:t xml:space="preserve">    if (!entries.length) {</w:t>
        <w:br/>
        <w:t xml:space="preserve">      grid.innerHTML = '&lt;div style="color:var(--muted);font-size:10px;"&gt;No symbols configured.&lt;/div&gt;';</w:t>
        <w:br/>
        <w:t xml:space="preserve">      return;</w:t>
        <w:br/>
        <w:t xml:space="preserve">    }</w:t>
        <w:br/>
        <w:t xml:space="preserve">    grid.innerHTML = entries.map(([sym, info]) =&gt; {</w:t>
        <w:br/>
        <w:t xml:space="preserve">      const dotCls = info.status === 'ready' ? 'ready' : info.status === 'warning' ? 'warn' : 'error';</w:t>
        <w:br/>
        <w:t xml:space="preserve">      const icon   = info.status === 'ready' ? '✓' : info.status === 'warning' ? '⚠' : '✗';</w:t>
        <w:br/>
        <w:t xml:space="preserve">      return `&lt;div class="readiness-item" title="${escHtml(info.reason||'')}"&gt;</w:t>
        <w:br/>
        <w:t xml:space="preserve">        &lt;div class="readiness-dot ${dotCls}"&gt;&lt;/div&gt;</w:t>
        <w:br/>
        <w:t xml:space="preserve">        &lt;div&gt;</w:t>
        <w:br/>
        <w:t xml:space="preserve">          &lt;div style="font-weight:700;color:var(--purple3);"&gt;${escHtml(sym)}&lt;/div&gt;</w:t>
        <w:br/>
        <w:t xml:space="preserve">          &lt;div style="font-size:9px;color:var(--muted);"&gt;${icon} ${escHtml((info.reason||'').slice(0,50))}&lt;/div&gt;</w:t>
        <w:br/>
        <w:t xml:space="preserve">        &lt;/div&gt;</w:t>
        <w:br/>
        <w:t xml:space="preserve">      &lt;/div&gt;`;</w:t>
        <w:br/>
        <w:t xml:space="preserve">    }).join('');</w:t>
        <w:br/>
        <w:t xml:space="preserve">  } catch(e) { console.warn('CB readiness error', e); }</w:t>
        <w:br/>
        <w:t>}</w:t>
        <w:br/>
        <w:br/>
        <w:t>function updateCbSidebar() {</w:t>
        <w:br/>
        <w:t xml:space="preserve">  const el = document.getElementById('cb-sidebar-content');</w:t>
        <w:br/>
        <w:t xml:space="preserve">  if (!el) return;</w:t>
        <w:br/>
        <w:t xml:space="preserve">  if (!_cbHoldings.length) {</w:t>
        <w:br/>
        <w:t xml:space="preserve">    el.innerHTML = '&lt;div style="color:var(--muted);font-size:10px;text-align:center;padding:8px;"&gt;Not connected or no holdings&lt;/div&gt;';</w:t>
        <w:br/>
        <w:t xml:space="preserve">    return;</w:t>
        <w:br/>
        <w:t xml:space="preserve">  }</w:t>
        <w:br/>
        <w:t xml:space="preserve">  let html = '';</w:t>
        <w:br/>
        <w:t xml:space="preserve">  _cbHoldings.forEach(b =&gt; {</w:t>
        <w:br/>
        <w:t xml:space="preserve">    const val = b.usd_value != null ? fmt$(b.usd_value) : '';</w:t>
        <w:br/>
        <w:t xml:space="preserve">    html += `&lt;div class="cb-balance-row"&gt;</w:t>
        <w:br/>
        <w:t xml:space="preserve">      &lt;span class="cb-balance-currency"&gt;${escHtml(b.currency)}&lt;/span&gt;</w:t>
        <w:br/>
        <w:t xml:space="preserve">      &lt;div style="text-align:right;"&gt;</w:t>
        <w:br/>
        <w:t xml:space="preserve">        &lt;div class="cb-balance-amount"&gt;${Number(b.balance).toLocaleString(undefined,{maximumSignificantDigits:5})}&lt;/div&gt;</w:t>
        <w:br/>
        <w:t xml:space="preserve">        ${val ? `&lt;div class="cb-balance-usd"&gt;${val}&lt;/div&gt;` : ''}</w:t>
        <w:br/>
        <w:t xml:space="preserve">      &lt;/div&gt;</w:t>
        <w:br/>
        <w:t xml:space="preserve">    &lt;/div&gt;`;</w:t>
        <w:br/>
        <w:t xml:space="preserve">  });</w:t>
        <w:br/>
        <w:t xml:space="preserve">  el.innerHTML = html;</w:t>
        <w:br/>
        <w:t>}</w:t>
        <w:br/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// HOLDINGS</w:t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br/>
        <w:br/>
        <w:br/>
        <w:br/>
        <w:t>const _chatHistory = [];</w:t>
        <w:br/>
        <w:br/>
        <w:t>function scrollChatToBottom() {</w:t>
        <w:br/>
        <w:t xml:space="preserve">  const box = document.getElementById('chat-messages');</w:t>
        <w:br/>
        <w:t xml:space="preserve">  if (!box) return;</w:t>
        <w:br/>
        <w:t xml:space="preserve">  requestAnimationFrame(() =&gt; { box.scrollTop = box.scrollHeight; });</w:t>
        <w:br/>
        <w:t>}</w:t>
        <w:br/>
        <w:br/>
        <w:t>async function readSseEvents(res, onEvent) {</w:t>
        <w:br/>
        <w:t xml:space="preserve">  const reader = res.body.getReader();</w:t>
        <w:br/>
        <w:t xml:space="preserve">  const decoder = new TextDecoder();</w:t>
        <w:br/>
        <w:t xml:space="preserve">  let buffer = '';</w:t>
        <w:br/>
        <w:t xml:space="preserve">  while (true) {</w:t>
        <w:br/>
        <w:t xml:space="preserve">    const {done, value} = await reader.read();</w:t>
        <w:br/>
        <w:t xml:space="preserve">    buffer += done ? decoder.decode() : decoder.decode(value, {stream: true});</w:t>
        <w:br/>
        <w:t xml:space="preserve">    if (done &amp;&amp; buffer) buffer += '\n';</w:t>
        <w:br/>
        <w:t xml:space="preserve">    const lines = buffer.split('\n');</w:t>
        <w:br/>
        <w:t xml:space="preserve">    buffer = lines.pop() || '';</w:t>
        <w:br/>
        <w:t xml:space="preserve">    for (const rawLine of lines) {</w:t>
        <w:br/>
        <w:t xml:space="preserve">      const line = rawLine.trimEnd();</w:t>
        <w:br/>
        <w:t xml:space="preserve">      if (!line.startsWith('data: ')) continue;</w:t>
        <w:br/>
        <w:t xml:space="preserve">      const data = line.slice(6);</w:t>
        <w:br/>
        <w:t xml:space="preserve">      if (data.trim() === '[DONE]') return;</w:t>
        <w:br/>
        <w:t xml:space="preserve">      try {</w:t>
        <w:br/>
        <w:t xml:space="preserve">        const keepGoing = onEvent(JSON.parse(data));</w:t>
        <w:br/>
        <w:t xml:space="preserve">        if (keepGoing === false) return;</w:t>
        <w:br/>
        <w:t xml:space="preserve">      } catch(e) {}</w:t>
        <w:br/>
        <w:t xml:space="preserve">    }</w:t>
        <w:br/>
        <w:t xml:space="preserve">    if (done) break;</w:t>
        <w:br/>
        <w:t xml:space="preserve">  }</w:t>
        <w:br/>
        <w:t>}</w:t>
        <w:br/>
        <w:br/>
        <w:t>function autoResize(el) {</w:t>
        <w:br/>
        <w:t xml:space="preserve">  el.style.height = 'auto';</w:t>
        <w:br/>
        <w:t xml:space="preserve">  el.style.height = Math.min(el.scrollHeight, 80) + 'px';</w:t>
        <w:br/>
        <w:t>}</w:t>
        <w:br/>
        <w:br/>
        <w:t>function chatKeydown(e) { if (e.key==='Enter' &amp;&amp; !e.shiftKey) { e.preventDefault(); sendChat(); } }</w:t>
        <w:br/>
        <w:br/>
        <w:t>function appendMsg(role, text, streaming=false) {</w:t>
        <w:br/>
        <w:t xml:space="preserve">  const box = document.getElementById('chat-messages');</w:t>
        <w:br/>
        <w:t xml:space="preserve">  const div = document.createElement('div');</w:t>
        <w:br/>
        <w:t xml:space="preserve">  div.className = 'msg ' + role + (streaming ? ' thinking' : '');</w:t>
        <w:br/>
        <w:t xml:space="preserve">  if (role === 'assistant') {</w:t>
        <w:br/>
        <w:t xml:space="preserve">    const lbl = document.createElement('div');</w:t>
        <w:br/>
        <w:t xml:space="preserve">    lbl.className = 'msg-label'; lbl.textContent = 'FF5000';</w:t>
        <w:br/>
        <w:t xml:space="preserve">    div.appendChild(lbl);</w:t>
        <w:br/>
        <w:t xml:space="preserve">  }</w:t>
        <w:br/>
        <w:t xml:space="preserve">  const span = document.createElement('span');</w:t>
        <w:br/>
        <w:t xml:space="preserve">  span.textContent = text;</w:t>
        <w:br/>
        <w:t xml:space="preserve">  div.appendChild(span);</w:t>
        <w:br/>
        <w:t xml:space="preserve">  box.appendChild(div);</w:t>
        <w:br/>
        <w:t xml:space="preserve">  scrollChatToBottom();</w:t>
        <w:br/>
        <w:t xml:space="preserve">  return span;</w:t>
        <w:br/>
        <w:t>}</w:t>
        <w:br/>
        <w:br/>
        <w:t>async function sendChat() {</w:t>
        <w:br/>
        <w:t xml:space="preserve">  const input = document.getElementById('chat-input');</w:t>
        <w:br/>
        <w:t xml:space="preserve">  const btn   = document.getElementById('chat-send');</w:t>
        <w:br/>
        <w:t xml:space="preserve">  const msg   = input.value.trim();</w:t>
        <w:br/>
        <w:t xml:space="preserve">  if (!msg || btn.disabled) return;</w:t>
        <w:br/>
        <w:t xml:space="preserve">  input.value = ''; input.style.height = 'auto'; btn.disabled = true;</w:t>
        <w:br/>
        <w:t xml:space="preserve">  appendMsg('user', msg);</w:t>
        <w:br/>
        <w:t xml:space="preserve">  _chatHistory.push({role:'user', content:msg});</w:t>
        <w:br/>
        <w:t xml:space="preserve">  const span = appendMsg('assistant', '…', true);</w:t>
        <w:br/>
        <w:t xml:space="preserve">  let fullText = '';</w:t>
        <w:br/>
        <w:t xml:space="preserve">  try {</w:t>
        <w:br/>
        <w:t xml:space="preserve">    const res = await fetch('/api/chat', {method:'POST', headers:{'Content-Type':'application/json'},</w:t>
        <w:br/>
        <w:t xml:space="preserve">      body: JSON.stringify({message:msg, history:_chatHistory.slice(0,-1)})});</w:t>
        <w:br/>
        <w:t xml:space="preserve">    if (!res.ok) {</w:t>
        <w:br/>
        <w:t xml:space="preserve">      span.textContent = '⚠ ' + ((await res.json()).error || 'Error');</w:t>
        <w:br/>
        <w:t xml:space="preserve">      span.parentElement.className = 'msg assistant';</w:t>
        <w:br/>
        <w:t xml:space="preserve">      return;</w:t>
        <w:br/>
        <w:t xml:space="preserve">    }</w:t>
        <w:br/>
        <w:t xml:space="preserve">    span.parentElement.className = 'msg assistant';</w:t>
        <w:br/>
        <w:t xml:space="preserve">    await readSseEvents(res, obj =&gt; {</w:t>
        <w:br/>
        <w:t xml:space="preserve">      if (obj.error)   fullText += '\n⚠ ' + obj.error;</w:t>
        <w:br/>
        <w:t xml:space="preserve">      if (obj.content) fullText += obj.content;</w:t>
        <w:br/>
        <w:t xml:space="preserve">      span.textContent = fullText;</w:t>
        <w:br/>
        <w:t xml:space="preserve">      scrollChatToBottom();</w:t>
        <w:br/>
        <w:t xml:space="preserve">    });</w:t>
        <w:br/>
        <w:t xml:space="preserve">  } catch(e) { span.textContent = '⚠ ' + e.message; }</w:t>
        <w:br/>
        <w:t xml:space="preserve">  if (fullText) _chatHistory.push({role:'assistant', content:fullText});</w:t>
        <w:br/>
        <w:t xml:space="preserve">  btn.disabled = false;</w:t>
        <w:br/>
        <w:t xml:space="preserve">  input.focus();</w:t>
        <w:br/>
        <w:t>}</w:t>
        <w:br/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// KNOWLEDGE BASE</w:t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function kbSetTab(tab) {</w:t>
        <w:br/>
        <w:t xml:space="preserve">  document.getElementById('kb-form-url').style.display  = tab === 'url'  ? 'flex' : 'none';</w:t>
        <w:br/>
        <w:t xml:space="preserve">  document.getElementById('kb-form-text').style.display = tab !== 'url'  ? 'flex' : 'none';</w:t>
        <w:br/>
        <w:t xml:space="preserve">  document.querySelectorAll('.kb-tab').forEach(b =&gt; b.classList.remove('active'));</w:t>
        <w:br/>
        <w:t xml:space="preserve">  document.getElementById('tab-' + (tab === 'url' ? 'url' : 'text')).classList.add('active');</w:t>
        <w:br/>
        <w:t>}</w:t>
        <w:br/>
        <w:br/>
        <w:t>async function loadKB() {</w:t>
        <w:br/>
        <w:t xml:space="preserve">  try {</w:t>
        <w:br/>
        <w:t xml:space="preserve">    const items = await fetch('/api/knowledge').then(r=&gt;r.json());</w:t>
        <w:br/>
        <w:t xml:space="preserve">    document.getElementById('kb-count-badge').textContent = items.length + ' items';</w:t>
        <w:br/>
        <w:t xml:space="preserve">    const list = document.getElementById('kb-list');</w:t>
        <w:br/>
        <w:t xml:space="preserve">    if (!items.length) { list.innerHTML = '&lt;div style="color:var(--muted);font-size:10px;"&gt;No items yet.&lt;/div&gt;'; return; }</w:t>
        <w:br/>
        <w:t xml:space="preserve">    list.innerHTML = items.map(i =&gt; `</w:t>
        <w:br/>
        <w:t xml:space="preserve">      &lt;div class="kb-item" id="kb-item-${i.id}"&gt;</w:t>
        <w:br/>
        <w:t xml:space="preserve">        &lt;div style="flex:1;min-width:0;"&gt;</w:t>
        <w:br/>
        <w:t xml:space="preserve">          &lt;div style="font-weight:700;font-size:11px;"&gt;${escHtml(i.title)}&lt;/div&gt;</w:t>
        <w:br/>
        <w:t xml:space="preserve">          &lt;div class="kb-item-meta"&gt;${i.ts}${i.tags?' · 🏷 '+escHtml(i.tags):''}&lt;/div&gt;</w:t>
        <w:br/>
        <w:t xml:space="preserve">          &lt;div class="kb-item-preview"&gt;${escHtml(i.preview)}&lt;/div&gt;</w:t>
        <w:br/>
        <w:t xml:space="preserve">        &lt;/div&gt;</w:t>
        <w:br/>
        <w:t xml:space="preserve">        &lt;button class="kb-del" onclick="kbDelete(${i.id})"&gt;✕&lt;/button&gt;</w:t>
        <w:br/>
        <w:t xml:space="preserve">      &lt;/div&gt;`).join('');</w:t>
        <w:br/>
        <w:t xml:space="preserve">  } catch(e) { console.warn('KB error', e); }</w:t>
        <w:br/>
        <w:t>}</w:t>
        <w:br/>
        <w:br/>
        <w:t>async function kbSave(mode) {</w:t>
        <w:br/>
        <w:t xml:space="preserve">  let body = {mode};</w:t>
        <w:br/>
        <w:t xml:space="preserve">  if (mode === 'url') {</w:t>
        <w:br/>
        <w:t xml:space="preserve">    body.url   = document.getElementById('kb-url-input').value.trim();</w:t>
        <w:br/>
        <w:t xml:space="preserve">    body.tags  = document.getElementById('kb-url-tags').value.trim();</w:t>
        <w:br/>
        <w:t xml:space="preserve">    body.title = document.getElementById('kb-url-title').value.trim();</w:t>
        <w:br/>
        <w:t xml:space="preserve">    if (!body.url) { toast('Enter a URL first', false); return; }</w:t>
        <w:br/>
        <w:t xml:space="preserve">  } else {</w:t>
        <w:br/>
        <w:t xml:space="preserve">    body.content = document.getElementById('kb-text-content').value.trim();</w:t>
        <w:br/>
        <w:t xml:space="preserve">    body.title   = document.getElementById('kb-text-title').value.trim();</w:t>
        <w:br/>
        <w:t xml:space="preserve">    body.tags    = document.getElementById('kb-text-tags').value.trim();</w:t>
        <w:br/>
        <w:t xml:space="preserve">    if (!body.content) { toast('Nothing to save', false); return; }</w:t>
        <w:br/>
        <w:t xml:space="preserve">  }</w:t>
        <w:br/>
        <w:t xml:space="preserve">  const btn = event.target; btn.disabled = true; btn.textContent = '…';</w:t>
        <w:br/>
        <w:t xml:space="preserve">  try {</w:t>
        <w:br/>
        <w:t xml:space="preserve">    const d = await fetch('/api/knowledge',{method:'POST',headers:{'Content-Type':'application/json'},body:JSON.stringify(body)}).then(r=&gt;r.json());</w:t>
        <w:br/>
        <w:t xml:space="preserve">    if (d.id) {</w:t>
        <w:br/>
        <w:t xml:space="preserve">      toast('Saved to knowledge base ✓');</w:t>
        <w:br/>
        <w:t xml:space="preserve">      ['kb-url-input','kb-url-tags','kb-url-title','kb-text-content','kb-text-title','kb-text-tags'].forEach(id =&gt; { const el = document.getElementById(id); if (el) el.value = ''; });</w:t>
        <w:br/>
        <w:t xml:space="preserve">      loadKB();</w:t>
        <w:br/>
        <w:t xml:space="preserve">    } else { toast(d.error || 'Save failed', false); }</w:t>
        <w:br/>
        <w:t xml:space="preserve">  } catch(e) { toast('Save error: ' + e, false); }</w:t>
        <w:br/>
        <w:t xml:space="preserve">  finally { btn.disabled = false; btn.textContent = mode==='url'?'⬇ Save':mode==='html'?'🧹 Strip HTML':'💾 Save'; }</w:t>
        <w:br/>
        <w:t>}</w:t>
        <w:br/>
        <w:br/>
        <w:t>async function kbDelete(id) {</w:t>
        <w:br/>
        <w:t xml:space="preserve">  if (!confirm('Delete this knowledge item?')) return;</w:t>
        <w:br/>
        <w:t xml:space="preserve">  const d = await fetch(`/api/knowledge/${id}`,{method:'DELETE'}).then(r=&gt;r.json());</w:t>
        <w:br/>
        <w:t xml:space="preserve">  if (d.status === 'deleted') {</w:t>
        <w:br/>
        <w:t xml:space="preserve">    const item = document.getElementById('kb-item-'+id);</w:t>
        <w:br/>
        <w:t xml:space="preserve">    if (item) item.remove();</w:t>
        <w:br/>
        <w:t xml:space="preserve">    toast('Deleted');</w:t>
        <w:br/>
        <w:t xml:space="preserve">    loadKB();</w:t>
        <w:br/>
        <w:t xml:space="preserve">  }</w:t>
        <w:br/>
        <w:t>}</w:t>
        <w:br/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// AUTO-REFRESH</w:t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async function loadStats() {</w:t>
        <w:br/>
        <w:t xml:space="preserve">  await loadEngineStats();</w:t>
        <w:br/>
        <w:t>}</w:t>
        <w:br/>
        <w:br/>
        <w:t>let _lastTrades = [];</w:t>
        <w:br/>
        <w:t>let _tradeLogFilter = 'buys-sells';</w:t>
        <w:br/>
        <w:br/>
        <w:t>function setTradeFilter(value) {</w:t>
        <w:br/>
        <w:t xml:space="preserve">  _tradeLogFilter = value || 'buys-sells';</w:t>
        <w:br/>
        <w:t xml:space="preserve">  renderTrades(_lastTrades);</w:t>
        <w:br/>
        <w:t>}</w:t>
        <w:br/>
        <w:br/>
        <w:t>function tradeVisible(t) {</w:t>
        <w:br/>
        <w:t xml:space="preserve">  const side = String(t?.side || '').toLowerCase();</w:t>
        <w:br/>
        <w:t xml:space="preserve">  if (_tradeLogFilter === 'all') return true;</w:t>
        <w:br/>
        <w:t xml:space="preserve">  if (_tradeLogFilter === 'buy') return side === 'buy';</w:t>
        <w:br/>
        <w:t xml:space="preserve">  if (_tradeLogFilter === 'sell') return side === 'sell';</w:t>
        <w:br/>
        <w:t xml:space="preserve">  return side === 'buy' || side === 'sell';</w:t>
        <w:br/>
        <w:t>}</w:t>
        <w:br/>
        <w:br/>
        <w:t>function renderTrades(trades) {</w:t>
        <w:br/>
        <w:t xml:space="preserve">  const tbody = document.getElementById('trades-body-inner');</w:t>
        <w:br/>
        <w:t xml:space="preserve">  if (!tbody) return;</w:t>
        <w:br/>
        <w:t xml:space="preserve">  const visible = (Array.isArray(trades) ? trades : []).filter(tradeVisible);</w:t>
        <w:br/>
        <w:t xml:space="preserve">  if (visible.length) {</w:t>
        <w:br/>
        <w:t xml:space="preserve">    tbody.innerHTML = visible.map(t =&gt; `</w:t>
        <w:br/>
        <w:t xml:space="preserve">      &lt;tr&gt;</w:t>
        <w:br/>
        <w:t xml:space="preserve">        &lt;td&gt;${t.ts}&lt;/td&gt;&lt;td&gt;&lt;strong&gt;${escHtml(t.symbol)}&lt;/strong&gt;&lt;/td&gt;</w:t>
        <w:br/>
        <w:t xml:space="preserve">        &lt;td class="td-${t.side}"&gt;${String(t.side || '').toUpperCase()}&lt;/td&gt;</w:t>
        <w:br/>
        <w:t xml:space="preserve">        &lt;td&gt;${t.qty}&lt;/td&gt;&lt;td&gt;$${t.price}&lt;/td&gt;&lt;td&gt;$${t.value}&lt;/td&gt;</w:t>
        <w:br/>
        <w:t xml:space="preserve">        &lt;td class="td-${t.status}"&gt;${t.status}&lt;/td&gt;</w:t>
        <w:br/>
        <w:t xml:space="preserve">      &lt;/tr&gt;`).join('');</w:t>
        <w:br/>
        <w:t xml:space="preserve">  } else {</w:t>
        <w:br/>
        <w:t xml:space="preserve">    const msg = _tradeLogFilter === 'buys-sells'</w:t>
        <w:br/>
        <w:t xml:space="preserve">      ? 'No buy/sell trades yet. Change filter to All entries to see other log rows.'</w:t>
        <w:br/>
        <w:t xml:space="preserve">      : 'No trades match the selected filter.';</w:t>
        <w:br/>
        <w:t xml:space="preserve">    tbody.innerHTML = `&lt;tr&gt;&lt;td colspan="7" class="no-data"&gt;${msg}&lt;/td&gt;&lt;/tr&gt;`;</w:t>
        <w:br/>
        <w:t xml:space="preserve">  }</w:t>
        <w:br/>
        <w:t>}</w:t>
        <w:br/>
        <w:br/>
        <w:t>async function refreshData() {</w:t>
        <w:br/>
        <w:t xml:space="preserve">  try {</w:t>
        <w:br/>
        <w:t xml:space="preserve">    const [tradesRes] = await Promise.all([fetch('/api/trades')]);</w:t>
        <w:br/>
        <w:t xml:space="preserve">    const trades = await tradesRes.json();</w:t>
        <w:br/>
        <w:t xml:space="preserve">    _lastTrades = Array.isArray(trades) ? trades : [];</w:t>
        <w:br/>
        <w:t xml:space="preserve">    renderTrades(_lastTrades);</w:t>
        <w:br/>
        <w:t xml:space="preserve">    const ft = document.getElementById('footer-ts');</w:t>
        <w:br/>
        <w:t xml:space="preserve">    if (ft) ft.textContent = 'Last updated: ' + new Date().toLocaleTimeString() + ' · Auto-refresh every 30s';</w:t>
        <w:br/>
        <w:t xml:space="preserve">  } catch(e) { console.warn('Refresh error', e); }</w:t>
        <w:br/>
        <w:t xml:space="preserve">  loadEngineStats();</w:t>
        <w:br/>
        <w:t>}</w:t>
        <w:br/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// INIT</w:t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// ACTIVITY PULSE BAR</w:t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async function loadActivity() {</w:t>
        <w:br/>
        <w:t xml:space="preserve">  try {</w:t>
        <w:br/>
        <w:t xml:space="preserve">    const data = await fetch('/api/activity').then(r =&gt; r.json());</w:t>
        <w:br/>
        <w:br/>
        <w:t xml:space="preserve">    // Service pills</w:t>
        <w:br/>
        <w:t xml:space="preserve">    const svcEl = document.getElementById('pulse-services');</w:t>
        <w:br/>
        <w:t xml:space="preserve">    if (svcEl &amp;&amp; data.containers) {</w:t>
        <w:br/>
        <w:t xml:space="preserve">      svcEl.innerHTML = data.containers.map(c =&gt; {</w:t>
        <w:br/>
        <w:t xml:space="preserve">        const cls = c.status === 'up' ? 'up' : c.status === 'down' ? 'down' : 'unknown';</w:t>
        <w:br/>
        <w:t xml:space="preserve">        const icon = c.status === 'up' ? '●' : c.status === 'down' ? '✗' : '?';</w:t>
        <w:br/>
        <w:t xml:space="preserve">        return `&lt;span class="svc-pill ${cls}"&gt;${icon} ${c.name}&lt;/span&gt;`;</w:t>
        <w:br/>
        <w:t xml:space="preserve">      }).join('');</w:t>
        <w:br/>
        <w:t xml:space="preserve">    }</w:t>
        <w:br/>
        <w:br/>
        <w:t xml:space="preserve">    // Events</w:t>
        <w:br/>
        <w:t xml:space="preserve">    const evEl = document.getElementById('pulse-events');</w:t>
        <w:br/>
        <w:t xml:space="preserve">    if (evEl) {</w:t>
        <w:br/>
        <w:t xml:space="preserve">      if (!data.events || !data.events.length) {</w:t>
        <w:br/>
        <w:t xml:space="preserve">        evEl.innerHTML = '&lt;div class="pulse-empty"&gt;No AI decisions yet — waiting for first signal…&lt;/div&gt;';</w:t>
        <w:br/>
        <w:t xml:space="preserve">      } else {</w:t>
        <w:br/>
        <w:t xml:space="preserve">        evEl.innerHTML = data.events.map(e =&gt; {</w:t>
        <w:br/>
        <w:t xml:space="preserve">          const actCls = e.action === 'buy' ? 'buy' : e.action === 'sell' ? 'sell' : 'hold';</w:t>
        <w:br/>
        <w:t xml:space="preserve">          const conf   = e.confidence ? `${Math.round(e.confidence * 100)}%` : '—';</w:t>
        <w:br/>
        <w:t xml:space="preserve">          return `&lt;div class="pulse-event"&gt;</w:t>
        <w:br/>
        <w:t xml:space="preserve">            &lt;span class="pe-ts"&gt;${e.ts}&lt;/span&gt;</w:t>
        <w:br/>
        <w:t xml:space="preserve">            &lt;span class="pe-svc"&gt;${escHtml(e.service)}&lt;/span&gt;</w:t>
        <w:br/>
        <w:t xml:space="preserve">            &lt;span class="pe-sym"&gt;${escHtml(e.symbol)}&lt;/span&gt;</w:t>
        <w:br/>
        <w:t xml:space="preserve">            &lt;span class="pe-act ${actCls}"&gt;${e.action.toUpperCase()}&lt;/span&gt;</w:t>
        <w:br/>
        <w:t xml:space="preserve">            &lt;span class="pe-snip"&gt;${escHtml(e.snippet)}&lt;/span&gt;</w:t>
        <w:br/>
        <w:t xml:space="preserve">          &lt;/div&gt;`;</w:t>
        <w:br/>
        <w:t xml:space="preserve">        }).join('');</w:t>
        <w:br/>
        <w:t xml:space="preserve">      }</w:t>
        <w:br/>
        <w:t xml:space="preserve">    }</w:t>
        <w:br/>
        <w:br/>
        <w:t xml:space="preserve">    const upd = document.getElementById('pulse-updated');</w:t>
        <w:br/>
        <w:t xml:space="preserve">    if (upd) upd.textContent = 'updated ' + new Date().toLocaleTimeString();</w:t>
        <w:br/>
        <w:t xml:space="preserve">  } catch(e) { console.warn('Activity error', e); }</w:t>
        <w:br/>
        <w:t>}</w:t>
        <w:br/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// SIGNAL HISTORY</w:t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async function loadSignalHistory() {</w:t>
        <w:br/>
        <w:t xml:space="preserve">  try {</w:t>
        <w:br/>
        <w:t xml:space="preserve">    const rows = await fetch('/api/signals/history').then(r =&gt; r.json());</w:t>
        <w:br/>
        <w:t xml:space="preserve">    const tbody = document.getElementById('sig-hist-body-inner');</w:t>
        <w:br/>
        <w:t xml:space="preserve">    const count = document.getElementById('sig-hist-count');</w:t>
        <w:br/>
        <w:t xml:space="preserve">    if (count) count.textContent = rows.length;</w:t>
        <w:br/>
        <w:t xml:space="preserve">    if (!tbody) return;</w:t>
        <w:br/>
        <w:t xml:space="preserve">    if (!rows.length) {</w:t>
        <w:br/>
        <w:t xml:space="preserve">      tbody.innerHTML = '&lt;tr&gt;&lt;td colspan="6" class="no-data"&gt;No signals yet.&lt;/td&gt;&lt;/tr&gt;';</w:t>
        <w:br/>
        <w:t xml:space="preserve">      return;</w:t>
        <w:br/>
        <w:t xml:space="preserve">    }</w:t>
        <w:br/>
        <w:t xml:space="preserve">    tbody.innerHTML = rows.map(s =&gt; {</w:t>
        <w:br/>
        <w:t xml:space="preserve">      const actCls = s.action === 'buy' ? 'td-buy' : s.action === 'sell' ? 'td-sell' : '';</w:t>
        <w:br/>
        <w:t xml:space="preserve">      const acted  = s.acted_on</w:t>
        <w:br/>
        <w:t xml:space="preserve">        ? '&lt;span style="color:var(--green2);font-weight:700;"&gt;✓&lt;/span&gt;'</w:t>
        <w:br/>
        <w:t xml:space="preserve">        : '&lt;span style="color:var(--muted);"&gt;—&lt;/span&gt;';</w:t>
        <w:br/>
        <w:t xml:space="preserve">      const isCrypto = s.symbol.includes('/');</w:t>
        <w:br/>
        <w:t xml:space="preserve">      const symStyle = isCrypto ? 'color:var(--purple3)' : '';</w:t>
        <w:br/>
        <w:t xml:space="preserve">      return `&lt;tr&gt;</w:t>
        <w:br/>
        <w:t xml:space="preserve">        &lt;td style="font-size:10px;color:var(--muted);"&gt;${s.ts.slice(11)}&lt;/td&gt;</w:t>
        <w:br/>
        <w:t xml:space="preserve">        &lt;td&gt;&lt;strong style="${symStyle}"&gt;${escHtml(s.symbol)}&lt;/strong&gt;&lt;/td&gt;</w:t>
        <w:br/>
        <w:t xml:space="preserve">        &lt;td class="${actCls}" style="font-weight:800;"&gt;${s.action.toUpperCase()}&lt;/td&gt;</w:t>
        <w:br/>
        <w:t xml:space="preserve">        &lt;td&gt;${s.confidence}%&lt;/td&gt;</w:t>
        <w:br/>
        <w:t xml:space="preserve">        &lt;td style="text-align:center;"&gt;${acted}&lt;/td&gt;</w:t>
        <w:br/>
        <w:t xml:space="preserve">        &lt;td style="color:var(--muted);font-size:10px;max-width:260px;overflow:hidden;white-space:nowrap;text-overflow:ellipsis;"&gt;${escHtml(s.reasoning)}&lt;/td&gt;</w:t>
        <w:br/>
        <w:t xml:space="preserve">      &lt;/tr&gt;`;</w:t>
        <w:br/>
        <w:t xml:space="preserve">    }).join('');</w:t>
        <w:br/>
        <w:t xml:space="preserve">  } catch(e) { console.warn('Signal history error', e); }</w:t>
        <w:br/>
        <w:t>}</w:t>
        <w:br/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// LIVE SIGNAL CARD REFRESH</w:t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async function refreshSignalCards() {</w:t>
        <w:br/>
        <w:t xml:space="preserve">  try {</w:t>
        <w:br/>
        <w:t xml:space="preserve">    const signals = await fetch('/api/signals').then(r =&gt; r.json());</w:t>
        <w:br/>
        <w:t xml:space="preserve">    const grid = document.getElementById('crypto-signals-grid');</w:t>
        <w:br/>
        <w:t xml:space="preserve">    if (!grid) return;</w:t>
        <w:br/>
        <w:t xml:space="preserve">    const cryptoSigs = signals.filter(s =&gt; s.symbol &amp;&amp; s.symbol.includes('/'));</w:t>
        <w:br/>
        <w:t xml:space="preserve">    const countEl = document.getElementById('crypto-sig-count');</w:t>
        <w:br/>
        <w:t xml:space="preserve">    if (countEl) countEl.textContent = cryptoSigs.length;</w:t>
        <w:br/>
        <w:t xml:space="preserve">    if (!cryptoSigs.length) return;</w:t>
        <w:br/>
        <w:t xml:space="preserve">    grid.innerHTML = cryptoSigs.map(s =&gt; {</w:t>
        <w:br/>
        <w:t xml:space="preserve">      const act = (s.action &amp;&amp; s.action !== '—') ? s.action : 'none';</w:t>
        <w:br/>
        <w:t xml:space="preserve">      const ind = s.indicators || {};</w:t>
        <w:br/>
        <w:t xml:space="preserve">      const conf = s.confidence || 0;</w:t>
        <w:br/>
        <w:t xml:space="preserve">      return `&lt;div class="sig-card crypto-card ${act}"&gt;</w:t>
        <w:br/>
        <w:t xml:space="preserve">        &lt;button class="sig-remove" title="Remove signal tile" onclick="removeCryptoSymbol('${escHtml(s.symbol)}')"&gt;×&lt;/button&gt;</w:t>
        <w:br/>
        <w:t xml:space="preserve">        &lt;div class="sig-hdr"&gt;</w:t>
        <w:br/>
        <w:t xml:space="preserve">          &lt;div class="sig-sym-block"&gt;</w:t>
        <w:br/>
        <w:t xml:space="preserve">            &lt;div class="sig-sym-row"&gt;</w:t>
        <w:br/>
        <w:t xml:space="preserve">              &lt;span class="sig-symbol"&gt;${escHtml(s.symbol.split('/')[0])}&lt;/span&gt;</w:t>
        <w:br/>
        <w:t xml:space="preserve">              &lt;span class="crypto-tag"&gt;CRYPTO&lt;/span&gt;</w:t>
        <w:br/>
        <w:t xml:space="preserve">            &lt;/div&gt;</w:t>
        <w:br/>
        <w:t xml:space="preserve">            ${s.last_price ? `&lt;div class="sig-price"&gt;$${s.last_price}&lt;/div&gt;` : ''}</w:t>
        <w:br/>
        <w:t xml:space="preserve">          &lt;/div&gt;</w:t>
        <w:br/>
        <w:t xml:space="preserve">          &lt;span class="action-badge ${act}"&gt;${(s.action||'—').toUpperCase()}&lt;/span&gt;</w:t>
        <w:br/>
        <w:t xml:space="preserve">        &lt;/div&gt;</w:t>
        <w:br/>
        <w:t xml:space="preserve">        &lt;div class="conf-track"&gt;&lt;div class="conf-fill ${act}" style="width:${conf}%"&gt;&lt;/div&gt;&lt;/div&gt;</w:t>
        <w:br/>
        <w:t xml:space="preserve">        &lt;div class="indics"&gt;</w:t>
        <w:br/>
        <w:t xml:space="preserve">          ${ind.close    ? `&lt;span class="indic"&gt;$${ind.close}&lt;/span&gt;` : ''}</w:t>
        <w:br/>
        <w:t xml:space="preserve">          ${ind.vwap     ? `&lt;span class="indic ${ind.above_vwap?'up':'down'}"&gt;VWAP $${ind.vwap}&lt;/span&gt;` : ''}</w:t>
        <w:br/>
        <w:t xml:space="preserve">          ${ind.rsi_14   ? `&lt;span class="indic"&gt;RSI ${ind.rsi_14}&lt;/span&gt;` : ''}</w:t>
        <w:br/>
        <w:t xml:space="preserve">          ${ind.bb_pct_b ? `&lt;span class="indic"&gt;BB%B ${ind.bb_pct_b}&lt;/span&gt;` : ''}</w:t>
        <w:br/>
        <w:t xml:space="preserve">          ${ind.volume_ratio ? `&lt;span class="indic ${ind.volume_ratio&gt;1.5?'up':''}"&gt;Vol ${ind.volume_ratio}x&lt;/span&gt;` : ''}</w:t>
        <w:br/>
        <w:t xml:space="preserve">        &lt;/div&gt;</w:t>
        <w:br/>
        <w:t xml:space="preserve">        &lt;div class="sig-reason"&gt;${escHtml((s.reasoning||'').slice(0,180))}&lt;/div&gt;</w:t>
        <w:br/>
        <w:t xml:space="preserve">        &lt;div class="sig-meta"&gt;</w:t>
        <w:br/>
        <w:t xml:space="preserve">          &lt;span&gt;${(s.bar_count||0).toLocaleString()} bars&lt;/span&gt;</w:t>
        <w:br/>
        <w:t xml:space="preserve">          &lt;span&gt;${conf}% conf · ${s.ts}${s.acted_on?' ✓':''}&lt;/span&gt;</w:t>
        <w:br/>
        <w:t xml:space="preserve">        &lt;/div&gt;</w:t>
        <w:br/>
        <w:t xml:space="preserve">      &lt;/div&gt;`;</w:t>
        <w:br/>
        <w:t xml:space="preserve">    }).join('');</w:t>
        <w:br/>
        <w:t xml:space="preserve">  } catch(e) { console.warn('Signal card refresh error', e); }</w:t>
        <w:br/>
        <w:t>}</w:t>
        <w:br/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document.addEventListener('DOMContentLoaded', () =&gt; {</w:t>
        <w:br/>
        <w:t xml:space="preserve">  loadMarketData();</w:t>
        <w:br/>
        <w:t xml:space="preserve">  loadCoinbaseData();</w:t>
        <w:br/>
        <w:t xml:space="preserve">  loadEngineStats();</w:t>
        <w:br/>
        <w:t xml:space="preserve">  loadDbStats();</w:t>
        <w:br/>
        <w:t xml:space="preserve">  loadResources();</w:t>
        <w:br/>
        <w:t xml:space="preserve">  loadKB();</w:t>
        <w:br/>
        <w:t xml:space="preserve">  loadDigestStatus();</w:t>
        <w:br/>
        <w:t xml:space="preserve">  loadActivity();</w:t>
        <w:br/>
        <w:t xml:space="preserve">  loadSignalHistory();</w:t>
        <w:br/>
        <w:t xml:space="preserve">  refreshSignalCards();</w:t>
        <w:br/>
        <w:t xml:space="preserve">  refreshData();</w:t>
        <w:br/>
        <w:br/>
        <w:t xml:space="preserve">  setInterval(refreshData,          30000);</w:t>
        <w:br/>
        <w:t xml:space="preserve">  setInterval(loadEngineStats,      30000);</w:t>
        <w:br/>
        <w:t xml:space="preserve">  setInterval(loadCoinbaseData,     30000);</w:t>
        <w:br/>
        <w:t xml:space="preserve">  setInterval(loadActivity,         15000);</w:t>
        <w:br/>
        <w:t xml:space="preserve">  setInterval(refreshSignalCards,   30000);</w:t>
        <w:br/>
        <w:t xml:space="preserve">  setInterval(loadSignalHistory,    30000);</w:t>
        <w:br/>
        <w:t xml:space="preserve">  setInterval(loadMarketData,      300000);</w:t>
        <w:br/>
        <w:t xml:space="preserve">  setInterval(loadDbStats,         120000);</w:t>
        <w:br/>
        <w:t xml:space="preserve">  setInterval(loadResources,        60000);</w:t>
        <w:br/>
        <w:t xml:space="preserve">  setInterval(loadDigestStatus,     60000);</w:t>
        <w:br/>
        <w:t xml:space="preserve">  setInterval(loadKB,              120000);</w:t>
        <w:br/>
        <w:t xml:space="preserve">  loadInboxBadge();</w:t>
        <w:br/>
        <w:t xml:space="preserve">  setInterval(loadInboxBadge,       60000);</w:t>
        <w:br/>
        <w:t>});</w:t>
        <w:br/>
        <w:br/>
        <w:t>// ══ AI INBOX ══════════════════════════════════════════════════════════════════</w:t>
        <w:br/>
        <w:br/>
        <w:t>async function loadInboxBadge() {</w:t>
        <w:br/>
        <w:t xml:space="preserve">  try {</w:t>
        <w:br/>
        <w:t xml:space="preserve">    const r = await fetch('/api/inbox/unread-count');</w:t>
        <w:br/>
        <w:t xml:space="preserve">    if (!r.ok) return;</w:t>
        <w:br/>
        <w:t xml:space="preserve">    const d = await r.json();</w:t>
        <w:br/>
        <w:t xml:space="preserve">    const badge = document.getElementById('inbox-badge');</w:t>
        <w:br/>
        <w:t xml:space="preserve">    if (d.count &gt; 0) {</w:t>
        <w:br/>
        <w:t xml:space="preserve">      badge.textContent = d.count;</w:t>
        <w:br/>
        <w:t xml:space="preserve">      badge.style.display = 'inline-block';</w:t>
        <w:br/>
        <w:t xml:space="preserve">    } else {</w:t>
        <w:br/>
        <w:t xml:space="preserve">      badge.style.display = 'none';</w:t>
        <w:br/>
        <w:t xml:space="preserve">    }</w:t>
        <w:br/>
        <w:t xml:space="preserve">  } catch(e) {}</w:t>
        <w:br/>
        <w:t>}</w:t>
        <w:br/>
        <w:br/>
        <w:t>async function openInbox() {</w:t>
        <w:br/>
        <w:t xml:space="preserve">  document.getElementById('inbox-overlay').classList.add('open');</w:t>
        <w:br/>
        <w:t xml:space="preserve">  await loadInboxMessages();</w:t>
        <w:br/>
        <w:t xml:space="preserve">  // Mark as read</w:t>
        <w:br/>
        <w:t xml:space="preserve">  fetch('/api/inbox/mark-read', {method:'POST'}).then(() =&gt; loadInboxBadge());</w:t>
        <w:br/>
        <w:t>}</w:t>
        <w:br/>
        <w:br/>
        <w:t>function closeInbox() {</w:t>
        <w:br/>
        <w:t xml:space="preserve">  document.getElementById('inbox-overlay').classList.remove('open');</w:t>
        <w:br/>
        <w:t>}</w:t>
        <w:br/>
        <w:br/>
        <w:t>async function loadInboxMessages() {</w:t>
        <w:br/>
        <w:t xml:space="preserve">  const body = document.getElementById('inbox-list');</w:t>
        <w:br/>
        <w:t xml:space="preserve">  body.innerHTML = '&lt;p style="color:var(--muted)"&gt;Loading…&lt;/p&gt;';</w:t>
        <w:br/>
        <w:t xml:space="preserve">  try {</w:t>
        <w:br/>
        <w:t xml:space="preserve">    const r = await fetch('/api/inbox');</w:t>
        <w:br/>
        <w:t xml:space="preserve">    const msgs = await r.json();</w:t>
        <w:br/>
        <w:t xml:space="preserve">    if (!msgs.length) {</w:t>
        <w:br/>
        <w:t xml:space="preserve">      body.innerHTML = '&lt;p style="color:var(--muted)"&gt;No messages. Agents will write here when they have updates.&lt;/p&gt;';</w:t>
        <w:br/>
        <w:t xml:space="preserve">      return;</w:t>
        <w:br/>
        <w:t xml:space="preserve">    }</w:t>
        <w:br/>
        <w:t xml:space="preserve">    body.innerHTML = msgs.map(m =&gt; {</w:t>
        <w:br/>
        <w:t xml:space="preserve">      const dt = m.ts ? new Date(m.ts+'Z').toLocaleString() : '';</w:t>
        <w:br/>
        <w:t xml:space="preserve">      return `&lt;div class="inbox-msg"&gt;</w:t>
        <w:br/>
        <w:t xml:space="preserve">        &lt;div class="im-hdr"&gt;</w:t>
        <w:br/>
        <w:t xml:space="preserve">          &lt;span class="im-cat ${m.category}"&gt;${m.category}&lt;/span&gt;</w:t>
        <w:br/>
        <w:t xml:space="preserve">          &lt;span class="im-title"&gt;${escHtml(m.title)}&lt;/span&gt;</w:t>
        <w:br/>
        <w:t xml:space="preserve">        &lt;/div&gt;</w:t>
        <w:br/>
        <w:t xml:space="preserve">        &lt;div class="im-body"&gt;${escHtml(m.body)}&lt;/div&gt;</w:t>
        <w:br/>
        <w:t xml:space="preserve">        &lt;div class="im-meta"&gt;${dt} · ${escHtml(m.source||'')}&lt;/div&gt;</w:t>
        <w:br/>
        <w:t xml:space="preserve">      &lt;/div&gt;`;</w:t>
        <w:br/>
        <w:t xml:space="preserve">    }).join('');</w:t>
        <w:br/>
        <w:t xml:space="preserve">  } catch(e) {</w:t>
        <w:br/>
        <w:t xml:space="preserve">    body.innerHTML = `&lt;p style="color:#e74c3c"&gt;Error loading inbox: ${e}&lt;/p&gt;`;</w:t>
        <w:br/>
        <w:t xml:space="preserve">  }</w:t>
        <w:br/>
        <w:t>}</w:t>
        <w:br/>
        <w:br/>
        <w:t>async function clearInbox() {</w:t>
        <w:br/>
        <w:t xml:space="preserve">  if (!confirm('Clear all AI inbox messages?')) return;</w:t>
        <w:br/>
        <w:t xml:space="preserve">  await fetch('/api/inbox/clear', {method:'POST'});</w:t>
        <w:br/>
        <w:t xml:space="preserve">  await loadInboxMessages();</w:t>
        <w:br/>
        <w:t xml:space="preserve">  loadInboxBadge();</w:t>
        <w:br/>
        <w:t>}</w:t>
        <w:br/>
        <w:br/>
        <w:t>function escHtml(s) {</w:t>
        <w:br/>
        <w:t xml:space="preserve">  return String(s||'').replace(/&amp;/g,'&amp;amp;').replace(/&lt;/g,'&amp;lt;').replace(/&gt;/g,'&amp;gt;');</w:t>
        <w:br/>
        <w:t>}</w:t>
        <w:br/>
        <w:br/>
        <w:t>// ══ REFERENCE GUIDE ═══════════════════════════════════════════════════════════</w:t>
        <w:br/>
        <w:br/>
        <w:t>function openRefGuide() {</w:t>
        <w:br/>
        <w:t xml:space="preserve">  document.getElementById('refguide-overlay').classList.add('open');</w:t>
        <w:br/>
        <w:t>}</w:t>
        <w:br/>
        <w:t>function closeRefGuide() {</w:t>
        <w:br/>
        <w:t xml:space="preserve">  document.getElementById('refguide-overlay').classList.remove('open');</w:t>
        <w:br/>
        <w:t>}</w:t>
        <w:br/>
        <w:br/>
        <w:t>// ══ ANALYTICS ════════════════════════════════════════════════════════════════</w:t>
        <w:br/>
        <w:br/>
        <w:t>async function loadAnalytics() {</w:t>
        <w:br/>
        <w:t xml:space="preserve">  const el = document.getElementById('analytics-body');</w:t>
        <w:br/>
        <w:t xml:space="preserve">  if (!el) return;</w:t>
        <w:br/>
        <w:t xml:space="preserve">  el.innerHTML = '&lt;p style="color:var(--muted)"&gt;Loading analytics…&lt;/p&gt;';</w:t>
        <w:br/>
        <w:t xml:space="preserve">  try {</w:t>
        <w:br/>
        <w:t xml:space="preserve">    const r = await fetch('/api/analytics');</w:t>
        <w:br/>
        <w:t xml:space="preserve">    const d = await r.json();</w:t>
        <w:br/>
        <w:t xml:space="preserve">    const at = d.all_time || {};</w:t>
        <w:br/>
        <w:t xml:space="preserve">    const w7 = d.last_7d  || {};</w:t>
        <w:br/>
        <w:t xml:space="preserve">    const sent = d.avg_sentiment_7d;</w:t>
        <w:br/>
        <w:t xml:space="preserve">    const sentStr = sent !== null &amp;&amp; sent !== undefined</w:t>
        <w:br/>
        <w:t xml:space="preserve">      ? (sent &gt; 0.05 ? `&lt;span style="color:#2ecc71"&gt;+${sent.toFixed(3)} 🐂&lt;/span&gt;`</w:t>
        <w:br/>
        <w:t xml:space="preserve">         : sent &lt; -0.05 ? `&lt;span style="color:#e74c3c"&gt;${sent.toFixed(3)} 🐻&lt;/span&gt;`</w:t>
        <w:br/>
        <w:t xml:space="preserve">         : `&lt;span style="color:var(--muted)"&gt;${sent.toFixed(3)} ⚖&lt;/span&gt;`)</w:t>
        <w:br/>
        <w:t xml:space="preserve">      : 'N/A';</w:t>
        <w:br/>
        <w:t xml:space="preserve">    el.innerHTML = `</w:t>
        <w:br/>
        <w:t xml:space="preserve">      &lt;div style="display:grid;grid-template-columns:repeat(auto-fill,minmax(160px,1fr));gap:10px;margin-bottom:14px"&gt;</w:t>
        <w:br/>
        <w:t xml:space="preserve">        &lt;div class="stat-card"&gt;&lt;div class="stat-label"&gt;All-Time Win Rate&lt;/div&gt;&lt;div class="stat-value"&gt;${at.win_rate||0}%&lt;/div&gt;&lt;/div&gt;</w:t>
        <w:br/>
        <w:t xml:space="preserve">        &lt;div class="stat-card"&gt;&lt;div class="stat-label"&gt;Total Trades&lt;/div&gt;&lt;div class="stat-value"&gt;${at.total||0}&lt;/div&gt;&lt;/div&gt;</w:t>
        <w:br/>
        <w:t xml:space="preserve">        &lt;div class="stat-card"&gt;&lt;div class="stat-label"&gt;Total P&amp;L&lt;/div&gt;&lt;div class="stat-value"&gt;${(at.total_pct||0) &gt;= 0 ? '+' : ''}${at.total_pct||0}%&lt;/div&gt;&lt;/div&gt;</w:t>
        <w:br/>
        <w:t xml:space="preserve">        &lt;div class="stat-card"&gt;&lt;div class="stat-label"&gt;7-Day Win Rate&lt;/div&gt;&lt;div class="stat-value"&gt;${w7.win_rate||0}%&lt;/div&gt;&lt;/div&gt;</w:t>
        <w:br/>
        <w:t xml:space="preserve">        &lt;div class="stat-card"&gt;&lt;div class="stat-label"&gt;Avg Win&lt;/div&gt;&lt;div class="stat-value" style="color:#2ecc71"&gt;+${at.avg_win_pct||0}%&lt;/div&gt;&lt;/div&gt;</w:t>
        <w:br/>
        <w:t xml:space="preserve">        &lt;div class="stat-card"&gt;&lt;div class="stat-label"&gt;Avg Loss&lt;/div&gt;&lt;div class="stat-value" style="color:#e74c3c"&gt;${at.avg_loss_pct||0}%&lt;/div&gt;&lt;/div&gt;</w:t>
        <w:br/>
        <w:t xml:space="preserve">        &lt;div class="stat-card"&gt;&lt;div class="stat-label"&gt;News Sentiment (7d)&lt;/div&gt;&lt;div class="stat-value"&gt;${sentStr}&lt;/div&gt;&lt;/div&gt;</w:t>
        <w:br/>
        <w:t xml:space="preserve">      &lt;/div&gt;</w:t>
        <w:br/>
        <w:t xml:space="preserve">      &lt;h4 style="font-size:12px;color:var(--muted);margin:0 0 6px"&gt;Per-Symbol (30 days)&lt;/h4&gt;</w:t>
        <w:br/>
        <w:t xml:space="preserve">      &lt;table style="width:100%;font-size:12px;border-collapse:collapse"&gt;</w:t>
        <w:br/>
        <w:t xml:space="preserve">        &lt;thead&gt;&lt;tr style="color:var(--muted);text-align:left"&gt;</w:t>
        <w:br/>
        <w:t xml:space="preserve">          &lt;th style="padding:4px 8px"&gt;Symbol&lt;/th&gt;</w:t>
        <w:br/>
        <w:t xml:space="preserve">          &lt;th style="padding:4px 8px;text-align:right"&gt;Trades&lt;/th&gt;</w:t>
        <w:br/>
        <w:t xml:space="preserve">          &lt;th style="padding:4px 8px;text-align:right"&gt;Win Rate&lt;/th&gt;</w:t>
        <w:br/>
        <w:t xml:space="preserve">          &lt;th style="padding:4px 8px;text-align:right"&gt;Total P&amp;L&lt;/th&gt;</w:t>
        <w:br/>
        <w:t xml:space="preserve">        &lt;/tr&gt;&lt;/thead&gt;</w:t>
        <w:br/>
        <w:t xml:space="preserve">        &lt;tbody&gt;</w:t>
        <w:br/>
        <w:t xml:space="preserve">          ${Object.entries(d.by_symbol||{}).sort((a,b)=&gt;b[1].win_rate-a[1].win_rate).map(([sym,e])=&gt;`</w:t>
        <w:br/>
        <w:t xml:space="preserve">            &lt;tr style="border-top:1px solid var(--border)"&gt;</w:t>
        <w:br/>
        <w:t xml:space="preserve">              &lt;td style="padding:4px 8px;font-weight:600"&gt;${sym}&lt;/td&gt;</w:t>
        <w:br/>
        <w:t xml:space="preserve">              &lt;td style="padding:4px 8px;text-align:right"&gt;${e.trades}&lt;/td&gt;</w:t>
        <w:br/>
        <w:t xml:space="preserve">              &lt;td style="padding:4px 8px;text-align:right;color:${e.win_rate&gt;=55?'#2ecc71':e.win_rate&lt;40?'#e74c3c':'var(--text)'}"&gt;${e.win_rate}%&lt;/td&gt;</w:t>
        <w:br/>
        <w:t xml:space="preserve">              &lt;td style="padding:4px 8px;text-align:right;color:${e.pct&gt;=0?'#2ecc71':'#e74c3c'}"&gt;${e.pct&gt;=0?'+':''}${e.pct}%&lt;/td&gt;</w:t>
        <w:br/>
        <w:t xml:space="preserve">            &lt;/tr&gt;`).join('')}</w:t>
        <w:br/>
        <w:t xml:space="preserve">        &lt;/tbody&gt;</w:t>
        <w:br/>
        <w:t xml:space="preserve">      &lt;/table&gt;`;</w:t>
        <w:br/>
        <w:t xml:space="preserve">  } catch(e) {</w:t>
        <w:br/>
        <w:t xml:space="preserve">    el.innerHTML = `&lt;p style="color:#e74c3c"&gt;Error: ${e}&lt;/p&gt;`;</w:t>
        <w:br/>
        <w:t xml:space="preserve">  }</w:t>
        <w:br/>
        <w:t>}</w:t>
        <w:br/>
        <w:br/>
        <w:t>async function runBacktest() {</w:t>
        <w:br/>
        <w:t xml:space="preserve">  const symEl  = document.getElementById('bt-symbol');</w:t>
        <w:br/>
        <w:t xml:space="preserve">  const daysEl = document.getElementById('bt-days');</w:t>
        <w:br/>
        <w:t xml:space="preserve">  const outEl  = document.getElementById('bt-result');</w:t>
        <w:br/>
        <w:t xml:space="preserve">  const symbol = (symEl ? symEl.value.trim() : '') || null;</w:t>
        <w:br/>
        <w:t xml:space="preserve">  const days   = parseInt((daysEl ? daysEl.value : '') || '30');</w:t>
        <w:br/>
        <w:t xml:space="preserve">  outEl.innerHTML = '&lt;p style="color:var(--muted)"&gt;Running backtest…&lt;/p&gt;';</w:t>
        <w:br/>
        <w:t xml:space="preserve">  try {</w:t>
        <w:br/>
        <w:t xml:space="preserve">    const r = await fetch('/api/backtest/run', {</w:t>
        <w:br/>
        <w:t xml:space="preserve">      method: 'POST',</w:t>
        <w:br/>
        <w:t xml:space="preserve">      headers: {'Content-Type': 'application/json'},</w:t>
        <w:br/>
        <w:t xml:space="preserve">      body: JSON.stringify({symbol, days}),</w:t>
        <w:br/>
        <w:t xml:space="preserve">    });</w:t>
        <w:br/>
        <w:t xml:space="preserve">    const d = await r.json();</w:t>
        <w:br/>
        <w:t xml:space="preserve">    if (d.error) { outEl.innerHTML = `&lt;p style="color:#e74c3c"&gt;${d.error}&lt;/p&gt;`; return; }</w:t>
        <w:br/>
        <w:t xml:space="preserve">    outEl.innerHTML = `</w:t>
        <w:br/>
        <w:t xml:space="preserve">      &lt;table style="font-size:12px;border-collapse:collapse;width:100%"&gt;</w:t>
        <w:br/>
        <w:t xml:space="preserve">        ${[</w:t>
        <w:br/>
        <w:t xml:space="preserve">          ['Symbol', d.symbol], ['Window', d.days + ' days'],</w:t>
        <w:br/>
        <w:t xml:space="preserve">          ['Trades', d.total], ['Wins / Losses', `${d.wins} / ${d.losses}`],</w:t>
        <w:br/>
        <w:t xml:space="preserve">          ['Win Rate', `${d.win_rate}%`],</w:t>
        <w:br/>
        <w:t xml:space="preserve">          ['Avg Win', `+${d.avg_win_pct}%`], ['Avg Loss', `${d.avg_loss_pct}%`],</w:t>
        <w:br/>
        <w:t xml:space="preserve">          ['Total P&amp;L', `${d.total_pct &gt;= 0 ? '+' : ''}${d.total_pct}%`],</w:t>
        <w:br/>
        <w:t xml:space="preserve">          ['Sharpe', d.sharpe],</w:t>
        <w:br/>
        <w:t xml:space="preserve">          ['Best', d.best_trade ? `${d.best_trade.symbol} ${d.best_trade.pct &gt; 0 ? '+' : ''}${d.best_trade.pct}%` : '—'],</w:t>
        <w:br/>
        <w:t xml:space="preserve">          ['Worst', d.worst_trade ? `${d.worst_trade.symbol} ${d.worst_trade.pct}%` : '—'],</w:t>
        <w:br/>
        <w:t xml:space="preserve">        ].map(([k,v])=&gt;`&lt;tr&gt;&lt;td style="padding:3px 8px;color:var(--muted)"&gt;${k}&lt;/td&gt;&lt;td style="padding:3px 8px;font-weight:600"&gt;${v}&lt;/td&gt;&lt;/tr&gt;`).join('')}</w:t>
        <w:br/>
        <w:t xml:space="preserve">      &lt;/table&gt;`;</w:t>
        <w:br/>
        <w:t xml:space="preserve">  } catch(e) {</w:t>
        <w:br/>
        <w:t xml:space="preserve">    outEl.innerHTML = `&lt;p style="color:#e74c3c"&gt;Error: ${e}&lt;/p&gt;`;</w:t>
        <w:br/>
        <w:t xml:space="preserve">  }</w:t>
        <w:br/>
        <w:t>}</w:t>
        <w:br/>
        <w:t>&lt;/script&gt;</w:t>
        <w:br/>
        <w:br/>
        <w:t>&lt;!-- ══ INBOX MODAL ══════════════════════════════════════════════════════════ --&gt;</w:t>
        <w:br/>
        <w:t>&lt;div class="ff-modal-overlay" id="inbox-overlay" onclick="if(event.target===this)closeInbox()"&gt;</w:t>
        <w:br/>
        <w:t xml:space="preserve">  &lt;div class="ff-modal"&gt;</w:t>
        <w:br/>
        <w:t xml:space="preserve">    &lt;div class="ff-modal-hdr"&gt;</w:t>
        <w:br/>
        <w:t xml:space="preserve">      &lt;h3&gt;🔔 AI Agent Inbox&lt;/h3&gt;</w:t>
        <w:br/>
        <w:t xml:space="preserve">      &lt;div style="display:flex;gap:8px;align-items:center"&gt;</w:t>
        <w:br/>
        <w:t xml:space="preserve">        &lt;button class="toggle-btn off" onclick="clearInbox()" style="font-size:11px;padding:4px 10px"&gt;🗑 Clear All&lt;/button&gt;</w:t>
        <w:br/>
        <w:t xml:space="preserve">        &lt;button class="ff-modal-close" onclick="closeInbox()"&gt;✕&lt;/button&gt;</w:t>
        <w:br/>
        <w:t xml:space="preserve">      &lt;/div&gt;</w:t>
        <w:br/>
        <w:t xml:space="preserve">    &lt;/div&gt;</w:t>
        <w:br/>
        <w:t xml:space="preserve">    &lt;div class="ff-modal-body" id="inbox-list"&gt;</w:t>
        <w:br/>
        <w:t xml:space="preserve">      &lt;p style="color:var(--muted)"&gt;Loading…&lt;/p&gt;</w:t>
        <w:br/>
        <w:t xml:space="preserve">    &lt;/div&gt;</w:t>
        <w:br/>
        <w:t xml:space="preserve">  &lt;/div&gt;</w:t>
        <w:br/>
        <w:t>&lt;/div&gt;</w:t>
        <w:br/>
        <w:br/>
        <w:t>&lt;!-- ══ REFERENCE GUIDE MODAL ═══════════════════════════════════════════════ --&gt;</w:t>
        <w:br/>
        <w:t>&lt;div class="ff-modal-overlay" id="refguide-overlay" onclick="if(event.target===this)closeRefGuide()"&gt;</w:t>
        <w:br/>
        <w:t xml:space="preserve">  &lt;div class="ff-modal"&gt;</w:t>
        <w:br/>
        <w:t xml:space="preserve">    &lt;div class="ff-modal-hdr"&gt;</w:t>
        <w:br/>
        <w:t xml:space="preserve">      &lt;h3&gt;📖 FF5000 Agent Reference Guide&lt;/h3&gt;</w:t>
        <w:br/>
        <w:t xml:space="preserve">      &lt;button class="ff-modal-close" onclick="closeRefGuide()"&gt;✕&lt;/button&gt;</w:t>
        <w:br/>
        <w:t xml:space="preserve">    &lt;/div&gt;</w:t>
        <w:br/>
        <w:t xml:space="preserve">    &lt;div class="ff-modal-body"&gt;</w:t>
        <w:br/>
        <w:t xml:space="preserve">      &lt;pre style="font-size:12px;white-space:pre-wrap;color:var(--text);line-height:1.5"&gt;AGENT 1 — DATA INTEGRITY MONITOR</w:t>
        <w:br/>
        <w:t>Service: watchdog | Every 15 min</w:t>
        <w:br/>
        <w:t>Detects stale bar data and signals missing action/confidence.</w:t>
        <w:br/>
        <w:t>Writes "Data Integrity Issue" alert to inbox.</w:t>
        <w:br/>
        <w:br/>
        <w:t>AGENT 2 — NEWS SENTIMENT ANALYZER</w:t>
        <w:br/>
        <w:t>Service: digest | Crypto: every 5 min | Market: 7am + noon ET</w:t>
        <w:br/>
        <w:t>Scores news articles -1.0 (bearish) to +1.0 (bullish).</w:t>
        <w:br/>
        <w:t>Visible in Analytics → avg_sentiment_7d.</w:t>
        <w:br/>
        <w:br/>
        <w:t>AGENT 3 — BACKTESTER</w:t>
        <w:br/>
        <w:t>On-demand. POST /api/backtest/run {"symbol":"BTC/USD","days":30}</w:t>
        <w:br/>
        <w:t>Replays settled signals. Returns win rate, Sharpe, P&amp;L.</w:t>
        <w:br/>
        <w:t>Result written to inbox.</w:t>
        <w:br/>
        <w:br/>
        <w:t>AGENT 4 — TRADE EXECUTION MONITOR</w:t>
        <w:br/>
        <w:t>Service: settler | Every 15 min</w:t>
        <w:br/>
        <w:t>Checks acted_on signals have matching Trade records.</w:t>
        <w:br/>
        <w:t>Inbox alert if gaps detected.</w:t>
        <w:br/>
        <w:br/>
        <w:t>AGENT 5 — EOD CLEANUP</w:t>
        <w:br/>
        <w:t>Service: settler | 16:15 ET Mon–Fri</w:t>
        <w:br/>
        <w:t>Settles signal outcomes. EOD summary to KB + inbox.</w:t>
        <w:br/>
        <w:br/>
        <w:t>AGENT 6 — CRYPTO DATA MONITOR</w:t>
        <w:br/>
        <w:t>Service: crypto | Continuous 24/7</w:t>
        <w:br/>
        <w:t>Inbox alert when USDC &amp;lt; $50 or win rate &amp;lt; 40%.</w:t>
        <w:br/>
        <w:br/>
        <w:t>AGENT 7 — PERFORMANCE ANALYTICS</w:t>
        <w:br/>
        <w:t>GET /api/analytics</w:t>
        <w:br/>
        <w:t>All-time stats, per-symbol 30d breakdown, sentiment aggregate, daily P&amp;L.</w:t>
        <w:br/>
        <w:br/>
        <w:t>AI INBOX</w:t>
        <w:br/>
        <w:t>Bell icon in header shows unread count.</w:t>
        <w:br/>
        <w:t>Messages written by agents persist across sessions.</w:t>
        <w:br/>
        <w:t>Categories: alert (red), warning (orange), update (green), resource (blue).</w:t>
        <w:br/>
        <w:br/>
        <w:t>CONTEXT PARTITION</w:t>
        <w:br/>
        <w:t>Crypto page AI: only sees crypto signals (BTC/USD, ETH/USD, etc.)</w:t>
        <w:br/>
        <w:t>Stocks page AI: only sees stock signals (SPY, QQQ, etc.)</w:t>
        <w:br/>
        <w:t>&lt;/pre&gt;</w:t>
        <w:br/>
        <w:t xml:space="preserve">    &lt;/div&gt;</w:t>
        <w:br/>
        <w:t xml:space="preserve">  &lt;/div&gt;</w:t>
        <w:br/>
        <w:t>&lt;/div&gt;</w:t>
        <w:br/>
        <w:br/>
        <w:t>&lt;!-- ══ ANALYTICS SECTION (injected by sidebar click) ═══════════════════════ --&gt;</w:t>
        <w:br/>
        <w:t>&lt;/body&gt;</w:t>
        <w:br/>
        <w:t>&lt;/html&gt;</w:t>
        <w:br/>
      </w:r>
    </w:p>
    <w:p>
      <w:r>
        <w:br w:type="page"/>
      </w:r>
    </w:p>
    <w:p>
      <w:pPr>
        <w:pStyle w:val="Heading2"/>
      </w:pPr>
      <w:r>
        <w:t>api/templates/login.html</w:t>
      </w:r>
    </w:p>
    <w:p>
      <w:r>
        <w:rPr>
          <w:rFonts w:ascii="Courier New" w:hAnsi="Courier New"/>
          <w:sz w:val="18"/>
        </w:rPr>
        <w:t>&lt;!DOCTYPE html&gt;</w:t>
        <w:br/>
        <w:t>&lt;html lang="en"&gt;</w:t>
        <w:br/>
        <w:t>&lt;head&gt;</w:t>
        <w:br/>
        <w:t xml:space="preserve">  &lt;meta charset="UTF-8"&gt;</w:t>
        <w:br/>
        <w:t xml:space="preserve">  &lt;meta name="viewport" content="width=device-width, initial-scale=1.0"&gt;</w:t>
        <w:br/>
        <w:t xml:space="preserve">  &lt;title&gt;FuturesFinder5000 — Login&lt;/title&gt;</w:t>
        <w:br/>
        <w:t xml:space="preserve">  &lt;style&gt;</w:t>
        <w:br/>
        <w:t xml:space="preserve">    *, *::before, *::after { box-sizing: border-box; margin: 0; padding: 0; }</w:t>
        <w:br/>
        <w:t xml:space="preserve">    body {</w:t>
        <w:br/>
        <w:t xml:space="preserve">      min-height: 100vh;</w:t>
        <w:br/>
        <w:t xml:space="preserve">      display: flex;</w:t>
        <w:br/>
        <w:t xml:space="preserve">      align-items: center;</w:t>
        <w:br/>
        <w:t xml:space="preserve">      justify-content: center;</w:t>
        <w:br/>
        <w:t xml:space="preserve">      background: #0d0d0d;</w:t>
        <w:br/>
        <w:t xml:space="preserve">      font-family: 'Segoe UI', system-ui, sans-serif;</w:t>
        <w:br/>
        <w:t xml:space="preserve">      color: #e0e0e0;</w:t>
        <w:br/>
        <w:t xml:space="preserve">    }</w:t>
        <w:br/>
        <w:t xml:space="preserve">    .card {</w:t>
        <w:br/>
        <w:t xml:space="preserve">      background: #161616;</w:t>
        <w:br/>
        <w:t xml:space="preserve">      border: 1px solid #2a2a2a;</w:t>
        <w:br/>
        <w:t xml:space="preserve">      border-radius: 12px;</w:t>
        <w:br/>
        <w:t xml:space="preserve">      padding: 2.5rem 2rem;</w:t>
        <w:br/>
        <w:t xml:space="preserve">      width: 100%;</w:t>
        <w:br/>
        <w:t xml:space="preserve">      max-width: 380px;</w:t>
        <w:br/>
        <w:t xml:space="preserve">      box-shadow: 0 8px 32px rgba(0,0,0,0.6);</w:t>
        <w:br/>
        <w:t xml:space="preserve">    }</w:t>
        <w:br/>
        <w:t xml:space="preserve">    .logo {</w:t>
        <w:br/>
        <w:t xml:space="preserve">      text-align: center;</w:t>
        <w:br/>
        <w:t xml:space="preserve">      margin-bottom: 1.8rem;</w:t>
        <w:br/>
        <w:t xml:space="preserve">    }</w:t>
        <w:br/>
        <w:t xml:space="preserve">    .logo h1 {</w:t>
        <w:br/>
        <w:t xml:space="preserve">      font-size: 1.35rem;</w:t>
        <w:br/>
        <w:t xml:space="preserve">      font-weight: 700;</w:t>
        <w:br/>
        <w:t xml:space="preserve">      color: #00d4aa;</w:t>
        <w:br/>
        <w:t xml:space="preserve">      letter-spacing: 0.5px;</w:t>
        <w:br/>
        <w:t xml:space="preserve">    }</w:t>
        <w:br/>
        <w:t xml:space="preserve">    .logo p {</w:t>
        <w:br/>
        <w:t xml:space="preserve">      font-size: 0.78rem;</w:t>
        <w:br/>
        <w:t xml:space="preserve">      color: #666;</w:t>
        <w:br/>
        <w:t xml:space="preserve">      margin-top: 4px;</w:t>
        <w:br/>
        <w:t xml:space="preserve">    }</w:t>
        <w:br/>
        <w:t xml:space="preserve">    label {</w:t>
        <w:br/>
        <w:t xml:space="preserve">      display: block;</w:t>
        <w:br/>
        <w:t xml:space="preserve">      font-size: 0.8rem;</w:t>
        <w:br/>
        <w:t xml:space="preserve">      color: #888;</w:t>
        <w:br/>
        <w:t xml:space="preserve">      margin-bottom: 5px;</w:t>
        <w:br/>
        <w:t xml:space="preserve">      text-transform: uppercase;</w:t>
        <w:br/>
        <w:t xml:space="preserve">      letter-spacing: 0.5px;</w:t>
        <w:br/>
        <w:t xml:space="preserve">    }</w:t>
        <w:br/>
        <w:t xml:space="preserve">    input[type="text"], input[type="password"] {</w:t>
        <w:br/>
        <w:t xml:space="preserve">      width: 100%;</w:t>
        <w:br/>
        <w:t xml:space="preserve">      padding: 0.6rem 0.85rem;</w:t>
        <w:br/>
        <w:t xml:space="preserve">      background: #0d0d0d;</w:t>
        <w:br/>
        <w:t xml:space="preserve">      border: 1px solid #333;</w:t>
        <w:br/>
        <w:t xml:space="preserve">      border-radius: 6px;</w:t>
        <w:br/>
        <w:t xml:space="preserve">      color: #e0e0e0;</w:t>
        <w:br/>
        <w:t xml:space="preserve">      font-size: 0.95rem;</w:t>
        <w:br/>
        <w:t xml:space="preserve">      outline: none;</w:t>
        <w:br/>
        <w:t xml:space="preserve">      transition: border-color 0.2s;</w:t>
        <w:br/>
        <w:t xml:space="preserve">      margin-bottom: 1rem;</w:t>
        <w:br/>
        <w:t xml:space="preserve">    }</w:t>
        <w:br/>
        <w:t xml:space="preserve">    input:focus { border-color: #00d4aa; }</w:t>
        <w:br/>
        <w:t xml:space="preserve">    button {</w:t>
        <w:br/>
        <w:t xml:space="preserve">      width: 100%;</w:t>
        <w:br/>
        <w:t xml:space="preserve">      padding: 0.65rem;</w:t>
        <w:br/>
        <w:t xml:space="preserve">      background: #00d4aa;</w:t>
        <w:br/>
        <w:t xml:space="preserve">      color: #0d0d0d;</w:t>
        <w:br/>
        <w:t xml:space="preserve">      font-weight: 700;</w:t>
        <w:br/>
        <w:t xml:space="preserve">      font-size: 0.95rem;</w:t>
        <w:br/>
        <w:t xml:space="preserve">      border: none;</w:t>
        <w:br/>
        <w:t xml:space="preserve">      border-radius: 6px;</w:t>
        <w:br/>
        <w:t xml:space="preserve">      cursor: pointer;</w:t>
        <w:br/>
        <w:t xml:space="preserve">      transition: background 0.2s;</w:t>
        <w:br/>
        <w:t xml:space="preserve">      margin-top: 0.25rem;</w:t>
        <w:br/>
        <w:t xml:space="preserve">    }</w:t>
        <w:br/>
        <w:t xml:space="preserve">    button:hover { background: #00b894; }</w:t>
        <w:br/>
        <w:t xml:space="preserve">    .error {</w:t>
        <w:br/>
        <w:t xml:space="preserve">      background: #2d1010;</w:t>
        <w:br/>
        <w:t xml:space="preserve">      border: 1px solid #5a1a1a;</w:t>
        <w:br/>
        <w:t xml:space="preserve">      color: #ff6b6b;</w:t>
        <w:br/>
        <w:t xml:space="preserve">      border-radius: 6px;</w:t>
        <w:br/>
        <w:t xml:space="preserve">      padding: 0.6rem 0.85rem;</w:t>
        <w:br/>
        <w:t xml:space="preserve">      font-size: 0.85rem;</w:t>
        <w:br/>
        <w:t xml:space="preserve">      margin-bottom: 1rem;</w:t>
        <w:br/>
        <w:t xml:space="preserve">    }</w:t>
        <w:br/>
        <w:t xml:space="preserve">  &lt;/style&gt;</w:t>
        <w:br/>
        <w:t>&lt;/head&gt;</w:t>
        <w:br/>
        <w:t>&lt;body&gt;</w:t>
        <w:br/>
        <w:t xml:space="preserve">  &lt;div class="card"&gt;</w:t>
        <w:br/>
        <w:t xml:space="preserve">    &lt;div class="logo"&gt;</w:t>
        <w:br/>
        <w:t xml:space="preserve">      &lt;h1&gt;FuturesFinder5000&lt;/h1&gt;</w:t>
        <w:br/>
        <w:t xml:space="preserve">      &lt;p&gt;Leveraged ETF Day Trading Dashboard&lt;/p&gt;</w:t>
        <w:br/>
        <w:t xml:space="preserve">    &lt;/div&gt;</w:t>
        <w:br/>
        <w:t xml:space="preserve">    {% if error %}</w:t>
        <w:br/>
        <w:t xml:space="preserve">    &lt;div class="error"&gt;{{ error }}&lt;/div&gt;</w:t>
        <w:br/>
        <w:t xml:space="preserve">    {% endif %}</w:t>
        <w:br/>
        <w:t xml:space="preserve">    &lt;form method="POST" action="/login"&gt;</w:t>
        <w:br/>
        <w:t xml:space="preserve">      &lt;label for="username"&gt;Username&lt;/label&gt;</w:t>
        <w:br/>
        <w:t xml:space="preserve">      &lt;input type="text" id="username" name="username" autocomplete="username" autofocus required&gt;</w:t>
        <w:br/>
        <w:t xml:space="preserve">      &lt;label for="password"&gt;Password&lt;/label&gt;</w:t>
        <w:br/>
        <w:t xml:space="preserve">      &lt;input type="password" id="password" name="password" autocomplete="current-password" required&gt;</w:t>
        <w:br/>
        <w:t xml:space="preserve">      &lt;button type="submit"&gt;Sign In&lt;/button&gt;</w:t>
        <w:br/>
        <w:t xml:space="preserve">    &lt;/form&gt;</w:t>
        <w:br/>
        <w:t xml:space="preserve">  &lt;/div&gt;</w:t>
        <w:br/>
        <w:t>&lt;/body&gt;</w:t>
        <w:br/>
        <w:t>&lt;/html&gt;</w:t>
        <w:br/>
      </w:r>
    </w:p>
    <w:p>
      <w:r>
        <w:br w:type="page"/>
      </w:r>
    </w:p>
    <w:p>
      <w:pPr>
        <w:pStyle w:val="Heading2"/>
      </w:pPr>
      <w:r>
        <w:t>api/templates/stocks.html</w:t>
      </w:r>
    </w:p>
    <w:p>
      <w:r>
        <w:rPr>
          <w:rFonts w:ascii="Courier New" w:hAnsi="Courier New"/>
          <w:sz w:val="18"/>
        </w:rPr>
        <w:t>&lt;!DOCTYPE html&gt;</w:t>
        <w:br/>
        <w:t>&lt;html lang="en"&gt;</w:t>
        <w:br/>
        <w:t>&lt;head&gt;</w:t>
        <w:br/>
        <w:t xml:space="preserve">  &lt;meta charset="UTF-8"&gt;</w:t>
        <w:br/>
        <w:t xml:space="preserve">  &lt;meta name="viewport" content="width=device-width, initial-scale=1"&gt;</w:t>
        <w:br/>
        <w:t xml:space="preserve">  &lt;title&gt;FF5000 · Stocks&lt;/title&gt;</w:t>
        <w:br/>
        <w:t xml:space="preserve">  &lt;style&gt;</w:t>
        <w:br/>
        <w:t xml:space="preserve">    :root {</w:t>
        <w:br/>
        <w:t xml:space="preserve">      --bg:         #060608;</w:t>
        <w:br/>
        <w:t xml:space="preserve">      --surface:    #0e0e14;</w:t>
        <w:br/>
        <w:t xml:space="preserve">      --surface2:   #131320;</w:t>
        <w:br/>
        <w:t xml:space="preserve">      --surface3:   #19192e;</w:t>
        <w:br/>
        <w:t xml:space="preserve">      --border:     #1e1e30;</w:t>
        <w:br/>
        <w:t xml:space="preserve">      --border2:    #2a2a4a;</w:t>
        <w:br/>
        <w:t xml:space="preserve">      --text:       #dcdcf0;</w:t>
        <w:br/>
        <w:t xml:space="preserve">      --muted:      #62628a;</w:t>
        <w:br/>
        <w:t xml:space="preserve">      --purple:     #8b5cf6;</w:t>
        <w:br/>
        <w:t xml:space="preserve">      --purple2:    #a78bfa;</w:t>
        <w:br/>
        <w:t xml:space="preserve">      --purple3:    #c4b5fd;</w:t>
        <w:br/>
        <w:t xml:space="preserve">      --pur-dim:    rgba(139,92,246,.12);</w:t>
        <w:br/>
        <w:t xml:space="preserve">      --pur-glow:   0 0 24px rgba(139,92,246,.2);</w:t>
        <w:br/>
        <w:t xml:space="preserve">      --green:      #10b981;</w:t>
        <w:br/>
        <w:t xml:space="preserve">      --green2:     #34d399;</w:t>
        <w:br/>
        <w:t xml:space="preserve">      --red:        #ef4444;</w:t>
        <w:br/>
        <w:t xml:space="preserve">      --red2:       #f87171;</w:t>
        <w:br/>
        <w:t xml:space="preserve">      --gold:       #d97706;</w:t>
        <w:br/>
        <w:t xml:space="preserve">      --blue:       #3b82f6;</w:t>
        <w:br/>
        <w:t xml:space="preserve">    }</w:t>
        <w:br/>
        <w:t xml:space="preserve">    *, *::before, *::after { box-sizing: border-box; margin: 0; padding: 0; }</w:t>
        <w:br/>
        <w:t xml:space="preserve">    html { scroll-behavior: smooth; }</w:t>
        <w:br/>
        <w:t xml:space="preserve">    body {</w:t>
        <w:br/>
        <w:t xml:space="preserve">      background: var(--bg); color: var(--text);</w:t>
        <w:br/>
        <w:t xml:space="preserve">      font-family: 'Segoe UI', system-ui, -apple-system, ui-sans-serif, monospace;</w:t>
        <w:br/>
        <w:t xml:space="preserve">      font-size: 13px; line-height: 1.5; min-height: 100vh;</w:t>
        <w:br/>
        <w:t xml:space="preserve">    }</w:t>
        <w:br/>
        <w:t xml:space="preserve">    input, select, button, textarea { font-family: inherit; font-size: 13px; }</w:t>
        <w:br/>
        <w:t xml:space="preserve">    a { color: var(--purple3); text-decoration: none; }</w:t>
        <w:br/>
        <w:t xml:space="preserve">    a:hover { text-decoration: underline; }</w:t>
        <w:br/>
        <w:t xml:space="preserve">    ::-webkit-scrollbar { width: 5px; height: 5px; }</w:t>
        <w:br/>
        <w:t xml:space="preserve">    ::-webkit-scrollbar-track { background: transparent; }</w:t>
        <w:br/>
        <w:t xml:space="preserve">    ::-webkit-scrollbar-thumb { background: var(--border2); border-radius: 3px; }</w:t>
        <w:br/>
        <w:br/>
        <w:t xml:space="preserve">    /* ══ HEADER ══════════════════════════════════════════════════════════════ */</w:t>
        <w:br/>
        <w:t xml:space="preserve">    header {</w:t>
        <w:br/>
        <w:t xml:space="preserve">      background: var(--surface); border-bottom: 1px solid var(--border);</w:t>
        <w:br/>
        <w:t xml:space="preserve">      padding: 9px 18px; display: flex; align-items: center; gap: 12px;</w:t>
        <w:br/>
        <w:t xml:space="preserve">      flex-wrap: wrap; position: sticky; top: 0; z-index: 200;</w:t>
        <w:br/>
        <w:t xml:space="preserve">    }</w:t>
        <w:br/>
        <w:t xml:space="preserve">    .logo { display: flex; align-items: center; gap: 9px; }</w:t>
        <w:br/>
        <w:t xml:space="preserve">    .logo-icon {</w:t>
        <w:br/>
        <w:t xml:space="preserve">      width: 32px; height: 32px; border-radius: 8px; flex-shrink: 0;</w:t>
        <w:br/>
        <w:t xml:space="preserve">      background: linear-gradient(135deg, var(--purple), var(--purple2));</w:t>
        <w:br/>
        <w:t xml:space="preserve">      display: flex; align-items: center; justify-content: center;</w:t>
        <w:br/>
        <w:t xml:space="preserve">      font-size: 17px; font-weight: 900; color: #fff;</w:t>
        <w:br/>
        <w:t xml:space="preserve">      box-shadow: var(--pur-glow);</w:t>
        <w:br/>
        <w:t xml:space="preserve">    }</w:t>
        <w:br/>
        <w:t xml:space="preserve">    .logo-text .name { font-size: 15px; font-weight: 800; color: var(--purple2); letter-spacing: .5px; line-height: 1.2; }</w:t>
        <w:br/>
        <w:t xml:space="preserve">    .logo-text .sub  { font-size: 9px;  color: var(--muted); letter-spacing: 1.5px; text-transform: uppercase; }</w:t>
        <w:br/>
        <w:br/>
        <w:t xml:space="preserve">    .badges { display: flex; gap: 5px; align-items: center; flex-wrap: wrap; }</w:t>
        <w:br/>
        <w:t xml:space="preserve">    .badge {</w:t>
        <w:br/>
        <w:t xml:space="preserve">      padding: 2px 8px; border-radius: 20px; font-size: 10px;</w:t>
        <w:br/>
        <w:t xml:space="preserve">      font-weight: 700; border: 1px solid; white-space: nowrap;</w:t>
        <w:br/>
        <w:t xml:space="preserve">    }</w:t>
        <w:br/>
        <w:t xml:space="preserve">    .badge.green  { background: rgba(16,185,129,.1);   color: var(--green2);  border-color: rgba(16,185,129,.3); }</w:t>
        <w:br/>
        <w:t xml:space="preserve">    .badge.red    { background: rgba(239,68,68,.1);    color: var(--red2);    border-color: rgba(239,68,68,.3); }</w:t>
        <w:br/>
        <w:t xml:space="preserve">    .badge.yellow { background: rgba(217,119,6,.1);    color: #fbbf24;        border-color: rgba(217,119,6,.3); }</w:t>
        <w:br/>
        <w:t xml:space="preserve">    .badge.blue   { background: rgba(59,130,246,.1);   color: #93c5fd;        border-color: rgba(59,130,246,.3); }</w:t>
        <w:br/>
        <w:t xml:space="preserve">    .badge.purple { background: var(--pur-dim);        color: var(--purple3); border-color: rgba(139,92,246,.35); }</w:t>
        <w:br/>
        <w:br/>
        <w:t xml:space="preserve">    .hdr-right { margin-left: auto; display: flex; gap: 7px; align-items: center; flex-wrap: wrap; }</w:t>
        <w:br/>
        <w:t xml:space="preserve">    .toggle-btn {</w:t>
        <w:br/>
        <w:t xml:space="preserve">      padding: 5px 12px; border-radius: 6px; font-weight: 700; font-size: 11px;</w:t>
        <w:br/>
        <w:t xml:space="preserve">      cursor: pointer; border: 1px solid; transition: all .2s; white-space: nowrap;</w:t>
        <w:br/>
        <w:t xml:space="preserve">    }</w:t>
        <w:br/>
        <w:t xml:space="preserve">    .toggle-btn.off { background: rgba(239,68,68,.08);   color: var(--red2);    border-color: rgba(239,68,68,.3); }</w:t>
        <w:br/>
        <w:t xml:space="preserve">    .toggle-btn.on  { background: rgba(16,185,129,.08);  color: var(--green2);  border-color: rgba(16,185,129,.3); }</w:t>
        <w:br/>
        <w:t xml:space="preserve">    .toggle-btn.on.crypto { background: var(--pur-dim); color: var(--purple3); border-color: rgba(139,92,246,.4); }</w:t>
        <w:br/>
        <w:t xml:space="preserve">    .toggle-btn:hover { filter: brightness(1.25); }</w:t>
        <w:br/>
        <w:t xml:space="preserve">    .tog-state { margin-left: 4px; opacity: .85; font-size: 10px; }</w:t>
        <w:br/>
        <w:t xml:space="preserve">    /* watchlist toggle — amber when in market (unrestricted) mode */</w:t>
        <w:br/>
        <w:t xml:space="preserve">    .toggle-btn.off.watchlist { background: rgba(251,191,36,.15); border-color: rgba(251,191,36,.4); color: #fbbf24; }</w:t>
        <w:br/>
        <w:t xml:space="preserve">    .logout-link {</w:t>
        <w:br/>
        <w:t xml:space="preserve">      padding: 5px 12px; border-radius: 6px; font-size: 11px; font-weight: 600;</w:t>
        <w:br/>
        <w:t xml:space="preserve">      background: var(--bg); color: var(--muted); border: 1px solid var(--border2);</w:t>
        <w:br/>
        <w:t xml:space="preserve">      text-decoration: none; transition: color .15s;</w:t>
        <w:br/>
        <w:t xml:space="preserve">    }</w:t>
        <w:br/>
        <w:t xml:space="preserve">    .logout-link:hover { color: var(--text); text-decoration: none; }</w:t>
        <w:br/>
        <w:br/>
        <w:t xml:space="preserve">    /* ══ TICKER BAR ══════════════════════════════════════════════════════════ */</w:t>
        <w:br/>
        <w:t xml:space="preserve">    .ticker-bar {</w:t>
        <w:br/>
        <w:t xml:space="preserve">      background: var(--surface2); border-bottom: 1px solid var(--border);</w:t>
        <w:br/>
        <w:t xml:space="preserve">      padding: 4px 0; overflow: hidden; position: relative;</w:t>
        <w:br/>
        <w:t xml:space="preserve">    }</w:t>
        <w:br/>
        <w:t xml:space="preserve">    .ticker-bar::before, .ticker-bar::after {</w:t>
        <w:br/>
        <w:t xml:space="preserve">      content: ''; position: absolute; top: 0; width: 70px; height: 100%;</w:t>
        <w:br/>
        <w:t xml:space="preserve">      z-index: 2; pointer-events: none;</w:t>
        <w:br/>
        <w:t xml:space="preserve">    }</w:t>
        <w:br/>
        <w:t xml:space="preserve">    .ticker-bar::before { left: 0; background: linear-gradient(to right, var(--surface2), transparent); }</w:t>
        <w:br/>
        <w:t xml:space="preserve">    .ticker-bar::after  { right: 0; background: linear-gradient(to left,  var(--surface2), transparent); }</w:t>
        <w:br/>
        <w:t xml:space="preserve">    .ticker-track {</w:t>
        <w:br/>
        <w:t xml:space="preserve">      display: flex; gap: 44px; animation: scroll-ticker 55s linear infinite;</w:t>
        <w:br/>
        <w:t xml:space="preserve">      width: max-content; padding: 0 24px;</w:t>
        <w:br/>
        <w:t xml:space="preserve">    }</w:t>
        <w:br/>
        <w:t xml:space="preserve">    .ticker-track:hover { animation-play-state: paused; }</w:t>
        <w:br/>
        <w:t xml:space="preserve">    @keyframes scroll-ticker { 0% { transform: translateX(0); } 100% { transform: translateX(-50%); } }</w:t>
        <w:br/>
        <w:t xml:space="preserve">    .ticker-item  { display: flex; align-items: center; gap: 5px; white-space: nowrap; cursor: default; }</w:t>
        <w:br/>
        <w:t xml:space="preserve">    .ticker-sym   { font-size: 11px; font-weight: 800; color: var(--text); }</w:t>
        <w:br/>
        <w:t xml:space="preserve">    .ticker-price { font-size: 10px; color: var(--muted); }</w:t>
        <w:br/>
        <w:t xml:space="preserve">    .ticker-chg   { font-size: 10px; font-weight: 700; padding: 1px 4px; border-radius: 3px; }</w:t>
        <w:br/>
        <w:t xml:space="preserve">    .ticker-chg.up   { color: var(--green2); background: rgba(16,185,129,.1); }</w:t>
        <w:br/>
        <w:t xml:space="preserve">    .ticker-chg.down { color: var(--red2);   background: rgba(239,68,68,.1); }</w:t>
        <w:br/>
        <w:t xml:space="preserve">    .ticker-sep { font-size: 8px; color: var(--border2); }</w:t>
        <w:br/>
        <w:br/>
        <w:t xml:space="preserve">    /* ══ PAGE LAYOUT ══════════════════════════════════════════════════════════ */</w:t>
        <w:br/>
        <w:t xml:space="preserve">    .page-body {</w:t>
        <w:br/>
        <w:t xml:space="preserve">      display: grid; grid-template-columns: minmax(0, 1fr) 410px;</w:t>
        <w:br/>
        <w:t xml:space="preserve">      min-height: calc(100vh - 90px);</w:t>
        <w:br/>
        <w:t xml:space="preserve">    }</w:t>
        <w:br/>
        <w:t xml:space="preserve">    @media (max-width: 1080px) {</w:t>
        <w:br/>
        <w:t xml:space="preserve">      .page-body { grid-template-columns: 1fr; }</w:t>
        <w:br/>
        <w:t xml:space="preserve">      .side-col { border-left: none; border-top: 1px solid var(--border); }</w:t>
        <w:br/>
        <w:t xml:space="preserve">    }</w:t>
        <w:br/>
        <w:t xml:space="preserve">    .main-col { overflow: hidden; }</w:t>
        <w:br/>
        <w:t xml:space="preserve">    .side-col { background: var(--surface); border-left: 1px solid var(--border); overflow-y: auto; }</w:t>
        <w:br/>
        <w:br/>
        <w:t xml:space="preserve">    /* ══ CONTROLS ════════════════════════════════════════════════════════════ */</w:t>
        <w:br/>
        <w:t xml:space="preserve">    .controls {</w:t>
        <w:br/>
        <w:t xml:space="preserve">      background: var(--surface); border-bottom: 1px solid var(--border);</w:t>
        <w:br/>
        <w:t xml:space="preserve">      padding: 11px 16px;</w:t>
        <w:br/>
        <w:t xml:space="preserve">    }</w:t>
        <w:br/>
        <w:t xml:space="preserve">    .ctrl-row   { display: flex; gap: 12px; align-items: flex-start; flex-wrap: wrap; }</w:t>
        <w:br/>
        <w:t xml:space="preserve">    .ctrl-group { display: flex; flex-direction: column; gap: 4px; }</w:t>
        <w:br/>
        <w:t xml:space="preserve">    .ctrl-group label {</w:t>
        <w:br/>
        <w:t xml:space="preserve">      font-size: 9px; color: var(--muted);</w:t>
        <w:br/>
        <w:t xml:space="preserve">      text-transform: uppercase; letter-spacing: 1px; font-weight: 700;</w:t>
        <w:br/>
        <w:t xml:space="preserve">    }</w:t>
        <w:br/>
        <w:t xml:space="preserve">    .input-row { display: flex; gap: 4px; align-items: center; }</w:t>
        <w:br/>
        <w:t xml:space="preserve">    input[type=text], input[type=number] {</w:t>
        <w:br/>
        <w:t xml:space="preserve">      background: var(--bg); border: 1px solid var(--border2);</w:t>
        <w:br/>
        <w:t xml:space="preserve">      color: var(--text); padding: 4px 8px; border-radius: 5px; width: 115px;</w:t>
        <w:br/>
        <w:t xml:space="preserve">    }</w:t>
        <w:br/>
        <w:t xml:space="preserve">    input[type=number] { width: 90px; }</w:t>
        <w:br/>
        <w:t xml:space="preserve">    input:focus { outline: none; border-color: var(--purple); }</w:t>
        <w:br/>
        <w:t xml:space="preserve">    .btn {</w:t>
        <w:br/>
        <w:t xml:space="preserve">      padding: 4px 10px; border-radius: 5px; cursor: pointer; font-weight: 700;</w:t>
        <w:br/>
        <w:t xml:space="preserve">      border: 1px solid; transition: filter .15s; font-size: 11px;</w:t>
        <w:br/>
        <w:t xml:space="preserve">    }</w:t>
        <w:br/>
        <w:t xml:space="preserve">    .btn:hover { filter: brightness(1.2); }</w:t>
        <w:br/>
        <w:t xml:space="preserve">    .btn-add    { background: rgba(16,185,129,.08);  color: var(--green2);  border-color: rgba(16,185,129,.3); }</w:t>
        <w:br/>
        <w:t xml:space="preserve">    .btn-save   { background: var(--pur-dim);        color: var(--purple3); border-color: rgba(139,92,246,.4); }</w:t>
        <w:br/>
        <w:t xml:space="preserve">    .btn-danger { background: rgba(239,68,68,.08);   color: var(--red2);    border: 1px solid rgba(239,68,68,.3); }</w:t>
        <w:br/>
        <w:t xml:space="preserve">    .btn-ai     { background: var(--pur-dim);        color: var(--purple3); border: 1px solid rgba(139,92,246,.4); }</w:t>
        <w:br/>
        <w:t xml:space="preserve">    .btn-remove { background: transparent; color: var(--muted); border: none; cursor: pointer; padding: 2px 4px; font-size: 11px; }</w:t>
        <w:br/>
        <w:t xml:space="preserve">    .btn-remove:hover { color: var(--red2); }</w:t>
        <w:br/>
        <w:t xml:space="preserve">    .chips { display: flex; gap: 4px; flex-wrap: wrap; margin-top: 3px; }</w:t>
        <w:br/>
        <w:t xml:space="preserve">    .chip {</w:t>
        <w:br/>
        <w:t xml:space="preserve">      display: flex; align-items: center; gap: 3px; padding: 2px 7px;</w:t>
        <w:br/>
        <w:t xml:space="preserve">      background: var(--surface2); border: 1px solid var(--border2); border-radius: 20px; font-size: 10px;</w:t>
        <w:br/>
        <w:t xml:space="preserve">    }</w:t>
        <w:br/>
        <w:t xml:space="preserve">    .chip.crypto { border-color: rgba(139,92,246,.35); color: var(--purple3); }</w:t>
        <w:br/>
        <w:br/>
        <w:t xml:space="preserve">    /* ══ STATS ROW ════════════════════════════════════════════════════════════ */</w:t>
        <w:br/>
        <w:t xml:space="preserve">    .stats-row {</w:t>
        <w:br/>
        <w:t xml:space="preserve">      display: grid; grid-template-columns: repeat(auto-fit, minmax(120px, 1fr));</w:t>
        <w:br/>
        <w:t xml:space="preserve">      gap: 8px; padding: 10px 16px;</w:t>
        <w:br/>
        <w:t xml:space="preserve">    }</w:t>
        <w:br/>
        <w:t xml:space="preserve">    .stat-card {</w:t>
        <w:br/>
        <w:t xml:space="preserve">      background: var(--surface); border: 1px solid var(--border);</w:t>
        <w:br/>
        <w:t xml:space="preserve">      border-radius: 8px; padding: 10px 12px; text-align: center; position: relative;</w:t>
        <w:br/>
        <w:t xml:space="preserve">    }</w:t>
        <w:br/>
        <w:t xml:space="preserve">    .stat-card.hl { border-color: rgba(139,92,246,.3); background: var(--surface3); }</w:t>
        <w:br/>
        <w:t xml:space="preserve">    .stat-card .lbl {</w:t>
        <w:br/>
        <w:t xml:space="preserve">      font-size: 9px; color: var(--muted); text-transform: uppercase;</w:t>
        <w:br/>
        <w:t xml:space="preserve">      letter-spacing: 1px; margin-bottom: 4px; font-weight: 700;</w:t>
        <w:br/>
        <w:t xml:space="preserve">    }</w:t>
        <w:br/>
        <w:t xml:space="preserve">    .stat-card .val { font-size: 21px; font-weight: 900; }</w:t>
        <w:br/>
        <w:t xml:space="preserve">    .stat-reset {</w:t>
        <w:br/>
        <w:t xml:space="preserve">      position: absolute; top: 4px; right: 5px; background: transparent; border: none;</w:t>
        <w:br/>
        <w:t xml:space="preserve">      color: var(--border2); font-size: 10px; cursor: pointer; padding: 2px; border-radius: 3px;</w:t>
        <w:br/>
        <w:t xml:space="preserve">    }</w:t>
        <w:br/>
        <w:t xml:space="preserve">    .stat-reset:hover { color: var(--red2); }</w:t>
        <w:br/>
        <w:t xml:space="preserve">    .positive { color: var(--green2); }</w:t>
        <w:br/>
        <w:t xml:space="preserve">    .negative { color: var(--red2); }</w:t>
        <w:br/>
        <w:t xml:space="preserve">    .accent   { color: var(--purple2); }</w:t>
        <w:br/>
        <w:br/>
        <w:t xml:space="preserve">    .db-stats-row {</w:t>
        <w:br/>
        <w:t xml:space="preserve">      display: grid; grid-template-columns: repeat(auto-fit, minmax(115px, 1fr));</w:t>
        <w:br/>
        <w:t xml:space="preserve">      gap: 8px; padding: 0 16px 10px;</w:t>
        <w:br/>
        <w:t xml:space="preserve">    }</w:t>
        <w:br/>
        <w:br/>
        <w:t xml:space="preserve">    /* ══ SECTION HEADERS ══════════════════════════════════════════════════════ */</w:t>
        <w:br/>
        <w:t xml:space="preserve">    .sec-hdr {</w:t>
        <w:br/>
        <w:t xml:space="preserve">      display: flex; align-items: center; gap: 7px; padding: 5px 16px;</w:t>
        <w:br/>
        <w:t xml:space="preserve">      font-size: 9px; color: var(--muted); text-transform: uppercase;</w:t>
        <w:br/>
        <w:t xml:space="preserve">      letter-spacing: 1.5px; font-weight: 800;</w:t>
        <w:br/>
        <w:t xml:space="preserve">      border-top: 1px solid var(--border); border-bottom: 1px solid var(--border);</w:t>
        <w:br/>
        <w:t xml:space="preserve">      background: var(--surface);</w:t>
        <w:br/>
        <w:t xml:space="preserve">    }</w:t>
        <w:br/>
        <w:t xml:space="preserve">    .sec-hdr .dot { width: 5px; height: 5px; border-radius: 50%; flex-shrink: 0; }</w:t>
        <w:br/>
        <w:t xml:space="preserve">    .sec-hdr .dot.purple { background: var(--purple); }</w:t>
        <w:br/>
        <w:t xml:space="preserve">    .sec-hdr .dot.green  { background: var(--green); }</w:t>
        <w:br/>
        <w:t xml:space="preserve">    .sec-hdr .dot.grey   { background: var(--muted); }</w:t>
        <w:br/>
        <w:t xml:space="preserve">    .sec-hdr .count { font-size: 9px; background: var(--surface2); padding: 1px 6px; border-radius: 10px; border: 1px solid var(--border2); }</w:t>
        <w:br/>
        <w:t xml:space="preserve">    .sec-hdr .chevron { margin-left: auto; font-size: 10px; cursor: pointer; }</w:t>
        <w:br/>
        <w:t xml:space="preserve">    .sec-hdr.clickable { cursor: pointer; }</w:t>
        <w:br/>
        <w:t xml:space="preserve">    .sec-hdr.clickable:hover { background: var(--surface2); }</w:t>
        <w:br/>
        <w:t xml:space="preserve">    .collapsible.hidden { display: none !important; }</w:t>
        <w:br/>
        <w:br/>
        <w:t xml:space="preserve">    /* ══ SIGNAL CARDS ════════════════════════════════════════════════════════ */</w:t>
        <w:br/>
        <w:t xml:space="preserve">    .signals-grid {</w:t>
        <w:br/>
        <w:t xml:space="preserve">      display: grid; grid-template-columns: repeat(auto-fill, minmax(248px, 1fr));</w:t>
        <w:br/>
        <w:t xml:space="preserve">      gap: 9px; padding: 10px 16px;</w:t>
        <w:br/>
        <w:t xml:space="preserve">    }</w:t>
        <w:br/>
        <w:t xml:space="preserve">    .sig-card {</w:t>
        <w:br/>
        <w:t xml:space="preserve">      background: var(--surface); border: 1px solid var(--border); border-radius: 8px;</w:t>
        <w:br/>
        <w:t xml:space="preserve">      padding: 12px; position: relative; overflow: hidden; transition: border-color .2s;</w:t>
        <w:br/>
        <w:t xml:space="preserve">    }</w:t>
        <w:br/>
        <w:t xml:space="preserve">    .sig-card.buy  { border-color: rgba(16,185,129,.25); box-shadow: inset 3px 0 0 var(--green); }</w:t>
        <w:br/>
        <w:t xml:space="preserve">    .sig-card.sell { border-color: rgba(239,68,68,.25);  box-shadow: inset 3px 0 0 var(--red); }</w:t>
        <w:br/>
        <w:t xml:space="preserve">    .sig-card.hold { box-shadow: inset 3px 0 0 var(--muted); }</w:t>
        <w:br/>
        <w:t xml:space="preserve">    .sig-card.none { box-shadow: inset 3px 0 0 var(--border2); }</w:t>
        <w:br/>
        <w:t xml:space="preserve">    .sig-card.crypto-card { background: linear-gradient(148deg, var(--surface), var(--surface3)); }</w:t>
        <w:br/>
        <w:t xml:space="preserve">    .sig-card:hover { border-color: var(--border2); }</w:t>
        <w:br/>
        <w:br/>
        <w:t xml:space="preserve">    .sig-hdr { display: flex; justify-content: space-between; align-items: flex-start; margin-bottom: 7px; }</w:t>
        <w:br/>
        <w:t xml:space="preserve">    .sig-sym-block { display: flex; flex-direction: column; gap: 2px; }</w:t>
        <w:br/>
        <w:t xml:space="preserve">    .sig-sym-row   { display: flex; align-items: center; gap: 5px; }</w:t>
        <w:br/>
        <w:t xml:space="preserve">    .sig-symbol    { font-size: 15px; font-weight: 900; letter-spacing: .3px; }</w:t>
        <w:br/>
        <w:t xml:space="preserve">    .crypto-tag    { font-size: 8px; background: var(--pur-dim); color: var(--purple3); padding: 1px 5px; border-radius: 3px; font-weight: 800; letter-spacing: .5px; }</w:t>
        <w:br/>
        <w:t xml:space="preserve">    .sig-price     { font-size: 10px; color: var(--muted); }</w:t>
        <w:br/>
        <w:br/>
        <w:t xml:space="preserve">    .action-badge { padding: 2px 8px; border-radius: 4px; font-weight: 800; font-size: 10px; letter-spacing: .5px; }</w:t>
        <w:br/>
        <w:t xml:space="preserve">    .action-badge.buy  { background: rgba(16,185,129,.18); color: var(--green2); }</w:t>
        <w:br/>
        <w:t xml:space="preserve">    .action-badge.sell { background: rgba(239,68,68,.18);  color: var(--red2); }</w:t>
        <w:br/>
        <w:t xml:space="preserve">    .action-badge.hold { background: var(--surface2); color: var(--muted); }</w:t>
        <w:br/>
        <w:t xml:space="preserve">    .action-badge.none { background: var(--surface2); color: var(--muted); }</w:t>
        <w:br/>
        <w:br/>
        <w:t xml:space="preserve">    .conf-track { height: 3px; background: var(--border); border-radius: 2px; margin: 7px 0; }</w:t>
        <w:br/>
        <w:t xml:space="preserve">    .conf-fill  { height: 100%; border-radius: 2px; }</w:t>
        <w:br/>
        <w:t xml:space="preserve">    .conf-fill.buy  { background: linear-gradient(90deg, #065f46, var(--green2)); }</w:t>
        <w:br/>
        <w:t xml:space="preserve">    .conf-fill.sell { background: linear-gradient(90deg, #7f1d1d, var(--red2)); }</w:t>
        <w:br/>
        <w:t xml:space="preserve">    .conf-fill.hold, .conf-fill.none { background: var(--muted); }</w:t>
        <w:br/>
        <w:br/>
        <w:t xml:space="preserve">    .indics { display: flex; gap: 3px; flex-wrap: wrap; margin: 5px 0; }</w:t>
        <w:br/>
        <w:t xml:space="preserve">    .indic  { font-size: 9px; background: var(--bg); border: 1px solid var(--border); padding: 1px 5px; border-radius: 3px; color: var(--muted); }</w:t>
        <w:br/>
        <w:t xml:space="preserve">    .indic.up   { color: var(--green2); border-color: rgba(16,185,129,.25); }</w:t>
        <w:br/>
        <w:t xml:space="preserve">    .indic.down { color: var(--red2);   border-color: rgba(239,68,68,.25); }</w:t>
        <w:br/>
        <w:t xml:space="preserve">    .sig-reason { font-size: 10px; color: var(--muted); line-height: 1.45; margin-top: 5px; }</w:t>
        <w:br/>
        <w:t xml:space="preserve">    .sig-meta   { display: flex; justify-content: space-between; font-size: 9px; color: var(--muted); margin-top: 7px; }</w:t>
        <w:br/>
        <w:br/>
        <w:t xml:space="preserve">    /* ══ HOLDINGS / TABLES ═══════════════════════════════════════════════════ */</w:t>
        <w:br/>
        <w:t xml:space="preserve">    .section { padding: 0 16px 16px; }</w:t>
        <w:br/>
        <w:br/>
        <w:t xml:space="preserve">    /* ── Alpaca Account Panel ── */</w:t>
        <w:br/>
        <w:t xml:space="preserve">    .acct-panel {</w:t>
        <w:br/>
        <w:t xml:space="preserve">      margin: 10px 16px; background: var(--surface2); border: 1px solid var(--border2);</w:t>
        <w:br/>
        <w:t xml:space="preserve">      border-radius: 10px; padding: 14px;</w:t>
        <w:br/>
        <w:t xml:space="preserve">    }</w:t>
        <w:br/>
        <w:t xml:space="preserve">    .acct-summary {</w:t>
        <w:br/>
        <w:t xml:space="preserve">      display: grid; grid-template-columns: repeat(auto-fit, minmax(130px, 1fr));</w:t>
        <w:br/>
        <w:t xml:space="preserve">      gap: 8px; margin-bottom: 12px;</w:t>
        <w:br/>
        <w:t xml:space="preserve">    }</w:t>
        <w:br/>
        <w:t xml:space="preserve">    .acct-card {</w:t>
        <w:br/>
        <w:t xml:space="preserve">      background: var(--bg); border: 1px solid var(--border); border-radius: 8px;</w:t>
        <w:br/>
        <w:t xml:space="preserve">      padding: 10px 12px; text-align: center;</w:t>
        <w:br/>
        <w:t xml:space="preserve">    }</w:t>
        <w:br/>
        <w:t xml:space="preserve">    .acct-card .lbl { font-size: 9px; color: var(--muted); text-transform: uppercase; letter-spacing: 1px; font-weight: 700; margin-bottom: 4px; }</w:t>
        <w:br/>
        <w:t xml:space="preserve">    .acct-card .val { font-size: 19px; font-weight: 900; }</w:t>
        <w:br/>
        <w:t xml:space="preserve">    .acct-totals {</w:t>
        <w:br/>
        <w:t xml:space="preserve">      display: flex; gap: 16px; align-items: center; flex-wrap: wrap;</w:t>
        <w:br/>
        <w:t xml:space="preserve">      border-top: 1px solid var(--border); padding-top: 10px; margin-bottom: 10px;</w:t>
        <w:br/>
        <w:t xml:space="preserve">      font-size: 11px;</w:t>
        <w:br/>
        <w:t xml:space="preserve">    }</w:t>
        <w:br/>
        <w:t xml:space="preserve">    .acct-total-item { display: flex; flex-direction: column; gap: 2px; }</w:t>
        <w:br/>
        <w:t xml:space="preserve">    .acct-total-item .lbl { font-size: 9px; color: var(--muted); text-transform: uppercase; letter-spacing: 1px; font-weight: 700; }</w:t>
        <w:br/>
        <w:t xml:space="preserve">    .acct-err { font-size: 11px; color: var(--red2); padding: 8px 0; }</w:t>
        <w:br/>
        <w:t xml:space="preserve">    .acct-paper-badge {</w:t>
        <w:br/>
        <w:t xml:space="preserve">      font-size: 8px; font-weight: 800; padding: 1px 7px; border-radius: 3px;</w:t>
        <w:br/>
        <w:t xml:space="preserve">      background: rgba(59,130,246,.12); color: #93c5fd; border: 1px solid rgba(59,130,246,.3);</w:t>
        <w:br/>
        <w:t xml:space="preserve">      margin-left: 8px; text-transform: uppercase; letter-spacing: .5px;</w:t>
        <w:br/>
        <w:t xml:space="preserve">    }</w:t>
        <w:br/>
        <w:t xml:space="preserve">    .holdings-hdr { display: flex; align-items: center; gap: 8px; margin-bottom: 8px; flex-wrap: wrap; }</w:t>
        <w:br/>
        <w:t xml:space="preserve">    table { width: 100%; border-collapse: collapse; background: var(--surface); border-radius: 8px; overflow: hidden; }</w:t>
        <w:br/>
        <w:t xml:space="preserve">    th {</w:t>
        <w:br/>
        <w:t xml:space="preserve">      background: var(--bg); color: var(--muted); font-size: 9px;</w:t>
        <w:br/>
        <w:t xml:space="preserve">      text-transform: uppercase; padding: 6px 9px; text-align: left;</w:t>
        <w:br/>
        <w:t xml:space="preserve">      font-weight: 800; letter-spacing: .5px;</w:t>
        <w:br/>
        <w:t xml:space="preserve">    }</w:t>
        <w:br/>
        <w:t xml:space="preserve">    td { padding: 6px 9px; border-top: 1px solid var(--border); font-size: 11px; }</w:t>
        <w:br/>
        <w:t xml:space="preserve">    .td-buy  { color: var(--green2); font-weight: 700; }</w:t>
        <w:br/>
        <w:t xml:space="preserve">    .td-sell { color: var(--red2);   font-weight: 700; }</w:t>
        <w:br/>
        <w:t xml:space="preserve">    .td-suggest   { color: #fbbf24; }</w:t>
        <w:br/>
        <w:t xml:space="preserve">    .td-paper     { color: #93c5fd; }</w:t>
        <w:br/>
        <w:t xml:space="preserve">    .td-live      { color: var(--purple3); }</w:t>
        <w:br/>
        <w:t xml:space="preserve">    .td-submitted { color: #93c5fd; }</w:t>
        <w:br/>
        <w:t xml:space="preserve">    .td-filled    { color: var(--green2); }</w:t>
        <w:br/>
        <w:t xml:space="preserve">    .td-rejected  { color: var(--red2); }</w:t>
        <w:br/>
        <w:t xml:space="preserve">    .no-data { color: var(--muted); font-style: italic; padding: 14px; text-align: center; font-size: 11px; }</w:t>
        <w:br/>
        <w:t xml:space="preserve">    .holding-pnl-pos { color: var(--green2); font-weight: 700; }</w:t>
        <w:br/>
        <w:t xml:space="preserve">    .holding-pnl-neg { color: var(--red2);   font-weight: 700; }</w:t>
        <w:br/>
        <w:br/>
        <w:t xml:space="preserve">    .ai-review-panel {</w:t>
        <w:br/>
        <w:t xml:space="preserve">      margin-top: 9px; background: var(--surface2); border: 1px solid var(--border2);</w:t>
        <w:br/>
        <w:t xml:space="preserve">      border-radius: 8px; padding: 12px; display: none;</w:t>
        <w:br/>
        <w:t xml:space="preserve">    }</w:t>
        <w:br/>
        <w:t xml:space="preserve">    .ai-review-panel.visible { display: block; }</w:t>
        <w:br/>
        <w:t xml:space="preserve">    .ai-rec { display: flex; align-items: flex-start; gap: 7px; padding: 6px 0; border-bottom: 1px solid var(--border); flex-wrap: wrap; }</w:t>
        <w:br/>
        <w:t xml:space="preserve">    .ai-rec:last-child { border-bottom: none; }</w:t>
        <w:br/>
        <w:t xml:space="preserve">    .ai-rec-sym    { font-weight: 800; min-width: 48px; font-size: 11px; }</w:t>
        <w:br/>
        <w:t xml:space="preserve">    .ai-rec-action { min-width: 78px; font-weight: 800; font-size: 10px; text-transform: uppercase; }</w:t>
        <w:br/>
        <w:t xml:space="preserve">    .ai-rec-action.liquidate { color: var(--red2); }</w:t>
        <w:br/>
        <w:t xml:space="preserve">    .ai-rec-action.hold      { color: var(--green2); }</w:t>
        <w:br/>
        <w:t xml:space="preserve">    .ai-rec-urgency          { min-width: 50px; font-size: 9px; }</w:t>
        <w:br/>
        <w:t xml:space="preserve">    .ai-rec-urgency.high     { color: var(--red2); }</w:t>
        <w:br/>
        <w:t xml:space="preserve">    .ai-rec-urgency.medium   { color: #fbbf24; }</w:t>
        <w:br/>
        <w:t xml:space="preserve">    .ai-rec-urgency.low      { color: var(--muted); }</w:t>
        <w:br/>
        <w:t xml:space="preserve">    .ai-rec-reason { flex: 1; font-size: 10px; color: var(--muted); }</w:t>
        <w:br/>
        <w:t xml:space="preserve">    .btn-accept { padding: 2px 7px; border-radius: 4px; background: rgba(239,68,68,.08); color: var(--red2); border: 1px solid rgba(239,68,68,.3); cursor: pointer; font-size: 9px; }</w:t>
        <w:br/>
        <w:t xml:space="preserve">    .btn-accept:hover { background: var(--red); color: #fff; }</w:t>
        <w:br/>
        <w:br/>
        <w:t xml:space="preserve">    /* ══ RESOURCE MONITOR ════════════════════════════════════════════════════ */</w:t>
        <w:br/>
        <w:t xml:space="preserve">    .resource-section { padding: 0 16px 14px; }</w:t>
        <w:br/>
        <w:t xml:space="preserve">    .resource-grid { display: grid; grid-template-columns: repeat(3, 1fr); gap: 8px; }</w:t>
        <w:br/>
        <w:t xml:space="preserve">    .res-card { background: var(--surface); border: 1px solid var(--border); border-radius: 8px; padding: 9px; }</w:t>
        <w:br/>
        <w:t xml:space="preserve">    .res-card.warn     { border-left: 3px solid #fbbf24; }</w:t>
        <w:br/>
        <w:t xml:space="preserve">    .res-card.critical { border-left: 3px solid var(--red2); }</w:t>
        <w:br/>
        <w:t xml:space="preserve">    .res-card.ok       { border-left: 3px solid var(--green2); }</w:t>
        <w:br/>
        <w:t xml:space="preserve">    .res-name { font-size: 10px; color: var(--muted); }</w:t>
        <w:br/>
        <w:t xml:space="preserve">    .res-val  { font-size: 15px; font-weight: 800; margin-top: 2px; }</w:t>
        <w:br/>
        <w:t xml:space="preserve">    .res-val.ok       { color: var(--green2); }</w:t>
        <w:br/>
        <w:t xml:space="preserve">    .res-val.warn     { color: #fbbf24; }</w:t>
        <w:br/>
        <w:t xml:space="preserve">    .res-val.critical { color: var(--red2); }</w:t>
        <w:br/>
        <w:br/>
        <w:t xml:space="preserve">    /* ══════════════════════════════════════════════════════════════════════════</w:t>
        <w:br/>
        <w:t xml:space="preserve">       SIDEBAR</w:t>
        <w:br/>
        <w:t xml:space="preserve">       ════════════════════════════════════════════════════════════════════════ */</w:t>
        <w:br/>
        <w:t xml:space="preserve">    .side-panel { border-bottom: 1px solid var(--border); padding: 13px; }</w:t>
        <w:br/>
        <w:br/>
        <w:t xml:space="preserve">    .panel-hdr {</w:t>
        <w:br/>
        <w:t xml:space="preserve">      display: flex; align-items: center; gap: 6px; margin-bottom: 9px;</w:t>
        <w:br/>
        <w:t xml:space="preserve">      font-size: 9px; color: var(--muted); text-transform: uppercase;</w:t>
        <w:br/>
        <w:t xml:space="preserve">      letter-spacing: 1.5px; font-weight: 800;</w:t>
        <w:br/>
        <w:t xml:space="preserve">    }</w:t>
        <w:br/>
        <w:t xml:space="preserve">    .panel-hdr .dot { width: 5px; height: 5px; border-radius: 50%; background: var(--purple); flex-shrink: 0; }</w:t>
        <w:br/>
        <w:br/>
        <w:t xml:space="preserve">    /* ── Fear &amp; Greed ── */</w:t>
        <w:br/>
        <w:t xml:space="preserve">    .fg-widget {</w:t>
        <w:br/>
        <w:t xml:space="preserve">      background: var(--surface2); border: 1px solid var(--border2);</w:t>
        <w:br/>
        <w:t xml:space="preserve">      border-radius: 10px; padding: 13px; margin-bottom: 9px;</w:t>
        <w:br/>
        <w:t xml:space="preserve">    }</w:t>
        <w:br/>
        <w:t xml:space="preserve">    .fg-row { display: flex; align-items: center; gap: 14px; }</w:t>
        <w:br/>
        <w:t xml:space="preserve">    .fg-number { font-size: 42px; font-weight: 900; line-height: 1; }</w:t>
        <w:br/>
        <w:t xml:space="preserve">    .fg-number.extreme-fear  { color: var(--red2); }</w:t>
        <w:br/>
        <w:t xml:space="preserve">    .fg-number.fear          { color: #fb923c; }</w:t>
        <w:br/>
        <w:t xml:space="preserve">    .fg-number.neutral       { color: #fbbf24; }</w:t>
        <w:br/>
        <w:t xml:space="preserve">    .fg-number.greed         { color: #4ade80; }</w:t>
        <w:br/>
        <w:t xml:space="preserve">    .fg-number.extreme-greed { color: var(--green2); }</w:t>
        <w:br/>
        <w:t xml:space="preserve">    .fg-label   { font-size: 13px; font-weight: 800; margin-bottom: 2px; }</w:t>
        <w:br/>
        <w:t xml:space="preserve">    .fg-sublabel { font-size: 9px; color: var(--muted); text-transform: uppercase; letter-spacing: 1px; }</w:t>
        <w:br/>
        <w:t xml:space="preserve">    .fg-trend   { font-size: 10px; color: var(--muted); margin-top: 4px; }</w:t>
        <w:br/>
        <w:t xml:space="preserve">    .fg-bar-wrap { margin-top: 10px; }</w:t>
        <w:br/>
        <w:t xml:space="preserve">    .fg-bar-track { height: 5px; background: var(--border); border-radius: 3px; overflow: hidden; position: relative; }</w:t>
        <w:br/>
        <w:t xml:space="preserve">    .fg-bar-fill { height: 100%; border-radius: 3px; transition: width .6s ease; }</w:t>
        <w:br/>
        <w:t xml:space="preserve">    .fg-bar-fill.extreme-fear  { background: var(--red2); }</w:t>
        <w:br/>
        <w:t xml:space="preserve">    .fg-bar-fill.fear          { background: #fb923c; }</w:t>
        <w:br/>
        <w:t xml:space="preserve">    .fg-bar-fill.neutral       { background: #fbbf24; }</w:t>
        <w:br/>
        <w:t xml:space="preserve">    .fg-bar-fill.greed         { background: #4ade80; }</w:t>
        <w:br/>
        <w:t xml:space="preserve">    .fg-bar-fill.extreme-greed { background: var(--green2); }</w:t>
        <w:br/>
        <w:t xml:space="preserve">    .fg-ticks { display: flex; justify-content: space-between; font-size: 8px; color: var(--muted); margin-top: 3px; }</w:t>
        <w:br/>
        <w:br/>
        <w:t xml:space="preserve">    /* ── Coin list ── */</w:t>
        <w:br/>
        <w:t xml:space="preserve">    .coin-list { display: flex; flex-direction: column; gap: 4px; }</w:t>
        <w:br/>
        <w:t xml:space="preserve">    .coin-row {</w:t>
        <w:br/>
        <w:t xml:space="preserve">      display: flex; align-items: center; gap: 6px; padding: 6px 8px;</w:t>
        <w:br/>
        <w:t xml:space="preserve">      background: var(--bg); border: 1px solid var(--border); border-radius: 6px;</w:t>
        <w:br/>
        <w:t xml:space="preserve">      transition: border-color .15s; cursor: default;</w:t>
        <w:br/>
        <w:t xml:space="preserve">    }</w:t>
        <w:br/>
        <w:t xml:space="preserve">    .coin-row:hover { border-color: var(--border2); }</w:t>
        <w:br/>
        <w:t xml:space="preserve">    .coin-rank  { font-size: 8px; color: var(--muted); width: 12px; text-align: right; flex-shrink: 0; }</w:t>
        <w:br/>
        <w:t xml:space="preserve">    .coin-sym   { font-size: 11px; font-weight: 900; width: 32px; color: var(--purple3); flex-shrink: 0; }</w:t>
        <w:br/>
        <w:t xml:space="preserve">    .coin-name  { font-size: 9px; color: var(--muted); flex: 1; overflow: hidden; text-overflow: ellipsis; white-space: nowrap; }</w:t>
        <w:br/>
        <w:t xml:space="preserve">    .trade-filter-row {</w:t>
        <w:br/>
        <w:t xml:space="preserve">      display: flex; align-items: center; justify-content: flex-end; gap: 7px;</w:t>
        <w:br/>
        <w:t xml:space="preserve">      margin-bottom: 8px; color: var(--muted); font-size: 10px;</w:t>
        <w:br/>
        <w:t xml:space="preserve">    }</w:t>
        <w:br/>
        <w:t xml:space="preserve">    .trade-filter-row label { text-transform: uppercase; letter-spacing: .8px; font-weight: 800; }</w:t>
        <w:br/>
        <w:t xml:space="preserve">    .trade-filter-row select {</w:t>
        <w:br/>
        <w:t xml:space="preserve">      background: var(--bg); color: var(--text); border: 1px solid var(--border2);</w:t>
        <w:br/>
        <w:t xml:space="preserve">      border-radius: 5px; padding: 3px 7px; font-size: 10px;</w:t>
        <w:br/>
        <w:t xml:space="preserve">    }</w:t>
        <w:br/>
        <w:t xml:space="preserve">    .coin-price { font-size: 11px; font-weight: 700; flex-shrink: 0; }</w:t>
        <w:br/>
        <w:t xml:space="preserve">    .coin-chg   { font-size: 10px; font-weight: 700; width: 46px; text-align: right; flex-shrink: 0; }</w:t>
        <w:br/>
        <w:t xml:space="preserve">    .coin-chg.up   { color: var(--green2); }</w:t>
        <w:br/>
        <w:t xml:space="preserve">    .coin-chg.down { color: var(--red2); }</w:t>
        <w:br/>
        <w:t xml:space="preserve">    .coin-spark { width: 40px; flex-shrink: 0; }</w:t>
        <w:br/>
        <w:t xml:space="preserve">    .coin-spark svg { display: block; width: 40px; height: 16px; }</w:t>
        <w:br/>
        <w:br/>
        <w:t xml:space="preserve">    /* ── Trending ── */</w:t>
        <w:br/>
        <w:t xml:space="preserve">    .trending-area { margin-top: 9px; }</w:t>
        <w:br/>
        <w:t xml:space="preserve">    .trend-lbl  { font-size: 9px; color: var(--muted); text-transform: uppercase; letter-spacing: 1px; margin-bottom: 5px; }</w:t>
        <w:br/>
        <w:t xml:space="preserve">    .trend-chips { display: flex; flex-wrap: wrap; gap: 4px; }</w:t>
        <w:br/>
        <w:t xml:space="preserve">    .trend-chip {</w:t>
        <w:br/>
        <w:t xml:space="preserve">      font-size: 9px; padding: 2px 7px; border-radius: 10px;</w:t>
        <w:br/>
        <w:t xml:space="preserve">      background: var(--pur-dim); color: var(--purple3);</w:t>
        <w:br/>
        <w:t xml:space="preserve">      border: 1px solid rgba(139,92,246,.2);</w:t>
        <w:br/>
        <w:t xml:space="preserve">    }</w:t>
        <w:br/>
        <w:br/>
        <w:t xml:space="preserve">    /* ── Wallet Panel ── */</w:t>
        <w:br/>
        <w:t xml:space="preserve">    .wallet-widget {</w:t>
        <w:br/>
        <w:t xml:space="preserve">      background: var(--surface2); border: 1px solid var(--border2);</w:t>
        <w:br/>
        <w:t xml:space="preserve">      border-radius: 10px; padding: 12px;</w:t>
        <w:br/>
        <w:t xml:space="preserve">    }</w:t>
        <w:br/>
        <w:t xml:space="preserve">    .wallet-hdr { display: flex; align-items: center; justify-content: space-between; margin-bottom: 9px; }</w:t>
        <w:br/>
        <w:t xml:space="preserve">    .wallet-lbl { font-size: 9px; color: var(--muted); text-transform: uppercase; letter-spacing: 1px; }</w:t>
        <w:br/>
        <w:t xml:space="preserve">    .net-badge {</w:t>
        <w:br/>
        <w:t xml:space="preserve">      font-size: 8px; font-weight: 800; padding: 1px 6px; border-radius: 3px;</w:t>
        <w:br/>
        <w:t xml:space="preserve">      text-transform: uppercase; letter-spacing: .5px;</w:t>
        <w:br/>
        <w:t xml:space="preserve">    }</w:t>
        <w:br/>
        <w:t xml:space="preserve">    .net-badge.mainnet { background: rgba(16,185,129,.12); color: var(--green2); border: 1px solid rgba(16,185,129,.3); }</w:t>
        <w:br/>
        <w:t xml:space="preserve">    .net-badge.sepolia { background: rgba(59,130,246,.12); color: #93c5fd;       border: 1px solid rgba(59,130,246,.3); }</w:t>
        <w:br/>
        <w:t xml:space="preserve">    .net-badge.offline { background: rgba(239,68,68,.1);   color: var(--red2);   border: 1px solid rgba(239,68,68,.3); }</w:t>
        <w:br/>
        <w:t xml:space="preserve">    .wallet-addr {</w:t>
        <w:br/>
        <w:t xml:space="preserve">      font-family: 'Courier New', monospace; font-size: 9px; color: var(--muted);</w:t>
        <w:br/>
        <w:t xml:space="preserve">      background: var(--bg); border: 1px solid var(--border);</w:t>
        <w:br/>
        <w:t xml:space="preserve">      padding: 5px 7px; border-radius: 5px; display: flex; align-items: center;</w:t>
        <w:br/>
        <w:t xml:space="preserve">      justify-content: space-between; gap: 5px; margin-bottom: 9px; word-break: break-all;</w:t>
        <w:br/>
        <w:t xml:space="preserve">    }</w:t>
        <w:br/>
        <w:t xml:space="preserve">    .addr-text { flex: 1; }</w:t>
        <w:br/>
        <w:t xml:space="preserve">    .btn-copy { background: transparent; border: none; color: var(--muted); cursor: pointer; font-size: 11px; padding: 2px; }</w:t>
        <w:br/>
        <w:t xml:space="preserve">    .btn-copy:hover { color: var(--purple3); }</w:t>
        <w:br/>
        <w:t xml:space="preserve">    .wallet-bals { display: flex; flex-direction: column; gap: 4px; }</w:t>
        <w:br/>
        <w:t xml:space="preserve">    .bal-row {</w:t>
        <w:br/>
        <w:t xml:space="preserve">      display: flex; align-items: center; justify-content: space-between;</w:t>
        <w:br/>
        <w:t xml:space="preserve">      padding: 5px 7px; background: var(--bg); border: 1px solid var(--border); border-radius: 5px;</w:t>
        <w:br/>
        <w:t xml:space="preserve">    }</w:t>
        <w:br/>
        <w:t xml:space="preserve">    .bal-sym { font-size: 10px; font-weight: 800; color: var(--purple3); }</w:t>
        <w:br/>
        <w:t xml:space="preserve">    .bal-val { font-size: 11px; font-weight: 700; }</w:t>
        <w:br/>
        <w:t xml:space="preserve">    .wallet-empty {</w:t>
        <w:br/>
        <w:t xml:space="preserve">      text-align: center; padding: 12px 8px; font-size: 10px; color: var(--muted); line-height: 1.7;</w:t>
        <w:br/>
        <w:t xml:space="preserve">    }</w:t>
        <w:br/>
        <w:t xml:space="preserve">    .wallet-empty code {</w:t>
        <w:br/>
        <w:t xml:space="preserve">      display: inline-block; margin-top: 3px; background: var(--bg);</w:t>
        <w:br/>
        <w:t xml:space="preserve">      border: 1px solid var(--border); padding: 2px 6px; border-radius: 3px;</w:t>
        <w:br/>
        <w:t xml:space="preserve">      font-size: 9px; color: var(--purple3);</w:t>
        <w:br/>
        <w:t xml:space="preserve">    }</w:t>
        <w:br/>
        <w:t xml:space="preserve">    .btn-wallet-refresh {</w:t>
        <w:br/>
        <w:t xml:space="preserve">      width: 100%; margin-top: 8px; padding: 5px; border-radius: 5px; font-size: 10px; font-weight: 700;</w:t>
        <w:br/>
        <w:t xml:space="preserve">      background: var(--pur-dim); color: var(--purple3); border: 1px solid rgba(139,92,246,.35);</w:t>
        <w:br/>
        <w:t xml:space="preserve">      cursor: pointer; transition: filter .15s;</w:t>
        <w:br/>
        <w:t xml:space="preserve">    }</w:t>
        <w:br/>
        <w:t xml:space="preserve">    .btn-wallet-refresh:hover { filter: brightness(1.2); }</w:t>
        <w:br/>
        <w:br/>
        <w:t xml:space="preserve">    /* ── Chat ── */</w:t>
        <w:br/>
        <w:t xml:space="preserve">    .chat-box {</w:t>
        <w:br/>
        <w:t xml:space="preserve">      display: flex; flex-direction: column;</w:t>
        <w:br/>
        <w:t xml:space="preserve">      height: min(740px, calc(100vh - 150px));</w:t>
        <w:br/>
        <w:t xml:space="preserve">      min-height: 560px;</w:t>
        <w:br/>
        <w:t xml:space="preserve">      background: var(--bg); border: 1px solid var(--border); border-radius: 8px;</w:t>
        <w:br/>
        <w:t xml:space="preserve">      overflow: hidden;</w:t>
        <w:br/>
        <w:t xml:space="preserve">    }</w:t>
        <w:br/>
        <w:t xml:space="preserve">    .chat-messages {</w:t>
        <w:br/>
        <w:t xml:space="preserve">      flex: 1 1 auto; min-height: 0; max-height: 100%; overflow-y: auto; padding: 10px;</w:t>
        <w:br/>
        <w:t xml:space="preserve">      display: flex; flex-direction: column; gap: 8px; scroll-behavior: smooth;</w:t>
        <w:br/>
        <w:t xml:space="preserve">      overscroll-behavior: contain; scrollbar-gutter: stable;</w:t>
        <w:br/>
        <w:t xml:space="preserve">    }</w:t>
        <w:br/>
        <w:t xml:space="preserve">    .msg { max-width: 96%; line-height: 1.55; font-size: 11px; border-radius: 7px; padding: 8px 11px; white-space: pre-wrap; word-break: break-word; overflow-wrap: anywhere; }</w:t>
        <w:br/>
        <w:t xml:space="preserve">    .msg.user {</w:t>
        <w:br/>
        <w:t xml:space="preserve">      align-self: flex-end; background: var(--pur-dim);</w:t>
        <w:br/>
        <w:t xml:space="preserve">      border: 1px solid rgba(139,92,246,.25); color: var(--text);</w:t>
        <w:br/>
        <w:t xml:space="preserve">    }</w:t>
        <w:br/>
        <w:t xml:space="preserve">    .msg.assistant {</w:t>
        <w:br/>
        <w:t xml:space="preserve">      align-self: flex-start; background: var(--surface2);</w:t>
        <w:br/>
        <w:t xml:space="preserve">      border: 1px solid var(--border);</w:t>
        <w:br/>
        <w:t xml:space="preserve">    }</w:t>
        <w:br/>
        <w:t xml:space="preserve">    .msg.assistant .msg-label { font-size: 8px; color: var(--purple2); margin-bottom: 2px; font-weight: 800; letter-spacing: 1px; }</w:t>
        <w:br/>
        <w:t xml:space="preserve">    .msg.thinking { color: var(--muted); font-style: italic; }</w:t>
        <w:br/>
        <w:t xml:space="preserve">    .chat-input-row {</w:t>
        <w:br/>
        <w:t xml:space="preserve">      display: flex; gap: 5px; padding: 7px 8px;</w:t>
        <w:br/>
        <w:t xml:space="preserve">      border-top: 1px solid var(--border); align-items: flex-end;</w:t>
        <w:br/>
        <w:t xml:space="preserve">    }</w:t>
        <w:br/>
        <w:t xml:space="preserve">    .chat-input-row textarea {</w:t>
        <w:br/>
        <w:t xml:space="preserve">      flex: 1; background: var(--surface2); border: 1px solid var(--border2);</w:t>
        <w:br/>
        <w:t xml:space="preserve">      color: var(--text); padding: 5px 8px; border-radius: 5px;</w:t>
        <w:br/>
        <w:t xml:space="preserve">      resize: none; min-height: 30px; max-height: 80px;</w:t>
        <w:br/>
        <w:t xml:space="preserve">      font-family: inherit; font-size: 10px; line-height: 1.4;</w:t>
        <w:br/>
        <w:t xml:space="preserve">    }</w:t>
        <w:br/>
        <w:t xml:space="preserve">    .chat-input-row textarea:focus { outline: none; border-color: var(--purple); }</w:t>
        <w:br/>
        <w:t xml:space="preserve">    .btn-send {</w:t>
        <w:br/>
        <w:t xml:space="preserve">      padding: 5px 11px; background: var(--pur-dim); color: var(--purple3);</w:t>
        <w:br/>
        <w:t xml:space="preserve">      border: 1px solid rgba(139,92,246,.4); border-radius: 5px;</w:t>
        <w:br/>
        <w:t xml:space="preserve">      cursor: pointer; font-weight: 800; font-size: 10px; white-space: nowrap;</w:t>
        <w:br/>
        <w:t xml:space="preserve">      transition: filter .15s; align-self: flex-end;</w:t>
        <w:br/>
        <w:t xml:space="preserve">    }</w:t>
        <w:br/>
        <w:t xml:space="preserve">    .btn-send:hover { filter: brightness(1.3); }</w:t>
        <w:br/>
        <w:t xml:space="preserve">    .btn-send:disabled { opacity: .4; cursor: default; }</w:t>
        <w:br/>
        <w:t xml:space="preserve">    .chat-hint { font-size: 9px; color: var(--muted); padding: 0 8px 5px; text-align: right; }</w:t>
        <w:br/>
        <w:br/>
        <w:t xml:space="preserve">    /* ── KB (sidebar) ── */</w:t>
        <w:br/>
        <w:t xml:space="preserve">    .kb-add-row {</w:t>
        <w:br/>
        <w:t xml:space="preserve">      background: var(--bg); border: 1px solid var(--border); border-radius: 6px; padding: 9px 10px;</w:t>
        <w:br/>
        <w:t xml:space="preserve">    }</w:t>
        <w:br/>
        <w:t xml:space="preserve">    .kb-tabs { display: flex; gap: 4px; margin-bottom: 8px; }</w:t>
        <w:br/>
        <w:t xml:space="preserve">    .kb-tab  { background: var(--surface2); border: 1px solid var(--border); color: var(--muted); border-radius: 5px; padding: 3px 8px; cursor: pointer; font-size: 10px; }</w:t>
        <w:br/>
        <w:t xml:space="preserve">    .kb-tab.active { background: var(--pur-dim); color: var(--purple3); border-color: rgba(139,92,246,.4); }</w:t>
        <w:br/>
        <w:t xml:space="preserve">    .kb-form { display: flex; gap: 5px; flex-wrap: wrap; align-items: center; }</w:t>
        <w:br/>
        <w:t xml:space="preserve">    .kb-item { background: var(--bg); border: 1px solid var(--border); border-radius: 5px; padding: 6px 8px; display: flex; justify-content: space-between; align-items: flex-start; gap: 7px; }</w:t>
        <w:br/>
        <w:t xml:space="preserve">    .kb-item-meta    { font-size: 9px; color: var(--muted); margin-top: 2px; }</w:t>
        <w:br/>
        <w:t xml:space="preserve">    .kb-item-preview { font-size: 9px; color: var(--muted); margin-top: 2px; max-height: 28px; overflow: hidden; }</w:t>
        <w:br/>
        <w:t xml:space="preserve">    .kb-del { background: transparent; border: 1px solid rgba(239,68,68,.3); color: var(--red2); border-radius: 3px; padding: 2px 5px; cursor: pointer; font-size: 9px; }</w:t>
        <w:br/>
        <w:t xml:space="preserve">    .kb-del:hover { background: var(--red); color: #fff; }</w:t>
        <w:br/>
        <w:br/>
        <w:t xml:space="preserve">    /* ── Footer ── */</w:t>
        <w:br/>
        <w:t xml:space="preserve">    .footer { color: var(--muted); font-size: 9px; text-align: right; padding: 7px 16px; border-top: 1px solid var(--border); }</w:t>
        <w:br/>
        <w:br/>
        <w:t xml:space="preserve">    /* ── Toast ── */</w:t>
        <w:br/>
        <w:t xml:space="preserve">    .toast {</w:t>
        <w:br/>
        <w:t xml:space="preserve">      position: fixed; bottom: 14px; right: 14px; padding: 7px 13px; border-radius: 6px;</w:t>
        <w:br/>
        <w:t xml:space="preserve">      font-weight: 800; font-size: 11px; opacity: 0; transition: opacity .3s;</w:t>
        <w:br/>
        <w:t xml:space="preserve">      pointer-events: none; z-index: 9999;</w:t>
        <w:br/>
        <w:t xml:space="preserve">    }</w:t>
        <w:br/>
        <w:t xml:space="preserve">    .toast.show { opacity: 1; }</w:t>
        <w:br/>
        <w:t xml:space="preserve">    .toast.ok  { background: rgba(16,185,129,.15); color: var(--green2); border: 1px solid rgba(16,185,129,.35); }</w:t>
        <w:br/>
        <w:t xml:space="preserve">    .toast.err { background: rgba(239,68,68,.15);  color: var(--red2);   border: 1px solid rgba(239,68,68,.35); }</w:t>
        <w:br/>
        <w:t xml:space="preserve">  &lt;/style&gt;</w:t>
        <w:br/>
        <w:t>&lt;/head&gt;</w:t>
        <w:br/>
        <w:t>&lt;body&gt;</w:t>
        <w:br/>
        <w:br/>
        <w:t>&lt;!-- ═══ HEADER ═══════════════════════════════════════════════════════════════ --&gt;</w:t>
        <w:br/>
        <w:t>&lt;header&gt;</w:t>
        <w:br/>
        <w:t xml:space="preserve">  &lt;div class="logo"&gt;</w:t>
        <w:br/>
        <w:t xml:space="preserve">    &lt;div class="logo-icon"&gt;📈&lt;/div&gt;</w:t>
        <w:br/>
        <w:t xml:space="preserve">    &lt;div class="logo-text"&gt;</w:t>
        <w:br/>
        <w:t xml:space="preserve">      &lt;div class="name"&gt;FF5000&lt;/div&gt;</w:t>
        <w:br/>
        <w:t xml:space="preserve">      &lt;div class="sub"&gt;Stocks&lt;/div&gt;</w:t>
        <w:br/>
        <w:t xml:space="preserve">    &lt;/div&gt;</w:t>
        <w:br/>
        <w:t xml:space="preserve">  &lt;/div&gt;</w:t>
        <w:br/>
        <w:br/>
        <w:t xml:space="preserve">  &lt;div class="badges"&gt;</w:t>
        <w:br/>
        <w:t xml:space="preserve">    &lt;span class="badge {{ 'green' if llm_ok else 'red' }}" id="badge-llm"&gt;LLM {{ '✓' if llm_ok else '✗' }}&lt;/span&gt;</w:t>
        <w:br/>
        <w:t xml:space="preserve">    &lt;span class="badge {{ 'green' if market_open else 'purple' }}" id="badge-market"&gt;Market {{ 'Open' if market_open else 'Closed' }}&lt;/span&gt;</w:t>
        <w:br/>
        <w:t xml:space="preserve">    &lt;span class="badge purple" id="badge-mode"&gt;{{ trade_mode.upper() }}&lt;/span&gt;</w:t>
        <w:br/>
        <w:t xml:space="preserve">    &lt;span class="badge {{ 'green' if ingest_running == True else ('red' if ingest_running == False else 'purple') }}" id="badge-ingest"&gt;</w:t>
        <w:br/>
        <w:t xml:space="preserve">      Ingest {{ '▶' if ingest_running == True else ('■' if ingest_running == False else '?') }}</w:t>
        <w:br/>
        <w:t xml:space="preserve">    &lt;/span&gt;</w:t>
        <w:br/>
        <w:t xml:space="preserve">  &lt;/div&gt;</w:t>
        <w:br/>
        <w:br/>
        <w:t xml:space="preserve">  &lt;div class="hdr-right"&gt;</w:t>
        <w:br/>
        <w:t xml:space="preserve">    &lt;button class="toggle-btn {{ 'on' if stocks_enabled else 'off' }}" id="stocks-toggle" onclick="toggleStocks()"&gt;</w:t>
        <w:br/>
        <w:t xml:space="preserve">      📈 Stock Trading</w:t>
        <w:br/>
        <w:t xml:space="preserve">      &lt;span class="tog-state"&gt;{{ 'ON' if stocks_enabled else 'OFF' }}&lt;/span&gt;</w:t>
        <w:br/>
        <w:t xml:space="preserve">    &lt;/button&gt;</w:t>
        <w:br/>
        <w:t xml:space="preserve">    &lt;button class="toggle-btn {{ 'on' if watchlist_only else 'off watchlist' }}" id="watchlist-toggle" onclick="toggleWatchlistMode()"&gt;</w:t>
        <w:br/>
        <w:t xml:space="preserve">      {{ '📋 Watchlist' if watchlist_only else '🌐 Market' }}</w:t>
        <w:br/>
        <w:t xml:space="preserve">      &lt;span class="tog-state"&gt;Trading&lt;/span&gt;</w:t>
        <w:br/>
        <w:t xml:space="preserve">    &lt;/button&gt;</w:t>
        <w:br/>
        <w:t xml:space="preserve">    &lt;button class="toggle-btn {{ 'on' if ingest_running == True else 'off' }}" id="ingest-toggle" onclick="toggleIngest()"&gt;</w:t>
        <w:br/>
        <w:t xml:space="preserve">      📡 Data Ingest</w:t>
        <w:br/>
        <w:t xml:space="preserve">      &lt;span class="tog-state"&gt;{{ 'ON' if ingest_running == True else ('?' if ingest_running is none else 'OFF') }}&lt;/span&gt;</w:t>
        <w:br/>
        <w:t xml:space="preserve">    &lt;/button&gt;</w:t>
        <w:br/>
        <w:t xml:space="preserve">    &lt;a class="toggle-btn on crypto" href="/" style="text-decoration:none;"&gt;← Crypto&lt;/a&gt;</w:t>
        <w:br/>
        <w:t xml:space="preserve">    &lt;a class="logout-link" href="/logout"&gt;⏻&lt;/a&gt;</w:t>
        <w:br/>
        <w:t xml:space="preserve">  &lt;/div&gt;</w:t>
        <w:br/>
        <w:t>&lt;/header&gt;</w:t>
        <w:br/>
        <w:br/>
        <w:t>&lt;!-- ═══ PAGE BODY (main + sidebar) ══════════════════════════════════════════ --&gt;</w:t>
        <w:br/>
        <w:t>&lt;div class="page-body"&gt;</w:t>
        <w:br/>
        <w:br/>
        <w:t xml:space="preserve">  &lt;!-- ══ MAIN COLUMN ══════════════════════════════════════════════════════════ --&gt;</w:t>
        <w:br/>
        <w:t xml:space="preserve">  &lt;div class="main-col"&gt;</w:t>
        <w:br/>
        <w:br/>
        <w:t xml:space="preserve">    &lt;!-- Controls --&gt;</w:t>
        <w:br/>
        <w:t xml:space="preserve">    &lt;div class="controls"&gt;</w:t>
        <w:br/>
        <w:t xml:space="preserve">      &lt;div class="ctrl-row"&gt;</w:t>
        <w:br/>
        <w:br/>
        <w:t xml:space="preserve">        &lt;div class="ctrl-group"&gt;</w:t>
        <w:br/>
        <w:t xml:space="preserve">          &lt;label&gt;Stock Symbols&lt;/label&gt;</w:t>
        <w:br/>
        <w:t xml:space="preserve">          &lt;div class="input-row"&gt;</w:t>
        <w:br/>
        <w:t xml:space="preserve">            &lt;input type="text" id="sym-input" placeholder="TQQQ" maxlength="10"</w:t>
        <w:br/>
        <w:t xml:space="preserve">                   onkeydown="if(event.key==='Enter') addSymbol()"&gt;</w:t>
        <w:br/>
        <w:t xml:space="preserve">            &lt;button class="btn btn-add" onclick="addSymbol()"&gt;+ Add&lt;/button&gt;</w:t>
        <w:br/>
        <w:t xml:space="preserve">          &lt;/div&gt;</w:t>
        <w:br/>
        <w:t xml:space="preserve">          &lt;div class="chips" id="sym-chips"&gt;</w:t>
        <w:br/>
        <w:t xml:space="preserve">            {% for s in signals if '/' not in s.symbol %}</w:t>
        <w:br/>
        <w:t xml:space="preserve">            &lt;span class="chip" id="chip-{{ s.symbol }}"&gt;</w:t>
        <w:br/>
        <w:t xml:space="preserve">              {{ s.symbol }}&lt;button class="btn-remove" onclick="removeSymbol('{{ s.symbol }}')"&gt;✕&lt;/button&gt;</w:t>
        <w:br/>
        <w:t xml:space="preserve">            &lt;/span&gt;</w:t>
        <w:br/>
        <w:t xml:space="preserve">            {% endfor %}</w:t>
        <w:br/>
        <w:t xml:space="preserve">          &lt;/div&gt;</w:t>
        <w:br/>
        <w:t xml:space="preserve">        &lt;/div&gt;</w:t>
        <w:br/>
        <w:br/>
        <w:t xml:space="preserve">        &lt;div class="ctrl-group"&gt;</w:t>
        <w:br/>
        <w:t xml:space="preserve">          &lt;label&gt;Approved Capital&lt;/label&gt;</w:t>
        <w:br/>
        <w:t xml:space="preserve">          &lt;div class="input-row"&gt;</w:t>
        <w:br/>
        <w:t xml:space="preserve">            &lt;span style="color:var(--muted)"&gt;$&lt;/span&gt;</w:t>
        <w:br/>
        <w:t xml:space="preserve">            &lt;input type="number" id="approved-capital" value="{{ approved_capital|int }}" min="0" step="100"&gt;</w:t>
        <w:br/>
        <w:t xml:space="preserve">          &lt;/div&gt;</w:t>
        <w:br/>
        <w:t xml:space="preserve">        &lt;/div&gt;</w:t>
        <w:br/>
        <w:br/>
        <w:t xml:space="preserve">        &lt;div class="ctrl-group"&gt;</w:t>
        <w:br/>
        <w:t xml:space="preserve">          &lt;label&gt;Max Per Trade&lt;/label&gt;</w:t>
        <w:br/>
        <w:t xml:space="preserve">          &lt;div class="input-row"&gt;</w:t>
        <w:br/>
        <w:t xml:space="preserve">            &lt;span style="color:var(--muted)"&gt;$&lt;/span&gt;</w:t>
        <w:br/>
        <w:t xml:space="preserve">            &lt;input type="number" id="max-position" value="{{ max_position|int }}" min="0" step="50"&gt;</w:t>
        <w:br/>
        <w:t xml:space="preserve">          &lt;/div&gt;</w:t>
        <w:br/>
        <w:t xml:space="preserve">        &lt;/div&gt;</w:t>
        <w:br/>
        <w:br/>
        <w:t xml:space="preserve">        &lt;div class="ctrl-group"&gt;</w:t>
        <w:br/>
        <w:t xml:space="preserve">          &lt;label&gt;Daily Loss Limit&lt;/label&gt;</w:t>
        <w:br/>
        <w:t xml:space="preserve">          &lt;div class="input-row"&gt;</w:t>
        <w:br/>
        <w:t xml:space="preserve">            &lt;span style="color:var(--muted)"&gt;$&lt;/span&gt;</w:t>
        <w:br/>
        <w:t xml:space="preserve">            &lt;input type="number" id="daily-loss-limit" value="{{ daily_loss_limit|int }}" min="0" step="50"&gt;</w:t>
        <w:br/>
        <w:t xml:space="preserve">          &lt;/div&gt;</w:t>
        <w:br/>
        <w:t xml:space="preserve">        &lt;/div&gt;</w:t>
        <w:br/>
        <w:br/>
        <w:t xml:space="preserve">        &lt;div class="ctrl-group"&gt;</w:t>
        <w:br/>
        <w:t xml:space="preserve">          &lt;label&gt;&amp;nbsp;&lt;/label&gt;</w:t>
        <w:br/>
        <w:t xml:space="preserve">          &lt;button class="btn btn-save" onclick="saveSettings()"&gt;Save Limits&lt;/button&gt;</w:t>
        <w:br/>
        <w:t xml:space="preserve">        &lt;/div&gt;</w:t>
        <w:br/>
        <w:br/>
        <w:t xml:space="preserve">        &lt;div class="ctrl-group"&gt;</w:t>
        <w:br/>
        <w:t xml:space="preserve">          &lt;label&gt;Options&lt;/label&gt;</w:t>
        <w:br/>
        <w:t xml:space="preserve">          &lt;button id="options-toggle" class="btn {% if options_enabled %}btn-danger{% else %}btn-save{% endif %}"</w:t>
        <w:br/>
        <w:t xml:space="preserve">                  onclick="toggleOptions()"&gt;</w:t>
        <w:br/>
        <w:t xml:space="preserve">            {% if options_enabled %}⚡ On{% else %}○ Off{% endif %}</w:t>
        <w:br/>
        <w:t xml:space="preserve">          &lt;/button&gt;</w:t>
        <w:br/>
        <w:t xml:space="preserve">        &lt;/div&gt;</w:t>
        <w:br/>
        <w:br/>
        <w:t xml:space="preserve">        &lt;div class="ctrl-group" id="option-premium-group" {% if not options_enabled %}style="display:none;"{% endif %}&gt;</w:t>
        <w:br/>
        <w:t xml:space="preserve">          &lt;label&gt;Max Premium&lt;/label&gt;</w:t>
        <w:br/>
        <w:t xml:space="preserve">          &lt;div class="input-row"&gt;</w:t>
        <w:br/>
        <w:t xml:space="preserve">            &lt;span style="color:var(--muted)"&gt;$&lt;/span&gt;</w:t>
        <w:br/>
        <w:t xml:space="preserve">            &lt;input type="number" id="max-option-premium" value="{{ max_option_premium|int }}" min="10" step="10"&gt;</w:t>
        <w:br/>
        <w:t xml:space="preserve">            &lt;button class="btn btn-save" onclick="saveOptionSettings()"&gt;Save&lt;/button&gt;</w:t>
        <w:br/>
        <w:t xml:space="preserve">          &lt;/div&gt;</w:t>
        <w:br/>
        <w:t xml:space="preserve">        &lt;/div&gt;</w:t>
        <w:br/>
        <w:br/>
        <w:t xml:space="preserve">        &lt;div class="ctrl-group"&gt;</w:t>
        <w:br/>
        <w:t xml:space="preserve">          &lt;label&gt;Backfill&lt;/label&gt;</w:t>
        <w:br/>
        <w:t xml:space="preserve">          &lt;div class="input-row"&gt;</w:t>
        <w:br/>
        <w:t xml:space="preserve">            &lt;input type="text" id="backfill-sym" placeholder="TQQQ" maxlength="10"</w:t>
        <w:br/>
        <w:t xml:space="preserve">                   onkeydown="if(event.key==='Enter') triggerBackfill()" style="width:80px;"&gt;</w:t>
        <w:br/>
        <w:t xml:space="preserve">            &lt;button class="btn btn-save" onclick="triggerBackfill()"&gt;▼ Fetch&lt;/button&gt;</w:t>
        <w:br/>
        <w:t xml:space="preserve">          &lt;/div&gt;</w:t>
        <w:br/>
        <w:t xml:space="preserve">        &lt;/div&gt;</w:t>
        <w:br/>
        <w:br/>
        <w:t xml:space="preserve">      &lt;/div&gt;</w:t>
        <w:br/>
        <w:t xml:space="preserve">    &lt;/div&gt;</w:t>
        <w:br/>
        <w:br/>
        <w:t xml:space="preserve">    &lt;!-- ── Alpaca Account ── --&gt;</w:t>
        <w:br/>
        <w:t xml:space="preserve">    &lt;div id="acct-panel" class="acct-panel" style="display:none;"&gt;</w:t>
        <w:br/>
        <w:t xml:space="preserve">      &lt;div style="display:flex;align-items:center;gap:8px;margin-bottom:10px;"&gt;</w:t>
        <w:br/>
        <w:t xml:space="preserve">        &lt;span style="font-size:11px;font-weight:800;color:var(--purple2);"&gt;💰 Alpaca Account&lt;/span&gt;</w:t>
        <w:br/>
        <w:t xml:space="preserve">        &lt;span class="acct-paper-badge" id="acct-paper-badge"&gt;PAPER&lt;/span&gt;</w:t>
        <w:br/>
        <w:t xml:space="preserve">        &lt;span style="margin-left:auto;font-size:9px;color:var(--muted);" id="acct-refresh-ts"&gt;&lt;/span&gt;</w:t>
        <w:br/>
        <w:t xml:space="preserve">        &lt;button class="btn btn-save" style="padding:3px 9px;font-size:10px;" onclick="loadAlpacaAccount()"&gt;↻ Refresh&lt;/button&gt;</w:t>
        <w:br/>
        <w:t xml:space="preserve">      &lt;/div&gt;</w:t>
        <w:br/>
        <w:t xml:space="preserve">      &lt;div id="acct-err" class="acct-err" style="display:none;"&gt;&lt;/div&gt;</w:t>
        <w:br/>
        <w:t xml:space="preserve">      &lt;div class="acct-summary" id="acct-summary"&gt;&lt;/div&gt;</w:t>
        <w:br/>
        <w:t xml:space="preserve">      &lt;div class="acct-totals" id="acct-totals" style="display:none;"&gt;</w:t>
        <w:br/>
        <w:t xml:space="preserve">        &lt;div class="acct-total-item"&gt;</w:t>
        <w:br/>
        <w:t xml:space="preserve">          &lt;span class="lbl"&gt;Open Positions&lt;/span&gt;</w:t>
        <w:br/>
        <w:t xml:space="preserve">          &lt;span id="acct-pos-count" style="font-weight:800;font-size:13px;"&gt;0&lt;/span&gt;</w:t>
        <w:br/>
        <w:t xml:space="preserve">        &lt;/div&gt;</w:t>
        <w:br/>
        <w:t xml:space="preserve">        &lt;div class="acct-total-item"&gt;</w:t>
        <w:br/>
        <w:t xml:space="preserve">          &lt;span class="lbl"&gt;Total Mkt Value&lt;/span&gt;</w:t>
        <w:br/>
        <w:t xml:space="preserve">          &lt;span id="acct-total-mv" class="accent" style="font-weight:800;font-size:13px;"&gt;$0.00&lt;/span&gt;</w:t>
        <w:br/>
        <w:t xml:space="preserve">        &lt;/div&gt;</w:t>
        <w:br/>
        <w:t xml:space="preserve">        &lt;div class="acct-total-item"&gt;</w:t>
        <w:br/>
        <w:t xml:space="preserve">          &lt;span class="lbl"&gt;Total Unrealized P&amp;amp;L&lt;/span&gt;</w:t>
        <w:br/>
        <w:t xml:space="preserve">          &lt;span id="acct-total-pnl" style="font-weight:800;font-size:13px;"&gt;$0.00&lt;/span&gt;</w:t>
        <w:br/>
        <w:t xml:space="preserve">        &lt;/div&gt;</w:t>
        <w:br/>
        <w:t xml:space="preserve">      &lt;/div&gt;</w:t>
        <w:br/>
        <w:t xml:space="preserve">      &lt;div id="acct-positions" style="display:none;"&gt;</w:t>
        <w:br/>
        <w:t xml:space="preserve">        &lt;div style="font-size:9px;color:var(--muted);text-transform:uppercase;letter-spacing:1px;font-weight:700;margin-bottom:6px;"&gt;Current Holdings&lt;/div&gt;</w:t>
        <w:br/>
        <w:t xml:space="preserve">        &lt;div style="background:var(--bg);border:1px solid var(--border);border-radius:8px;overflow:hidden;"&gt;</w:t>
        <w:br/>
        <w:t xml:space="preserve">          &lt;table id="acct-pos-table"&gt;</w:t>
        <w:br/>
        <w:t xml:space="preserve">            &lt;thead&gt;</w:t>
        <w:br/>
        <w:t xml:space="preserve">              &lt;tr&gt;&lt;th&gt;Symbol&lt;/th&gt;&lt;th&gt;Qty&lt;/th&gt;&lt;th&gt;Avg Entry&lt;/th&gt;&lt;th&gt;Current&lt;/th&gt;&lt;th&gt;Mkt Value&lt;/th&gt;&lt;th&gt;Unrealized P&amp;amp;L&lt;/th&gt;&lt;th&gt;Chg %&lt;/th&gt;&lt;/tr&gt;</w:t>
        <w:br/>
        <w:t xml:space="preserve">            &lt;/thead&gt;</w:t>
        <w:br/>
        <w:t xml:space="preserve">            &lt;tbody id="acct-pos-body"&gt;&lt;/tbody&gt;</w:t>
        <w:br/>
        <w:t xml:space="preserve">          &lt;/table&gt;</w:t>
        <w:br/>
        <w:t xml:space="preserve">        &lt;/div&gt;</w:t>
        <w:br/>
        <w:t xml:space="preserve">      &lt;/div&gt;</w:t>
        <w:br/>
        <w:t xml:space="preserve">    &lt;/div&gt;</w:t>
        <w:br/>
        <w:br/>
        <w:t xml:space="preserve">    &lt;!-- Stats Row --&gt;</w:t>
        <w:br/>
        <w:t xml:space="preserve">    &lt;div class="stats-row"&gt;</w:t>
        <w:br/>
        <w:t xml:space="preserve">      &lt;div class="stat-card hl"&gt;</w:t>
        <w:br/>
        <w:t xml:space="preserve">        &lt;div class="lbl"&gt;Daily P&amp;amp;L&lt;/div&gt;</w:t>
        <w:br/>
        <w:t xml:space="preserve">        &lt;div class="val {{ stats.pnl_class }}" id="stat-pnl"&gt;${{ stats.pnl }}&lt;/div&gt;</w:t>
        <w:br/>
        <w:t xml:space="preserve">        &lt;button class="stat-reset" title="Clear" onclick="resetStat('trades_today')"&gt;⊘&lt;/button&gt;</w:t>
        <w:br/>
        <w:t xml:space="preserve">      &lt;/div&gt;</w:t>
        <w:br/>
        <w:t xml:space="preserve">      &lt;div class="stat-card"&gt;</w:t>
        <w:br/>
        <w:t xml:space="preserve">        &lt;div class="lbl"&gt;Signals Today&lt;/div&gt;</w:t>
        <w:br/>
        <w:t xml:space="preserve">        &lt;div class="val accent" id="stat-signals"&gt;{{ stats.signals_today }}&lt;/div&gt;</w:t>
        <w:br/>
        <w:t xml:space="preserve">        &lt;button class="stat-reset" title="Clear" onclick="resetStat('signals_today')"&gt;⊘&lt;/button&gt;</w:t>
        <w:br/>
        <w:t xml:space="preserve">      &lt;/div&gt;</w:t>
        <w:br/>
        <w:t xml:space="preserve">      &lt;div class="stat-card"&gt;</w:t>
        <w:br/>
        <w:t xml:space="preserve">        &lt;div class="lbl"&gt;Trades Today&lt;/div&gt;</w:t>
        <w:br/>
        <w:t xml:space="preserve">        &lt;div class="val" id="stat-trades"&gt;{{ stats.trades_today }}&lt;/div&gt;</w:t>
        <w:br/>
        <w:t xml:space="preserve">        &lt;button class="stat-reset" title="Clear" onclick="resetStat('trades_today')"&gt;⊘&lt;/button&gt;</w:t>
        <w:br/>
        <w:t xml:space="preserve">      &lt;/div&gt;</w:t>
        <w:br/>
        <w:t xml:space="preserve">      &lt;div class="stat-card"&gt;</w:t>
        <w:br/>
        <w:t xml:space="preserve">        &lt;div class="lbl"&gt;Buys&lt;/div&gt;</w:t>
        <w:br/>
        <w:t xml:space="preserve">        &lt;div class="val positive" id="stat-buys"&gt;{{ stats.buys }}&lt;/div&gt;</w:t>
        <w:br/>
        <w:t xml:space="preserve">        &lt;button class="stat-reset" title="Clear" onclick="resetStat('buys_today')"&gt;⊘&lt;/button&gt;</w:t>
        <w:br/>
        <w:t xml:space="preserve">      &lt;/div&gt;</w:t>
        <w:br/>
        <w:t xml:space="preserve">      &lt;div class="stat-card"&gt;</w:t>
        <w:br/>
        <w:t xml:space="preserve">        &lt;div class="lbl"&gt;Sells&lt;/div&gt;</w:t>
        <w:br/>
        <w:t xml:space="preserve">        &lt;div class="val negative" id="stat-sells"&gt;{{ stats.sells }}&lt;/div&gt;</w:t>
        <w:br/>
        <w:t xml:space="preserve">        &lt;button class="stat-reset" title="Clear" onclick="resetStat('sells_today')"&gt;⊘&lt;/button&gt;</w:t>
        <w:br/>
        <w:t xml:space="preserve">      &lt;/div&gt;</w:t>
        <w:br/>
        <w:t xml:space="preserve">      &lt;div class="stat-card hl"&gt;</w:t>
        <w:br/>
        <w:t xml:space="preserve">        &lt;div class="lbl"&gt;Approved Capital&lt;/div&gt;</w:t>
        <w:br/>
        <w:t xml:space="preserve">        &lt;div class="val accent" id="stat-capital" style="font-size:18px;"&gt;${{ approved_capital|int }}&lt;/div&gt;</w:t>
        <w:br/>
        <w:t xml:space="preserve">      &lt;/div&gt;</w:t>
        <w:br/>
        <w:t xml:space="preserve">    &lt;/div&gt;</w:t>
        <w:br/>
        <w:br/>
        <w:t xml:space="preserve">    &lt;!-- DB Ingestion Stats --&gt;</w:t>
        <w:br/>
        <w:t xml:space="preserve">    &lt;div class="db-stats-row" id="db-stats-row"&gt;</w:t>
        <w:br/>
        <w:t xml:space="preserve">      &lt;div class="stat-card"&gt;</w:t>
        <w:br/>
        <w:t xml:space="preserve">        &lt;div class="lbl"&gt;Total Bars&lt;/div&gt;</w:t>
        <w:br/>
        <w:t xml:space="preserve">        &lt;div class="val accent" id="stat-bar-count" style="font-size:18px;"&gt;…&lt;/div&gt;</w:t>
        <w:br/>
        <w:t xml:space="preserve">      &lt;/div&gt;</w:t>
        <w:br/>
        <w:t xml:space="preserve">      &lt;div class="stat-card"&gt;</w:t>
        <w:br/>
        <w:t xml:space="preserve">        &lt;div class="lbl"&gt;DB Size&lt;/div&gt;</w:t>
        <w:br/>
        <w:t xml:space="preserve">        &lt;div class="val" id="stat-db-size" style="font-size:16px;"&gt;…&lt;/div&gt;</w:t>
        <w:br/>
        <w:t xml:space="preserve">      &lt;/div&gt;</w:t>
        <w:br/>
        <w:t xml:space="preserve">      &lt;div class="stat-card"&gt;</w:t>
        <w:br/>
        <w:t xml:space="preserve">        &lt;div class="lbl"&gt;Last Ingested&lt;/div&gt;</w:t>
        <w:br/>
        <w:t xml:space="preserve">        &lt;div class="val" id="stat-last-bar" style="font-size:13px;"&gt;…&lt;/div&gt;</w:t>
        <w:br/>
        <w:t xml:space="preserve">      &lt;/div&gt;</w:t>
        <w:br/>
        <w:t xml:space="preserve">      &lt;div class="stat-card"&gt;</w:t>
        <w:br/>
        <w:t xml:space="preserve">        &lt;div class="lbl"&gt;All Signals&lt;/div&gt;</w:t>
        <w:br/>
        <w:t xml:space="preserve">        &lt;div class="val" id="stat-sig-count" style="font-size:18px;"&gt;…&lt;/div&gt;</w:t>
        <w:br/>
        <w:t xml:space="preserve">        &lt;button class="stat-reset" title="Delete ALL signals" onclick="resetStat('signals_all')"&gt;⊘&lt;/button&gt;</w:t>
        <w:br/>
        <w:t xml:space="preserve">      &lt;/div&gt;</w:t>
        <w:br/>
        <w:t xml:space="preserve">      &lt;div class="stat-card"&gt;</w:t>
        <w:br/>
        <w:t xml:space="preserve">        &lt;div class="lbl"&gt;All Trades&lt;/div&gt;</w:t>
        <w:br/>
        <w:t xml:space="preserve">        &lt;div class="val" id="stat-trade-count" style="font-size:18px;"&gt;…&lt;/div&gt;</w:t>
        <w:br/>
        <w:t xml:space="preserve">        &lt;button class="stat-reset" title="Delete ALL trades" onclick="resetStat('trades_all')"&gt;⊘&lt;/button&gt;</w:t>
        <w:br/>
        <w:t xml:space="preserve">      &lt;/div&gt;</w:t>
        <w:br/>
        <w:t xml:space="preserve">      &lt;div class="stat-card"&gt;</w:t>
        <w:br/>
        <w:t xml:space="preserve">        &lt;div class="lbl"&gt;News Digest&lt;/div&gt;</w:t>
        <w:br/>
        <w:t xml:space="preserve">        &lt;div class="val accent" id="stat-digest-count" style="font-size:16px;"&gt;…&lt;/div&gt;</w:t>
        <w:br/>
        <w:t xml:space="preserve">        &lt;div style="font-size:9px;color:var(--muted);margin-top:2px;" id="stat-digest-time"&gt;…&lt;/div&gt;</w:t>
        <w:br/>
        <w:t xml:space="preserve">        &lt;button class="stat-reset" title="Run now" id="btn-digest-run" onclick="runDigestNow()"&gt;▶&lt;/button&gt;</w:t>
        <w:br/>
        <w:t xml:space="preserve">      &lt;/div&gt;</w:t>
        <w:br/>
        <w:t xml:space="preserve">    &lt;/div&gt;</w:t>
        <w:br/>
        <w:br/>
        <w:t xml:space="preserve">    &lt;!-- ── Stock Signals ── --&gt;</w:t>
        <w:br/>
        <w:t xml:space="preserve">    {% set _sc = namespace(n=0) %}{% for s in signals %}{% if '/' not in s.symbol %}{% set _sc.n = _sc.n + 1 %}{% endif %}{% endfor %}</w:t>
        <w:br/>
        <w:t xml:space="preserve">    &lt;div class="sec-hdr"&gt;</w:t>
        <w:br/>
        <w:t xml:space="preserve">      &lt;span class="dot grey"&gt;&lt;/span&gt;</w:t>
        <w:br/>
        <w:t xml:space="preserve">      📈 Stock Signals</w:t>
        <w:br/>
        <w:t xml:space="preserve">      &lt;span class="count" id="stock-sig-count"&gt;{{ _sc.n }}&lt;/span&gt;</w:t>
        <w:br/>
        <w:t xml:space="preserve">    &lt;/div&gt;</w:t>
        <w:br/>
        <w:t xml:space="preserve">    &lt;div class="signals-grid" id="signals-grid"&gt;</w:t>
        <w:br/>
        <w:t xml:space="preserve">      {% for s in signals if '/' not in s.symbol %}</w:t>
        <w:br/>
        <w:t xml:space="preserve">      {% set act = s.action if s.action != '—' else 'none' %}</w:t>
        <w:br/>
        <w:t xml:space="preserve">      &lt;div class="sig-card {{ act }}" id="sigcard-{{ s.symbol }}"&gt;</w:t>
        <w:br/>
        <w:t xml:space="preserve">        &lt;div class="sig-hdr"&gt;</w:t>
        <w:br/>
        <w:t xml:space="preserve">          &lt;div class="sig-sym-block"&gt;</w:t>
        <w:br/>
        <w:t xml:space="preserve">            &lt;div class="sig-sym-row"&gt;</w:t>
        <w:br/>
        <w:t xml:space="preserve">              &lt;span class="sig-symbol"&gt;{{ s.symbol }}&lt;/span&gt;</w:t>
        <w:br/>
        <w:t xml:space="preserve">            &lt;/div&gt;</w:t>
        <w:br/>
        <w:t xml:space="preserve">            {% if s.last_price %}&lt;div class="sig-price"&gt;${{ s.last_price }}&lt;/div&gt;{% endif %}</w:t>
        <w:br/>
        <w:t xml:space="preserve">          &lt;/div&gt;</w:t>
        <w:br/>
        <w:t xml:space="preserve">          &lt;span class="action-badge {{ act }}"&gt;{{ s.action.upper() }}&lt;/span&gt;</w:t>
        <w:br/>
        <w:t xml:space="preserve">        &lt;/div&gt;</w:t>
        <w:br/>
        <w:t xml:space="preserve">        &lt;div class="conf-track"&gt;&lt;div class="conf-fill {{ act }}" style="width:{{ s.confidence }}%"&gt;&lt;/div&gt;&lt;/div&gt;</w:t>
        <w:br/>
        <w:t xml:space="preserve">        &lt;div class="indics"&gt;</w:t>
        <w:br/>
        <w:t xml:space="preserve">          {% if s.indicators.close    %}&lt;span class="indic"&gt;${{ s.indicators.close }}&lt;/span&gt;{% endif %}</w:t>
        <w:br/>
        <w:t xml:space="preserve">          {% if s.indicators.vwap     %}&lt;span class="indic {{ 'up' if s.indicators.above_vwap else 'down' }}"&gt;VWAP ${{ s.indicators.vwap }}&lt;/span&gt;{% endif %}</w:t>
        <w:br/>
        <w:t xml:space="preserve">          {% if s.indicators.rsi_9    %}&lt;span class="indic"&gt;RSI {{ s.indicators.rsi_9 }}&lt;/span&gt;{% endif %}</w:t>
        <w:br/>
        <w:t xml:space="preserve">          {% if s.indicators.rsi_14   %}&lt;span class="indic"&gt;RSI14 {{ s.indicators.rsi_14 }}&lt;/span&gt;{% endif %}</w:t>
        <w:br/>
        <w:t xml:space="preserve">          {% if s.indicators.bb_pct_b %}&lt;span class="indic"&gt;BB%B {{ s.indicators.bb_pct_b }}&lt;/span&gt;{% endif %}</w:t>
        <w:br/>
        <w:t xml:space="preserve">          {% if s.indicators.volume_ratio %}&lt;span class="indic {{ 'up' if s.indicators.volume_ratio &gt; 1.5 else '' }}"&gt;Vol {{ s.indicators.volume_ratio }}x&lt;/span&gt;{% endif %}</w:t>
        <w:br/>
        <w:t xml:space="preserve">          {% if s.indicators.or_breakout %}&lt;span class="indic {{ 'up' if s.indicators.or_breakout == 'above' else 'down' if s.indicators.or_breakout == 'below' else '' }}"&gt;OR:{{ s.indicators.or_breakout }}&lt;/span&gt;{% endif %}</w:t>
        <w:br/>
        <w:t xml:space="preserve">        &lt;/div&gt;</w:t>
        <w:br/>
        <w:t xml:space="preserve">        &lt;div class="sig-reason"&gt;{{ s.reasoning[:180] }}&lt;/div&gt;</w:t>
        <w:br/>
        <w:t xml:space="preserve">        &lt;div class="sig-meta"&gt;</w:t>
        <w:br/>
        <w:t xml:space="preserve">          &lt;span&gt;{{ "{:,}".format(s.bar_count) }} bars&lt;/span&gt;</w:t>
        <w:br/>
        <w:t xml:space="preserve">          &lt;span&gt;{{ s.confidence }}% conf · {{ s.ts }}{% if s.acted_on %} ✓{% endif %}&lt;/span&gt;</w:t>
        <w:br/>
        <w:t xml:space="preserve">        &lt;/div&gt;</w:t>
        <w:br/>
        <w:t xml:space="preserve">      &lt;/div&gt;</w:t>
        <w:br/>
        <w:t xml:space="preserve">      {% else %}</w:t>
        <w:br/>
        <w:t xml:space="preserve">      &lt;div style="color:var(--muted);font-size:11px;padding:14px;grid-column:1/-1;"&gt;No stock signals yet.&lt;/div&gt;</w:t>
        <w:br/>
        <w:t xml:space="preserve">      {% endfor %}</w:t>
        <w:br/>
        <w:t xml:space="preserve">    &lt;/div&gt;</w:t>
        <w:br/>
        <w:t xml:space="preserve">    &lt;!-- ── Current Holdings ── --&gt;</w:t>
        <w:br/>
        <w:t xml:space="preserve">    &lt;div class="sec-hdr"&gt;</w:t>
        <w:br/>
        <w:t xml:space="preserve">      &lt;span class="dot green"&gt;&lt;/span&gt;</w:t>
        <w:br/>
        <w:t xml:space="preserve">      💼 Holdings</w:t>
        <w:br/>
        <w:t xml:space="preserve">      &lt;span class="badge purple" id="holdings-count-badge" style="margin-left:4px;"&gt;0 positions&lt;/span&gt;</w:t>
        <w:br/>
        <w:t xml:space="preserve">      &lt;div style="margin-left:auto;display:flex;gap:6px;"&gt;</w:t>
        <w:br/>
        <w:t xml:space="preserve">        &lt;button class="btn btn-ai"    id="btn-ai-review" onclick="aiReviewPositions()"&gt;🤖 AI Review&lt;/button&gt;</w:t>
        <w:br/>
        <w:t xml:space="preserve">        &lt;button class="btn btn-danger" onclick="liquidateAll()"&gt;⚡ Liquidate All&lt;/button&gt;</w:t>
        <w:br/>
        <w:t xml:space="preserve">      &lt;/div&gt;</w:t>
        <w:br/>
        <w:t xml:space="preserve">    &lt;/div&gt;</w:t>
        <w:br/>
        <w:t xml:space="preserve">    &lt;div class="section" style="padding-top:10px;"&gt;</w:t>
        <w:br/>
        <w:t xml:space="preserve">      &lt;div style="background:var(--surface);border:1px solid var(--border);border-radius:8px;overflow:hidden;"&gt;</w:t>
        <w:br/>
        <w:t xml:space="preserve">        &lt;table id="holdings-table"&gt;</w:t>
        <w:br/>
        <w:t xml:space="preserve">          &lt;thead&gt;</w:t>
        <w:br/>
        <w:t xml:space="preserve">            &lt;tr&gt;&lt;th&gt;Symbol&lt;/th&gt;&lt;th&gt;Qty&lt;/th&gt;&lt;th&gt;Avg Entry&lt;/th&gt;&lt;th&gt;Current&lt;/th&gt;&lt;th&gt;Unrealized P&amp;amp;L&lt;/th&gt;&lt;th&gt;Change %&lt;/th&gt;&lt;th&gt;Mkt Value&lt;/th&gt;&lt;th&gt;&lt;/th&gt;&lt;/tr&gt;</w:t>
        <w:br/>
        <w:t xml:space="preserve">          &lt;/thead&gt;</w:t>
        <w:br/>
        <w:t xml:space="preserve">          &lt;tbody id="holdings-body"&gt;</w:t>
        <w:br/>
        <w:t xml:space="preserve">            &lt;tr&gt;&lt;td colspan="8" class="no-data"&gt;Loading…&lt;/td&gt;&lt;/tr&gt;</w:t>
        <w:br/>
        <w:t xml:space="preserve">          &lt;/tbody&gt;</w:t>
        <w:br/>
        <w:t xml:space="preserve">        &lt;/table&gt;</w:t>
        <w:br/>
        <w:t xml:space="preserve">      &lt;/div&gt;</w:t>
        <w:br/>
        <w:t xml:space="preserve">      &lt;div class="ai-review-panel" id="ai-review-panel"&gt;</w:t>
        <w:br/>
        <w:t xml:space="preserve">        &lt;div style="display:flex;justify-content:space-between;align-items:center;margin-bottom:9px;"&gt;</w:t>
        <w:br/>
        <w:t xml:space="preserve">          &lt;span style="font-size:11px;font-weight:800;color:var(--purple2);"&gt;🤖 AI Position Review&lt;/span&gt;</w:t>
        <w:br/>
        <w:t xml:space="preserve">          &lt;button class="btn-remove" onclick="closeAiPanel()"&gt;✕ Close&lt;/button&gt;</w:t>
        <w:br/>
        <w:t xml:space="preserve">        &lt;/div&gt;</w:t>
        <w:br/>
        <w:t xml:space="preserve">        &lt;div id="ai-review-summary" style="font-size:11px;color:var(--text);margin-bottom:9px;line-height:1.5;"&gt;&lt;/div&gt;</w:t>
        <w:br/>
        <w:t xml:space="preserve">        &lt;div id="ai-review-recs"&gt;&lt;/div&gt;</w:t>
        <w:br/>
        <w:t xml:space="preserve">      &lt;/div&gt;</w:t>
        <w:br/>
        <w:t xml:space="preserve">    &lt;/div&gt;</w:t>
        <w:br/>
        <w:br/>
        <w:t xml:space="preserve">    &lt;!-- ── Trade Log ── --&gt;</w:t>
        <w:br/>
        <w:t xml:space="preserve">    &lt;div class="sec-hdr clickable" onclick="toggleSection('trades-body','trades-chevron')"&gt;</w:t>
        <w:br/>
        <w:t xml:space="preserve">      &lt;span class="dot grey"&gt;&lt;/span&gt;</w:t>
        <w:br/>
        <w:t xml:space="preserve">      📋 Trade Log</w:t>
        <w:br/>
        <w:t xml:space="preserve">      &lt;span class="chevron" id="trades-chevron"&gt;▼&lt;/span&gt;</w:t>
        <w:br/>
        <w:t xml:space="preserve">    &lt;/div&gt;</w:t>
        <w:br/>
        <w:t xml:space="preserve">    &lt;div id="trades-body" class="collapsible"&gt;</w:t>
        <w:br/>
        <w:t xml:space="preserve">      &lt;div class="section" style="padding-top:10px;"&gt;</w:t>
        <w:br/>
        <w:t xml:space="preserve">        &lt;div class="trade-filter-row"&gt;</w:t>
        <w:br/>
        <w:t xml:space="preserve">          &lt;label for="trade-filter"&gt;Show&lt;/label&gt;</w:t>
        <w:br/>
        <w:t xml:space="preserve">          &lt;select id="trade-filter" onchange="setTradeFilter(this.value)"&gt;</w:t>
        <w:br/>
        <w:t xml:space="preserve">            &lt;option value="buys-sells" selected&gt;Buys &amp;amp; sells&lt;/option&gt;</w:t>
        <w:br/>
        <w:t xml:space="preserve">            &lt;option value="buy"&gt;Buys only&lt;/option&gt;</w:t>
        <w:br/>
        <w:t xml:space="preserve">            &lt;option value="sell"&gt;Sells only&lt;/option&gt;</w:t>
        <w:br/>
        <w:t xml:space="preserve">            &lt;option value="all"&gt;All entries&lt;/option&gt;</w:t>
        <w:br/>
        <w:t xml:space="preserve">          &lt;/select&gt;</w:t>
        <w:br/>
        <w:t xml:space="preserve">        &lt;/div&gt;</w:t>
        <w:br/>
        <w:t xml:space="preserve">        &lt;table id="trades-table"&gt;</w:t>
        <w:br/>
        <w:t xml:space="preserve">          &lt;thead&gt;</w:t>
        <w:br/>
        <w:t xml:space="preserve">            &lt;tr&gt;&lt;th&gt;Time&lt;/th&gt;&lt;th&gt;Symbol&lt;/th&gt;&lt;th&gt;Side&lt;/th&gt;&lt;th&gt;Qty&lt;/th&gt;&lt;th&gt;Price&lt;/th&gt;&lt;th&gt;Value&lt;/th&gt;&lt;th&gt;Mode&lt;/th&gt;&lt;th&gt;Status&lt;/th&gt;&lt;/tr&gt;</w:t>
        <w:br/>
        <w:t xml:space="preserve">          &lt;/thead&gt;</w:t>
        <w:br/>
        <w:t xml:space="preserve">          &lt;tbody id="trades-body-inner"&gt;</w:t>
        <w:br/>
        <w:t xml:space="preserve">            {% if trades %}</w:t>
        <w:br/>
        <w:t xml:space="preserve">              {% for t in trades %}</w:t>
        <w:br/>
        <w:t xml:space="preserve">              &lt;tr&gt;</w:t>
        <w:br/>
        <w:t xml:space="preserve">                &lt;td&gt;{{ t.ts }}&lt;/td&gt;&lt;td&gt;&lt;strong&gt;{{ t.symbol }}&lt;/strong&gt;&lt;/td&gt;</w:t>
        <w:br/>
        <w:t xml:space="preserve">                &lt;td class="td-{{ t.side }}"&gt;{{ t.side.upper() }}&lt;/td&gt;</w:t>
        <w:br/>
        <w:t xml:space="preserve">                &lt;td&gt;{{ t.qty }}&lt;/td&gt;&lt;td&gt;${{ t.price }}&lt;/td&gt;&lt;td&gt;${{ t.value }}&lt;/td&gt;</w:t>
        <w:br/>
        <w:t xml:space="preserve">                &lt;td class="td-{{ t.mode }}"&gt;{{ t.mode }}&lt;/td&gt;</w:t>
        <w:br/>
        <w:t xml:space="preserve">                &lt;td class="td-{{ t.status }}"&gt;{{ t.status }}&lt;/td&gt;</w:t>
        <w:br/>
        <w:t xml:space="preserve">              &lt;/tr&gt;</w:t>
        <w:br/>
        <w:t xml:space="preserve">              {% endfor %}</w:t>
        <w:br/>
        <w:t xml:space="preserve">            {% else %}</w:t>
        <w:br/>
        <w:t xml:space="preserve">              &lt;tr&gt;&lt;td colspan="8" class="no-data"&gt;No trades yet — running in {{ trade_mode }} mode.&lt;/td&gt;&lt;/tr&gt;</w:t>
        <w:br/>
        <w:t xml:space="preserve">            {% endif %}</w:t>
        <w:br/>
        <w:t xml:space="preserve">          &lt;/tbody&gt;</w:t>
        <w:br/>
        <w:t xml:space="preserve">        &lt;/table&gt;</w:t>
        <w:br/>
        <w:t xml:space="preserve">      &lt;/div&gt;</w:t>
        <w:br/>
        <w:t xml:space="preserve">    &lt;/div&gt;</w:t>
        <w:br/>
        <w:br/>
        <w:t xml:space="preserve">    &lt;!-- ── System / Resource ── --&gt;</w:t>
        <w:br/>
        <w:t xml:space="preserve">    &lt;div class="sec-hdr clickable" onclick="toggleSection('sys-body','sys-chevron')"&gt;</w:t>
        <w:br/>
        <w:t xml:space="preserve">      &lt;span class="dot grey"&gt;&lt;/span&gt;</w:t>
        <w:br/>
        <w:t xml:space="preserve">      ⚙ System</w:t>
        <w:br/>
        <w:t xml:space="preserve">      &lt;span class="chevron" id="sys-chevron"&gt;▶&lt;/span&gt;</w:t>
        <w:br/>
        <w:t xml:space="preserve">    &lt;/div&gt;</w:t>
        <w:br/>
        <w:t xml:space="preserve">    &lt;div id="sys-body" class="collapsible hidden"&gt;</w:t>
        <w:br/>
        <w:t xml:space="preserve">      &lt;div class="resource-section" id="resource-section" style="padding-top:10px;"&gt;</w:t>
        <w:br/>
        <w:t xml:space="preserve">        &lt;div class="resource-grid" id="resource-grid"&gt;&lt;/div&gt;</w:t>
        <w:br/>
        <w:t xml:space="preserve">      &lt;/div&gt;</w:t>
        <w:br/>
        <w:t xml:space="preserve">    &lt;/div&gt;</w:t>
        <w:br/>
        <w:br/>
        <w:t xml:space="preserve">  &lt;/div&gt;&lt;!-- /main-col --&gt;</w:t>
        <w:br/>
        <w:br/>
        <w:t xml:space="preserve">  &lt;!-- ══ SIDEBAR ══════════════════════════════════════════════════════════════ --&gt;</w:t>
        <w:br/>
        <w:t xml:space="preserve">  &lt;div class="side-col"&gt;</w:t>
        <w:br/>
        <w:br/>
        <w:t xml:space="preserve">    &lt;!-- ── AI Chat ── --&gt;</w:t>
        <w:br/>
        <w:t xml:space="preserve">    &lt;div class="side-panel"&gt;</w:t>
        <w:br/>
        <w:t xml:space="preserve">      &lt;div class="panel-hdr"&gt;&lt;span class="dot"&gt;&lt;/span&gt;AI Assistant&lt;/div&gt;</w:t>
        <w:br/>
        <w:t xml:space="preserve">      &lt;div class="chat-box"&gt;</w:t>
        <w:br/>
        <w:t xml:space="preserve">        &lt;div class="chat-messages" id="chat-messages"&gt;</w:t>
        <w:br/>
        <w:t xml:space="preserve">          &lt;div class="msg assistant"&gt;</w:t>
        <w:br/>
        <w:t xml:space="preserve">            &lt;div class="msg-label"&gt;FF5000&lt;/div&gt;</w:t>
        <w:br/>
        <w:t xml:space="preserve">            Hello — monitoring your stock watchlist. Ask me about signals, setups, risk limits, or open positions.</w:t>
        <w:br/>
        <w:t xml:space="preserve">          &lt;/div&gt;</w:t>
        <w:br/>
        <w:t xml:space="preserve">        &lt;/div&gt;</w:t>
        <w:br/>
        <w:t xml:space="preserve">        &lt;div class="chat-input-row"&gt;</w:t>
        <w:br/>
        <w:t xml:space="preserve">          &lt;textarea id="chat-input" rows="1" placeholder="Ask about stocks, signals, strategy…"</w:t>
        <w:br/>
        <w:t xml:space="preserve">            onkeydown="chatKeydown(event)" oninput="autoResize(this)"&gt;&lt;/textarea&gt;</w:t>
        <w:br/>
        <w:t xml:space="preserve">          &lt;button class="btn-send" id="chat-send" onclick="sendChat()"&gt;Send&lt;/button&gt;</w:t>
        <w:br/>
        <w:t xml:space="preserve">        &lt;/div&gt;</w:t>
        <w:br/>
        <w:t xml:space="preserve">        &lt;div class="chat-hint"&gt;Enter to send · Shift+Enter for newline&lt;/div&gt;</w:t>
        <w:br/>
        <w:t xml:space="preserve">      &lt;/div&gt;</w:t>
        <w:br/>
        <w:t xml:space="preserve">    &lt;/div&gt;</w:t>
        <w:br/>
        <w:br/>
        <w:t xml:space="preserve">    &lt;!-- ── Knowledge Base (collapsible) ── --&gt;</w:t>
        <w:br/>
        <w:t xml:space="preserve">    &lt;div class="side-panel"&gt;</w:t>
        <w:br/>
        <w:t xml:space="preserve">      &lt;div class="panel-hdr" style="cursor:pointer;" onclick="toggleSection('kb-body','kb-chevron')"&gt;</w:t>
        <w:br/>
        <w:t xml:space="preserve">        &lt;span class="dot"&gt;&lt;/span&gt;</w:t>
        <w:br/>
        <w:t xml:space="preserve">        Knowledge Base</w:t>
        <w:br/>
        <w:t xml:space="preserve">        &lt;span class="badge purple" id="kb-count-badge" style="margin-left:4px;"&gt;…&lt;/span&gt;</w:t>
        <w:br/>
        <w:t xml:space="preserve">        &lt;span style="margin-left:auto;font-size:10px;color:var(--muted);" id="kb-chevron"&gt;▶&lt;/span&gt;</w:t>
        <w:br/>
        <w:t xml:space="preserve">      &lt;/div&gt;</w:t>
        <w:br/>
        <w:t xml:space="preserve">      &lt;div id="kb-body" class="collapsible hidden"&gt;</w:t>
        <w:br/>
        <w:t xml:space="preserve">        &lt;div class="kb-add-row" style="margin-bottom:8px;"&gt;</w:t>
        <w:br/>
        <w:t xml:space="preserve">          &lt;div class="kb-tabs"&gt;</w:t>
        <w:br/>
        <w:t xml:space="preserve">            &lt;button class="kb-tab active" id="tab-url"  onclick="kbSetTab('url')"&gt;🔗 URL&lt;/button&gt;</w:t>
        <w:br/>
        <w:t xml:space="preserve">            &lt;button class="kb-tab"        id="tab-text" onclick="kbSetTab('text')"&gt;📝 Text&lt;/button&gt;</w:t>
        <w:br/>
        <w:t xml:space="preserve">          &lt;/div&gt;</w:t>
        <w:br/>
        <w:t xml:space="preserve">          &lt;div id="kb-form-url" class="kb-form"&gt;</w:t>
        <w:br/>
        <w:t xml:space="preserve">            &lt;input type="text" id="kb-url-input" placeholder="https://…" style="flex:1;min-width:140px;"&gt;</w:t>
        <w:br/>
        <w:t xml:space="preserve">            &lt;input type="text" id="kb-url-tags"  placeholder="Tags" style="width:90px;"&gt;</w:t>
        <w:br/>
        <w:t xml:space="preserve">            &lt;input type="text" id="kb-url-title" placeholder="Title" style="width:120px;"&gt;</w:t>
        <w:br/>
        <w:t xml:space="preserve">            &lt;button class="btn btn-save" onclick="kbSave('url')"&gt;⬇ Save&lt;/button&gt;</w:t>
        <w:br/>
        <w:t xml:space="preserve">          &lt;/div&gt;</w:t>
        <w:br/>
        <w:t xml:space="preserve">          &lt;div id="kb-form-text" class="kb-form" style="display:none;flex-direction:column;gap:6px;"&gt;</w:t>
        <w:br/>
        <w:t xml:space="preserve">            &lt;div style="display:flex;gap:5px;flex-wrap:wrap;"&gt;</w:t>
        <w:br/>
        <w:t xml:space="preserve">              &lt;input type="text" id="kb-text-title" placeholder="Title" style="flex:1;min-width:120px;"&gt;</w:t>
        <w:br/>
        <w:t xml:space="preserve">              &lt;input type="text" id="kb-text-tags"  placeholder="Tags"  style="width:90px;"&gt;</w:t>
        <w:br/>
        <w:t xml:space="preserve">            &lt;/div&gt;</w:t>
        <w:br/>
        <w:t xml:space="preserve">            &lt;textarea id="kb-text-content" rows="4"</w:t>
        <w:br/>
        <w:t xml:space="preserve">              placeholder="Paste text or notes…"</w:t>
        <w:br/>
        <w:t xml:space="preserve">              style="width:100%;font-size:10px;background:var(--bg);color:var(--text);border:1px solid var(--border);border-radius:5px;padding:6px;resize:vertical;"&gt;&lt;/textarea&gt;</w:t>
        <w:br/>
        <w:t xml:space="preserve">            &lt;div style="display:flex;gap:5px;"&gt;</w:t>
        <w:br/>
        <w:t xml:space="preserve">              &lt;button class="btn btn-save" onclick="kbSave('text')"&gt;💾 Save&lt;/button&gt;</w:t>
        <w:br/>
        <w:t xml:space="preserve">              &lt;button class="btn btn-save" onclick="kbSave('html')"&gt;🧹 Strip HTML&lt;/button&gt;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  &lt;div id="kb-list" style="display:flex;flex-direction:column;gap:5px;"&gt;&lt;/div&gt;</w:t>
        <w:br/>
        <w:t xml:space="preserve">      &lt;/div&gt;</w:t>
        <w:br/>
        <w:t xml:space="preserve">    &lt;/div&gt;</w:t>
        <w:br/>
        <w:br/>
        <w:t xml:space="preserve">  &lt;/div&gt;&lt;!-- /side-col --&gt;</w:t>
        <w:br/>
        <w:br/>
        <w:t>&lt;/div&gt;&lt;!-- /page-body --&gt;</w:t>
        <w:br/>
        <w:br/>
        <w:t>&lt;div class="footer" id="footer-ts"&gt;Last updated: {{ now }} · Auto-refresh every 30s&lt;/div&gt;</w:t>
        <w:br/>
        <w:t>&lt;div class="toast" id="toast"&gt;&lt;/div&gt;</w:t>
        <w:br/>
        <w:br/>
        <w:t>&lt;script&gt;</w:t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// UTILITY</w:t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function toast(msg, ok=true) {</w:t>
        <w:br/>
        <w:t xml:space="preserve">  const t = document.getElementById('toast');</w:t>
        <w:br/>
        <w:t xml:space="preserve">  t.textContent = msg;</w:t>
        <w:br/>
        <w:t xml:space="preserve">  t.className = 'toast show ' + (ok ? 'ok' : 'err');</w:t>
        <w:br/>
        <w:t xml:space="preserve">  setTimeout(() =&gt; t.className = 'toast', 2600);</w:t>
        <w:br/>
        <w:t>}</w:t>
        <w:br/>
        <w:br/>
        <w:t>function escHtml(s) {</w:t>
        <w:br/>
        <w:t xml:space="preserve">  return String(s||'').replace(/&amp;/g,'&amp;amp;').replace(/&lt;/g,'&amp;lt;').replace(/&gt;/g,'&amp;gt;').replace(/"/g,'&amp;quot;');</w:t>
        <w:br/>
        <w:t>}</w:t>
        <w:br/>
        <w:br/>
        <w:t>function toggleSection(bodyId, chevId) {</w:t>
        <w:br/>
        <w:t xml:space="preserve">  const body = document.getElementById(bodyId);</w:t>
        <w:br/>
        <w:t xml:space="preserve">  const chev = document.getElementById(chevId);</w:t>
        <w:br/>
        <w:t xml:space="preserve">  if (!body) return;</w:t>
        <w:br/>
        <w:t xml:space="preserve">  body.classList.toggle('hidden');</w:t>
        <w:br/>
        <w:t xml:space="preserve">  if (chev) chev.textContent = body.classList.contains('hidden') ? '▶' : '▼';</w:t>
        <w:br/>
        <w:t>}</w:t>
        <w:br/>
        <w:br/>
        <w:t>function fmt$(n) { return '$' + (Number(n)||0).toLocaleString(undefined,{minimumFractionDigits:2,maximumFractionDigits:2}); }</w:t>
        <w:br/>
        <w:br/>
        <w:t>// ── OCC symbol parser ──────────────────────────────────────────────────────</w:t>
        <w:br/>
        <w:t>function parseOccSymbol(sym) {</w:t>
        <w:br/>
        <w:t xml:space="preserve">  const m = sym.match(/^([A-Z]{1,6})(\d{6})([CP])(\d{8})$/);</w:t>
        <w:br/>
        <w:t xml:space="preserve">  if (!m) return null;</w:t>
        <w:br/>
        <w:t xml:space="preserve">  const d = m[2];</w:t>
        <w:br/>
        <w:t xml:space="preserve">  return {underlying:m[1], expiry:`20${d.slice(0,2)}-${d.slice(2,4)}-${d.slice(4,6)}`,</w:t>
        <w:br/>
        <w:t xml:space="preserve">          type:m[3]==='C'?'Call':'Put', strike:(parseInt(m[4])/1000).toFixed(2)};</w:t>
        <w:br/>
        <w:t>}</w:t>
        <w:br/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// STAT RESET</w:t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async function resetStat(scope) {</w:t>
        <w:br/>
        <w:t xml:space="preserve">  const labels = {signals_today:"today's signals",trades_today:"today's trades &amp; P&amp;L",</w:t>
        <w:br/>
        <w:t xml:space="preserve">                  buys_today:"today's buys",sells_today:"today's sells",</w:t>
        <w:br/>
        <w:t xml:space="preserve">                  signals_all:"ALL signals (permanent)",trades_all:"ALL trades (permanent)"};</w:t>
        <w:br/>
        <w:t xml:space="preserve">  if (!confirm('Clear ' + (labels[scope]||scope) + '? Cannot be undone.')) return;</w:t>
        <w:br/>
        <w:t xml:space="preserve">  const res  = await fetch('/api/stats/reset', {method:'POST',headers:{'Content-Type':'application/json'},body:JSON.stringify({scope})});</w:t>
        <w:br/>
        <w:t xml:space="preserve">  const data = await res.json();</w:t>
        <w:br/>
        <w:t xml:space="preserve">  if (data.error) { toast(data.error, false); return; }</w:t>
        <w:br/>
        <w:t xml:space="preserve">  toast('Cleared — ' + (labels[scope]||scope));</w:t>
        <w:br/>
        <w:t xml:space="preserve">  loadStats();</w:t>
        <w:br/>
        <w:t>}</w:t>
        <w:br/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// TOGGLES</w:t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async function toggleStocks() {</w:t>
        <w:br/>
        <w:t xml:space="preserve">  const btn = document.getElementById('stocks-toggle');</w:t>
        <w:br/>
        <w:t xml:space="preserve">  btn.disabled = true;</w:t>
        <w:br/>
        <w:t xml:space="preserve">  const data = await fetch('/api/stocks/toggle', {method:'POST'}).then(r=&gt;r.json());</w:t>
        <w:br/>
        <w:t xml:space="preserve">  const on   = data.stocks_enabled;</w:t>
        <w:br/>
        <w:t xml:space="preserve">  btn.className = 'toggle-btn ' + (on ? 'on' : 'off');</w:t>
        <w:br/>
        <w:t xml:space="preserve">  btn.innerHTML = '📈 Stock Trading &lt;span class="tog-state"&gt;'+(on?'ON':'OFF')+'&lt;/span&gt;';</w:t>
        <w:br/>
        <w:t xml:space="preserve">  toast(on ? 'Stocks ENABLED' : 'Stocks DISABLED');</w:t>
        <w:br/>
        <w:t xml:space="preserve">  btn.disabled = false;</w:t>
        <w:br/>
        <w:t>}</w:t>
        <w:br/>
        <w:br/>
        <w:t>function toggleWatchlistMode() {</w:t>
        <w:br/>
        <w:t xml:space="preserve">  fetch('/api/watchlist-mode/toggle', {method:'POST'})</w:t>
        <w:br/>
        <w:t xml:space="preserve">    .then(r =&gt; r.json())</w:t>
        <w:br/>
        <w:t xml:space="preserve">    .then(d =&gt; {</w:t>
        <w:br/>
        <w:t xml:space="preserve">      const btn = document.getElementById('watchlist-toggle');</w:t>
        <w:br/>
        <w:t xml:space="preserve">      const wl  = d.watchlist_only;</w:t>
        <w:br/>
        <w:t xml:space="preserve">      if (btn) { btn.className = 'toggle-btn '+(wl?'on':'off watchlist'); btn.innerHTML = (wl?'📋 Watchlist':'🌐 Market')+' &lt;span class="tog-state"&gt;Trading&lt;/span&gt;'; }</w:t>
        <w:br/>
        <w:t xml:space="preserve">      toast(wl ? 'Watchlist-only mode ON' : '⚠ Market trading mode ON');</w:t>
        <w:br/>
        <w:t xml:space="preserve">    });</w:t>
        <w:br/>
        <w:t>}</w:t>
        <w:br/>
        <w:br/>
        <w:t>async function toggleIngest() {</w:t>
        <w:br/>
        <w:t xml:space="preserve">  const btn   = document.getElementById('ingest-toggle');</w:t>
        <w:br/>
        <w:t xml:space="preserve">  const badge = document.getElementById('badge-ingest');</w:t>
        <w:br/>
        <w:t xml:space="preserve">  btn.disabled = true;</w:t>
        <w:br/>
        <w:t xml:space="preserve">  try {</w:t>
        <w:br/>
        <w:t xml:space="preserve">    const data = await fetch('/api/ingest/toggle', {method:'POST'}).then(r=&gt;r.json());</w:t>
        <w:br/>
        <w:t xml:space="preserve">    if (data.error) { toast(data.error, false); return; }</w:t>
        <w:br/>
        <w:t xml:space="preserve">    const on = data.running;</w:t>
        <w:br/>
        <w:t xml:space="preserve">    btn.className = 'toggle-btn ' + (on ? 'on' : 'off');</w:t>
        <w:br/>
        <w:t xml:space="preserve">    btn.innerHTML = '📡 Data Ingest &lt;span class="tog-state"&gt;'+(on?'ON':'OFF')+'&lt;/span&gt;';</w:t>
        <w:br/>
        <w:t xml:space="preserve">    if (badge) { badge.className = 'badge ' + (on ? 'green' : 'red'); badge.textContent = on ? 'Ingest ▶' : 'Ingest ■'; }</w:t>
        <w:br/>
        <w:t xml:space="preserve">    toast(on ? 'Ingestion STARTED' : 'Ingestion STOPPED', on);</w:t>
        <w:br/>
        <w:t xml:space="preserve">  } catch(e) { toast('Ingest toggle failed', false); }</w:t>
        <w:br/>
        <w:t xml:space="preserve">  finally { btn.disabled = false; }</w:t>
        <w:br/>
        <w:t>}</w:t>
        <w:br/>
        <w:br/>
        <w:t>async function toggleOptions() {</w:t>
        <w:br/>
        <w:t xml:space="preserve">  const btn   = document.getElementById('options-toggle');</w:t>
        <w:br/>
        <w:t xml:space="preserve">  const group = document.getElementById('option-premium-group');</w:t>
        <w:br/>
        <w:t xml:space="preserve">  const on    = !btn.textContent.trim().startsWith('⚡');</w:t>
        <w:br/>
        <w:t xml:space="preserve">  const data  = await fetch('/api/settings', {method:'POST',headers:{'Content-Type':'application/json'},body:JSON.stringify({options_enabled:on})}).then(r=&gt;r.json());</w:t>
        <w:br/>
        <w:t xml:space="preserve">  if (data.error) { toast(data.error, false); return; }</w:t>
        <w:br/>
        <w:t xml:space="preserve">  btn.textContent = on ? '⚡ On' : '○ Off';</w:t>
        <w:br/>
        <w:t xml:space="preserve">  btn.className   = on ? 'btn btn-danger' : 'btn btn-save';</w:t>
        <w:br/>
        <w:t xml:space="preserve">  group.style.display = on ? '' : 'none';</w:t>
        <w:br/>
        <w:t xml:space="preserve">  toast('Options ' + (on ? 'enabled' : 'disabled'));</w:t>
        <w:br/>
        <w:t>}</w:t>
        <w:br/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// SYMBOLS</w:t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async function addSymbol() {</w:t>
        <w:br/>
        <w:t xml:space="preserve">  const inp = document.getElementById('sym-input');</w:t>
        <w:br/>
        <w:t xml:space="preserve">  const sym = inp.value.trim().toUpperCase();</w:t>
        <w:br/>
        <w:t xml:space="preserve">  if (!sym) return;</w:t>
        <w:br/>
        <w:t xml:space="preserve">  const data = await fetch('/api/symbols/add',{method:'POST',headers:{'Content-Type':'application/json'},body:JSON.stringify({symbol:sym})}).then(r=&gt;r.json());</w:t>
        <w:br/>
        <w:t xml:space="preserve">  if (data.error) { toast(data.error, false); return; }</w:t>
        <w:br/>
        <w:t xml:space="preserve">  inp.value = '';</w:t>
        <w:br/>
        <w:t xml:space="preserve">  rebuildChips(data.symbols);</w:t>
        <w:br/>
        <w:t xml:space="preserve">  toast(sym + ' added');</w:t>
        <w:br/>
        <w:t>}</w:t>
        <w:br/>
        <w:br/>
        <w:t>async function removeSymbol(sym) {</w:t>
        <w:br/>
        <w:t xml:space="preserve">  const data = await fetch('/api/symbols/remove',{method:'POST',headers:{'Content-Type':'application/json'},body:JSON.stringify({symbol:sym})}).then(r=&gt;r.json());</w:t>
        <w:br/>
        <w:t xml:space="preserve">  rebuildChips(data.symbols);</w:t>
        <w:br/>
        <w:t xml:space="preserve">  const card = document.getElementById('sigcard-' + sym);</w:t>
        <w:br/>
        <w:t xml:space="preserve">  if (card) card.remove();</w:t>
        <w:br/>
        <w:t xml:space="preserve">  toast(sym + ' removed');</w:t>
        <w:br/>
        <w:t>}</w:t>
        <w:br/>
        <w:br/>
        <w:t>function rebuildChips(symbols) {</w:t>
        <w:br/>
        <w:t xml:space="preserve">  const chips = document.getElementById('sym-chips');</w:t>
        <w:br/>
        <w:t xml:space="preserve">  chips.innerHTML = symbols.map(s =&gt;</w:t>
        <w:br/>
        <w:t xml:space="preserve">    `&lt;span class="chip" id="chip-${s}"&gt;${s}&lt;button class="btn-remove" onclick="removeSymbol('${s}')"&gt;✕&lt;/button&gt;&lt;/span&gt;`</w:t>
        <w:br/>
        <w:t xml:space="preserve">  ).join('');</w:t>
        <w:br/>
        <w:t>}</w:t>
        <w:br/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// SETTINGS</w:t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async function saveSettings() {</w:t>
        <w:br/>
        <w:t xml:space="preserve">  const body = {</w:t>
        <w:br/>
        <w:t xml:space="preserve">    approved_capital_usd: document.getElementById('approved-capital').value,</w:t>
        <w:br/>
        <w:t xml:space="preserve">    max_position_usd:     document.getElementById('max-position').value,</w:t>
        <w:br/>
        <w:t xml:space="preserve">    max_daily_loss_usd:   document.getElementById('daily-loss-limit').value,</w:t>
        <w:br/>
        <w:t xml:space="preserve">  };</w:t>
        <w:br/>
        <w:t xml:space="preserve">  const data = await fetch('/api/settings',{method:'POST',headers:{'Content-Type':'application/json'},body:JSON.stringify(body)}).then(r=&gt;r.json());</w:t>
        <w:br/>
        <w:t xml:space="preserve">  if (data.error) { toast(data.error, false); return; }</w:t>
        <w:br/>
        <w:t xml:space="preserve">  document.getElementById('stat-capital').textContent = '$' + parseInt(body.approved_capital_usd).toLocaleString();</w:t>
        <w:br/>
        <w:t xml:space="preserve">  toast('Limits saved');</w:t>
        <w:br/>
        <w:t>}</w:t>
        <w:br/>
        <w:br/>
        <w:t>async function saveOptionSettings() {</w:t>
        <w:br/>
        <w:t xml:space="preserve">  const premium = document.getElementById('max-option-premium').value;</w:t>
        <w:br/>
        <w:t xml:space="preserve">  const data    = await fetch('/api/settings',{method:'POST',headers:{'Content-Type':'application/json'},body:JSON.stringify({max_option_premium_usd:parseFloat(premium)})}).then(r=&gt;r.json());</w:t>
        <w:br/>
        <w:t xml:space="preserve">  if (data.error) { toast(data.error, false); return; }</w:t>
        <w:br/>
        <w:t xml:space="preserve">  toast('Option premium limit saved');</w:t>
        <w:br/>
        <w:t>}</w:t>
        <w:br/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// BACKFILL / DIGEST</w:t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async function triggerBackfill() {</w:t>
        <w:br/>
        <w:t xml:space="preserve">  const sym = document.getElementById('backfill-sym').value.trim().toUpperCase();</w:t>
        <w:br/>
        <w:t xml:space="preserve">  if (!sym) { toast('Enter a symbol first', false); return; }</w:t>
        <w:br/>
        <w:t xml:space="preserve">  const d = await fetch('/api/ingest/backfill',{method:'POST',headers:{'Content-Type':'application/json'},body:JSON.stringify({symbol:sym,days:30})}).then(r=&gt;r.json());</w:t>
        <w:br/>
        <w:t xml:space="preserve">  if (d.status === 'started') {</w:t>
        <w:br/>
        <w:t xml:space="preserve">    toast(`Backfill started for ${d.symbol} (${d.days}d)`);</w:t>
        <w:br/>
        <w:t xml:space="preserve">    document.getElementById('backfill-sym').value = '';</w:t>
        <w:br/>
        <w:t xml:space="preserve">  } else { toast('Backfill failed', false); }</w:t>
        <w:br/>
        <w:t>}</w:t>
        <w:br/>
        <w:br/>
        <w:t>async function loadDigestStatus() {</w:t>
        <w:br/>
        <w:t xml:space="preserve">  try {</w:t>
        <w:br/>
        <w:t xml:space="preserve">    const data = await fetch('/api/news/digest/status').then(r=&gt;r.json());</w:t>
        <w:br/>
        <w:t xml:space="preserve">    document.getElementById('stat-digest-count').textContent = data.running ? '⏳' : (data.last_count + ' articles');</w:t>
        <w:br/>
        <w:t xml:space="preserve">    document.getElementById('stat-digest-time').textContent  = data.last_run || 'Never';</w:t>
        <w:br/>
        <w:t xml:space="preserve">    document.getElementById('btn-digest-run').disabled = !!data.running;</w:t>
        <w:br/>
        <w:t xml:space="preserve">  } catch(e) {}</w:t>
        <w:br/>
        <w:t>}</w:t>
        <w:br/>
        <w:br/>
        <w:t>async function runDigestNow() {</w:t>
        <w:br/>
        <w:t xml:space="preserve">  const btn = document.getElementById('btn-digest-run');</w:t>
        <w:br/>
        <w:t xml:space="preserve">  btn.disabled = true;</w:t>
        <w:br/>
        <w:t xml:space="preserve">  const data = await fetch('/api/news/digest/run',{method:'POST'}).then(r=&gt;r.json());</w:t>
        <w:br/>
        <w:t xml:space="preserve">  if (data.error) { toast(data.error, false); btn.disabled = false; return; }</w:t>
        <w:br/>
        <w:t xml:space="preserve">  toast('News digest started');</w:t>
        <w:br/>
        <w:t xml:space="preserve">  setTimeout(loadDigestStatus, 3000);</w:t>
        <w:br/>
        <w:t>}</w:t>
        <w:br/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// DB STATS</w:t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async function loadDbStats() {</w:t>
        <w:br/>
        <w:t xml:space="preserve">  try {</w:t>
        <w:br/>
        <w:t xml:space="preserve">    const data = await fetch('/api/db/stats').then(r=&gt;r.json());</w:t>
        <w:br/>
        <w:t xml:space="preserve">    document.getElementById('stat-bar-count').textContent   = (data.bar_count  || 0).toLocaleString();</w:t>
        <w:br/>
        <w:t xml:space="preserve">    document.getElementById('stat-db-size').textContent     = data.db_size  || '—';</w:t>
        <w:br/>
        <w:t xml:space="preserve">    document.getElementById('stat-last-bar').textContent    = data.latest_bar || '—';</w:t>
        <w:br/>
        <w:t xml:space="preserve">    document.getElementById('stat-sig-count').textContent   = (data.signal_count || 0).toLocaleString();</w:t>
        <w:br/>
        <w:t xml:space="preserve">    document.getElementById('stat-trade-count').textContent = (data.trade_count  || 0).toLocaleString();</w:t>
        <w:br/>
        <w:t xml:space="preserve">  } catch(e) { console.warn('DB stats error', e); }</w:t>
        <w:br/>
        <w:t>}</w:t>
        <w:br/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// RESOURCE MONITOR</w:t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async function loadResources() {</w:t>
        <w:br/>
        <w:t xml:space="preserve">  try {</w:t>
        <w:br/>
        <w:t xml:space="preserve">    const items = await fetch('/api/health/latest').then(r=&gt;r.json());</w:t>
        <w:br/>
        <w:t xml:space="preserve">    if (!items.length) return;</w:t>
        <w:br/>
        <w:t xml:space="preserve">    const grid = document.getElementById('resource-grid');</w:t>
        <w:br/>
        <w:t xml:space="preserve">    const barColor = s =&gt; s==='critical'?'var(--red2)':s==='warn'?'#fbbf24':'var(--green2)';</w:t>
        <w:br/>
        <w:t xml:space="preserve">    grid.innerHTML = items.map(r =&gt; {</w:t>
        <w:br/>
        <w:t xml:space="preserve">      const cls = r.status === 'critical' ? 'critical' : r.status === 'warn' ? 'warn' : 'ok';</w:t>
        <w:br/>
        <w:t xml:space="preserve">      return `&lt;div class="res-card ${cls}"&gt;</w:t>
        <w:br/>
        <w:t xml:space="preserve">        &lt;div class="res-name"&gt;${r.name}&lt;/div&gt;</w:t>
        <w:br/>
        <w:t xml:space="preserve">        &lt;div class="res-val ${cls}"&gt;${r.value}%&lt;/div&gt;</w:t>
        <w:br/>
        <w:t xml:space="preserve">        &lt;div style="height:4px;background:var(--border);border-radius:2px;margin-top:4px;overflow:hidden;"&gt;</w:t>
        <w:br/>
        <w:t xml:space="preserve">          &lt;div style="width:${r.value}%;height:100%;background:${barColor(cls)};border-radius:2px;"&gt;&lt;/div&gt;</w:t>
        <w:br/>
        <w:t xml:space="preserve">        &lt;/div&gt;</w:t>
        <w:br/>
        <w:t xml:space="preserve">      &lt;/div&gt;`;</w:t>
        <w:br/>
        <w:t xml:space="preserve">    }).join('');</w:t>
        <w:br/>
        <w:t xml:space="preserve">  } catch(e) { console.warn('Resource error', e); }</w:t>
        <w:br/>
        <w:t>}</w:t>
        <w:br/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// MARKET DATA — Fear &amp; Greed + Coins + Ticker</w:t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// WALLET</w:t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// HOLDINGS</w:t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async function loadHoldings() {</w:t>
        <w:br/>
        <w:t xml:space="preserve">  try {</w:t>
        <w:br/>
        <w:t xml:space="preserve">    const data  = await fetch('/api/positions').then(r=&gt;r.json());</w:t>
        <w:br/>
        <w:t xml:space="preserve">    const badge = document.getElementById('holdings-count-badge');</w:t>
        <w:br/>
        <w:t xml:space="preserve">    const tbody = document.getElementById('holdings-body');</w:t>
        <w:br/>
        <w:t xml:space="preserve">    if (!Array.isArray(data) || !data.length) {</w:t>
        <w:br/>
        <w:t xml:space="preserve">      badge.textContent = '0 positions';</w:t>
        <w:br/>
        <w:t xml:space="preserve">      tbody.innerHTML   = '&lt;tr&gt;&lt;td colspan="8" class="no-data"&gt;No open positions&lt;/td&gt;&lt;/tr&gt;';</w:t>
        <w:br/>
        <w:t xml:space="preserve">      return;</w:t>
        <w:br/>
        <w:t xml:space="preserve">    }</w:t>
        <w:br/>
        <w:t xml:space="preserve">    badge.textContent = data.length + ' position' + (data.length !== 1 ? 's' : '');</w:t>
        <w:br/>
        <w:t xml:space="preserve">    tbody.innerHTML = data.map(p =&gt; {</w:t>
        <w:br/>
        <w:t xml:space="preserve">      const pnlPos  = p.unrealized_pnl &gt;= 0;</w:t>
        <w:br/>
        <w:t xml:space="preserve">      const pctPos  = p.pct_change &gt;= 0;</w:t>
        <w:br/>
        <w:t xml:space="preserve">      const occ = parseOccSymbol(p.symbol);</w:t>
        <w:br/>
        <w:t xml:space="preserve">      const dispSym = occ</w:t>
        <w:br/>
        <w:t xml:space="preserve">        ? `&lt;strong&gt;${occ.underlying}&lt;/strong&gt;&lt;span style="font-size:9px;color:var(--muted);display:block;"&gt;${occ.type} $${occ.strike} exp ${occ.expiry}&lt;/span&gt;`</w:t>
        <w:br/>
        <w:t xml:space="preserve">        : `&lt;strong&gt;${p.symbol}&lt;/strong&gt;`;</w:t>
        <w:br/>
        <w:t xml:space="preserve">      return `&lt;tr id="holding-${p.symbol}"&gt;</w:t>
        <w:br/>
        <w:t xml:space="preserve">        &lt;td&gt;${dispSym}&lt;/td&gt;&lt;td&gt;${p.qty}&lt;/td&gt;</w:t>
        <w:br/>
        <w:t xml:space="preserve">        &lt;td&gt;$${p.avg_entry}&lt;/td&gt;&lt;td&gt;$${p.current_price}&lt;/td&gt;</w:t>
        <w:br/>
        <w:t xml:space="preserve">        &lt;td class="${pnlPos?'holding-pnl-pos':'holding-pnl-neg'}"&gt;${pnlPos?'+':''}$${p.unrealized_pnl}&lt;/td&gt;</w:t>
        <w:br/>
        <w:t xml:space="preserve">        &lt;td class="${pctPos?'holding-pnl-pos':'holding-pnl-neg'}"&gt;${pctPos?'+':''}${p.pct_change}%&lt;/td&gt;</w:t>
        <w:br/>
        <w:t xml:space="preserve">        &lt;td&gt;$${p.market_value.toLocaleString()}&lt;/td&gt;</w:t>
        <w:br/>
        <w:t xml:space="preserve">        &lt;td&gt;&lt;button class="btn btn-danger" style="padding:2px 8px;font-size:10px;" onclick="liquidatePosition('${p.symbol}')"&gt;Liquidate&lt;/button&gt;&lt;/td&gt;</w:t>
        <w:br/>
        <w:t xml:space="preserve">      &lt;/tr&gt;`;</w:t>
        <w:br/>
        <w:t xml:space="preserve">    }).join('');</w:t>
        <w:br/>
        <w:t xml:space="preserve">  } catch(e) { console.warn('Holdings error', e); }</w:t>
        <w:br/>
        <w:t>}</w:t>
        <w:br/>
        <w:br/>
        <w:t>async function liquidatePosition(sym) {</w:t>
        <w:br/>
        <w:t xml:space="preserve">  if (!confirm(`Liquidate ${sym}?`)) return;</w:t>
        <w:br/>
        <w:t xml:space="preserve">  const data = await fetch('/api/positions/liquidate',{method:'POST',headers:{'Content-Type':'application/json'},body:JSON.stringify({symbol:sym})}).then(r=&gt;r.json());</w:t>
        <w:br/>
        <w:t xml:space="preserve">  if (data.error) { toast('Error: ' + data.error, false); return; }</w:t>
        <w:br/>
        <w:t xml:space="preserve">  toast(`${sym} liquidated (${data.status})`);</w:t>
        <w:br/>
        <w:t xml:space="preserve">  loadHoldings(); refreshData();</w:t>
        <w:br/>
        <w:t>}</w:t>
        <w:br/>
        <w:br/>
        <w:t>async function liquidateAll() {</w:t>
        <w:br/>
        <w:t xml:space="preserve">  const cnt = parseInt(document.getElementById('holdings-count-badge').textContent) || 0;</w:t>
        <w:br/>
        <w:t xml:space="preserve">  if (!cnt) { toast('No open positions', false); return; }</w:t>
        <w:br/>
        <w:t xml:space="preserve">  if (!confirm(`Liquidate ALL ${cnt} position(s)?`)) return;</w:t>
        <w:br/>
        <w:t xml:space="preserve">  const data = await fetch('/api/positions/liquidate-all',{method:'POST'}).then(r=&gt;r.json());</w:t>
        <w:br/>
        <w:t xml:space="preserve">  if (data.error) { toast('Error: ' + data.error, false); return; }</w:t>
        <w:br/>
        <w:t xml:space="preserve">  toast(`All ${data.closed||cnt} positions liquidated`);</w:t>
        <w:br/>
        <w:t xml:space="preserve">  loadHoldings(); refreshData();</w:t>
        <w:br/>
        <w:t>}</w:t>
        <w:br/>
        <w:br/>
        <w:t>async function aiReviewPositions() {</w:t>
        <w:br/>
        <w:t xml:space="preserve">  const panel   = document.getElementById('ai-review-panel');</w:t>
        <w:br/>
        <w:t xml:space="preserve">  const summary = document.getElementById('ai-review-summary');</w:t>
        <w:br/>
        <w:t xml:space="preserve">  const recs    = document.getElementById('ai-review-recs');</w:t>
        <w:br/>
        <w:t xml:space="preserve">  const btn     = document.getElementById('btn-ai-review');</w:t>
        <w:br/>
        <w:t xml:space="preserve">  panel.classList.add('visible');</w:t>
        <w:br/>
        <w:t xml:space="preserve">  summary.textContent = '⏳ Analyzing positions…';</w:t>
        <w:br/>
        <w:t xml:space="preserve">  recs.innerHTML = '';</w:t>
        <w:br/>
        <w:t xml:space="preserve">  btn.disabled   = true;</w:t>
        <w:br/>
        <w:t xml:space="preserve">  btn.textContent = '⏳ Analyzing…';</w:t>
        <w:br/>
        <w:t xml:space="preserve">  let fullText = '';</w:t>
        <w:br/>
        <w:t xml:space="preserve">  try {</w:t>
        <w:br/>
        <w:t xml:space="preserve">    const res = await fetch('/api/positions/ai-review', {method:'POST'});</w:t>
        <w:br/>
        <w:t xml:space="preserve">    if (!res.ok) { summary.textContent = '⚠ ' + ((await res.json()).error || 'Error'); return; }</w:t>
        <w:br/>
        <w:t xml:space="preserve">    const reader  = res.body.getReader();</w:t>
        <w:br/>
        <w:t xml:space="preserve">    const decoder = new TextDecoder();</w:t>
        <w:br/>
        <w:t xml:space="preserve">    while (true) {</w:t>
        <w:br/>
        <w:t xml:space="preserve">      const {done, value} = await reader.read();</w:t>
        <w:br/>
        <w:t xml:space="preserve">      if (done) break;</w:t>
        <w:br/>
        <w:t xml:space="preserve">      for (const line of decoder.decode(value).split('\n')) {</w:t>
        <w:br/>
        <w:t xml:space="preserve">        if (!line.startsWith('data: ')) continue;</w:t>
        <w:br/>
        <w:t xml:space="preserve">        const chunk = line.slice(6);</w:t>
        <w:br/>
        <w:t xml:space="preserve">        if (chunk.trim() === '[DONE]') break;</w:t>
        <w:br/>
        <w:t xml:space="preserve">        try { const obj = JSON.parse(chunk); if (obj.content) fullText += obj.content; } catch(e) {}</w:t>
        <w:br/>
        <w:t xml:space="preserve">      }</w:t>
        <w:br/>
        <w:t xml:space="preserve">    }</w:t>
        <w:br/>
        <w:t xml:space="preserve">  } catch(e) { summary.textContent = '⚠ ' + e.message; return; }</w:t>
        <w:br/>
        <w:t xml:space="preserve">  finally { btn.disabled = false; btn.textContent = '🤖 AI Review'; }</w:t>
        <w:br/>
        <w:t xml:space="preserve">  try {</w:t>
        <w:br/>
        <w:t xml:space="preserve">    const parsed = JSON.parse(fullText.slice(fullText.indexOf('{'), fullText.lastIndexOf('}')+1));</w:t>
        <w:br/>
        <w:t xml:space="preserve">    summary.textContent = parsed.summary || '';</w:t>
        <w:br/>
        <w:t xml:space="preserve">    if (parsed.positions &amp;&amp; parsed.positions.length) {</w:t>
        <w:br/>
        <w:t xml:space="preserve">      recs.innerHTML = parsed.positions.map(p =&gt; {</w:t>
        <w:br/>
        <w:t xml:space="preserve">        const isLiq = p.action === 'liquidate';</w:t>
        <w:br/>
        <w:t xml:space="preserve">        return `&lt;div class="ai-rec"&gt;</w:t>
        <w:br/>
        <w:t xml:space="preserve">          &lt;span class="ai-rec-sym"&gt;${escHtml(p.symbol)}&lt;/span&gt;</w:t>
        <w:br/>
        <w:t xml:space="preserve">          &lt;span class="ai-rec-action ${escHtml(p.action)}"&gt;${isLiq ? '⬇ LIQUIDATE' : '✓ HOLD'}&lt;/span&gt;</w:t>
        <w:br/>
        <w:t xml:space="preserve">          &lt;span class="ai-rec-urgency ${escHtml(p.urgency||'low')}"&gt;[${(p.urgency||'low').toUpperCase()}]&lt;/span&gt;</w:t>
        <w:br/>
        <w:t xml:space="preserve">          &lt;span class="ai-rec-reason"&gt;${escHtml(p.reasoning||'')}&lt;/span&gt;</w:t>
        <w:br/>
        <w:t xml:space="preserve">          ${isLiq ? `&lt;button class="btn-accept" onclick="liquidatePosition('${escHtml(p.symbol)}')"&gt;Accept &amp;amp; Close&lt;/button&gt;` : ''}</w:t>
        <w:br/>
        <w:t xml:space="preserve">        &lt;/div&gt;`;</w:t>
        <w:br/>
        <w:t xml:space="preserve">      }).join('');</w:t>
        <w:br/>
        <w:t xml:space="preserve">    }</w:t>
        <w:br/>
        <w:t xml:space="preserve">  } catch(e) { summary.textContent = fullText; }</w:t>
        <w:br/>
        <w:t>}</w:t>
        <w:br/>
        <w:br/>
        <w:t>function closeAiPanel() { document.getElementById('ai-review-panel').classList.remove('visible'); }</w:t>
        <w:br/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// CHAT</w:t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const _chatHistory = [];</w:t>
        <w:br/>
        <w:br/>
        <w:t>function scrollChatToBottom() {</w:t>
        <w:br/>
        <w:t xml:space="preserve">  const box = document.getElementById('chat-messages');</w:t>
        <w:br/>
        <w:t xml:space="preserve">  if (!box) return;</w:t>
        <w:br/>
        <w:t xml:space="preserve">  requestAnimationFrame(() =&gt; { box.scrollTop = box.scrollHeight; });</w:t>
        <w:br/>
        <w:t>}</w:t>
        <w:br/>
        <w:br/>
        <w:t>function autoResize(el) {</w:t>
        <w:br/>
        <w:t xml:space="preserve">  el.style.height = 'auto';</w:t>
        <w:br/>
        <w:t xml:space="preserve">  el.style.height = Math.min(el.scrollHeight, 80) + 'px';</w:t>
        <w:br/>
        <w:t>}</w:t>
        <w:br/>
        <w:t>function chatKeydown(e) { if (e.key==='Enter' &amp;&amp; !e.shiftKey) { e.preventDefault(); sendChat(); } }</w:t>
        <w:br/>
        <w:br/>
        <w:t>function appendMsg(role, text, streaming=false) {</w:t>
        <w:br/>
        <w:t xml:space="preserve">  const box = document.getElementById('chat-messages');</w:t>
        <w:br/>
        <w:t xml:space="preserve">  const div = document.createElement('div');</w:t>
        <w:br/>
        <w:t xml:space="preserve">  div.className = 'msg ' + role + (streaming ? ' thinking' : '');</w:t>
        <w:br/>
        <w:t xml:space="preserve">  if (role === 'assistant') {</w:t>
        <w:br/>
        <w:t xml:space="preserve">    const lbl = document.createElement('div');</w:t>
        <w:br/>
        <w:t xml:space="preserve">    lbl.className = 'msg-label'; lbl.textContent = 'FF5000';</w:t>
        <w:br/>
        <w:t xml:space="preserve">    div.appendChild(lbl);</w:t>
        <w:br/>
        <w:t xml:space="preserve">  }</w:t>
        <w:br/>
        <w:t xml:space="preserve">  const span = document.createElement('span');</w:t>
        <w:br/>
        <w:t xml:space="preserve">  span.textContent = text;</w:t>
        <w:br/>
        <w:t xml:space="preserve">  div.appendChild(span);</w:t>
        <w:br/>
        <w:t xml:space="preserve">  box.appendChild(div);</w:t>
        <w:br/>
        <w:t xml:space="preserve">  scrollChatToBottom();</w:t>
        <w:br/>
        <w:t xml:space="preserve">  return span;</w:t>
        <w:br/>
        <w:t>}</w:t>
        <w:br/>
        <w:br/>
        <w:br/>
        <w:t>async function streamChat(res, onChunk) {</w:t>
        <w:br/>
        <w:t xml:space="preserve">  const reader = res.body.getReader();</w:t>
        <w:br/>
        <w:t xml:space="preserve">  const decoder = new TextDecoder();</w:t>
        <w:br/>
        <w:t xml:space="preserve">  let buffer = '';</w:t>
        <w:br/>
        <w:t xml:space="preserve">  while (true) {</w:t>
        <w:br/>
        <w:t xml:space="preserve">    const {done, value} = await reader.read();</w:t>
        <w:br/>
        <w:t xml:space="preserve">    buffer += done ? decoder.decode() : decoder.decode(value, {stream: true});</w:t>
        <w:br/>
        <w:t xml:space="preserve">    if (done &amp;&amp; buffer) buffer += '\n';</w:t>
        <w:br/>
        <w:t xml:space="preserve">    const lines = buffer.split('\n');</w:t>
        <w:br/>
        <w:t xml:space="preserve">    buffer = lines.pop() || '';</w:t>
        <w:br/>
        <w:t xml:space="preserve">    for (const rawLine of lines) {</w:t>
        <w:br/>
        <w:t xml:space="preserve">      const line = rawLine.trimEnd();</w:t>
        <w:br/>
        <w:t xml:space="preserve">      if (!line.startsWith('data: ')) continue;</w:t>
        <w:br/>
        <w:t xml:space="preserve">      const d = line.slice(6);</w:t>
        <w:br/>
        <w:t xml:space="preserve">      if (d.trim() === '[DONE]') return;</w:t>
        <w:br/>
        <w:t xml:space="preserve">      try { onChunk(JSON.parse(d)); } catch(e) {}</w:t>
        <w:br/>
        <w:t xml:space="preserve">    }</w:t>
        <w:br/>
        <w:t xml:space="preserve">    if (done) break;</w:t>
        <w:br/>
        <w:t xml:space="preserve">  }</w:t>
        <w:br/>
        <w:t>}</w:t>
        <w:br/>
        <w:br/>
        <w:t>async function sendChat() {</w:t>
        <w:br/>
        <w:t xml:space="preserve">  const input = document.getElementById('chat-input');</w:t>
        <w:br/>
        <w:t xml:space="preserve">  const btn   = document.getElementById('chat-send');</w:t>
        <w:br/>
        <w:t xml:space="preserve">  const msg   = input.value.trim();</w:t>
        <w:br/>
        <w:t xml:space="preserve">  if (!msg || btn.disabled) return;</w:t>
        <w:br/>
        <w:t xml:space="preserve">  input.value = ''; input.style.height = 'auto'; btn.disabled = true;</w:t>
        <w:br/>
        <w:t xml:space="preserve">  appendMsg('user', msg);</w:t>
        <w:br/>
        <w:t xml:space="preserve">  _chatHistory.push({role:'user', content:msg});</w:t>
        <w:br/>
        <w:t xml:space="preserve">  const span = appendMsg('assistant', '…', true);</w:t>
        <w:br/>
        <w:t xml:space="preserve">  let fullText = '';</w:t>
        <w:br/>
        <w:t xml:space="preserve">  try {</w:t>
        <w:br/>
        <w:t xml:space="preserve">    const res = await fetch('/api/chat', {method:'POST', headers:{'Content-Type':'application/json'},</w:t>
        <w:br/>
        <w:t xml:space="preserve">      body: JSON.stringify({message:msg, history:_chatHistory.slice(0,-1)})});</w:t>
        <w:br/>
        <w:t xml:space="preserve">    if (!res.ok) {</w:t>
        <w:br/>
        <w:t xml:space="preserve">      span.textContent = '⚠ ' + ((await res.json()).error || 'Error');</w:t>
        <w:br/>
        <w:t xml:space="preserve">      span.parentElement.className = 'msg assistant';</w:t>
        <w:br/>
        <w:t xml:space="preserve">      return;</w:t>
        <w:br/>
        <w:t xml:space="preserve">    }</w:t>
        <w:br/>
        <w:t xml:space="preserve">    span.parentElement.className = 'msg assistant';</w:t>
        <w:br/>
        <w:t xml:space="preserve">    await streamChat(res, obj =&gt; {</w:t>
        <w:br/>
        <w:t xml:space="preserve">      if (obj.error)   fullText += '\n⚠ ' + obj.error;</w:t>
        <w:br/>
        <w:t xml:space="preserve">      if (obj.content) fullText += obj.content;</w:t>
        <w:br/>
        <w:t xml:space="preserve">      span.textContent = fullText;</w:t>
        <w:br/>
        <w:t xml:space="preserve">      scrollChatToBottom();</w:t>
        <w:br/>
        <w:t xml:space="preserve">    });</w:t>
        <w:br/>
        <w:t xml:space="preserve">  } catch(e) { span.textContent = '⚠ ' + e.message; }</w:t>
        <w:br/>
        <w:t xml:space="preserve">  if (fullText) _chatHistory.push({role:'assistant', content:fullText});</w:t>
        <w:br/>
        <w:t xml:space="preserve">  btn.disabled = false;</w:t>
        <w:br/>
        <w:t xml:space="preserve">  input.focus();</w:t>
        <w:br/>
        <w:t>}</w:t>
        <w:br/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// KNOWLEDGE BASE</w:t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function kbSetTab(tab) {</w:t>
        <w:br/>
        <w:t xml:space="preserve">  document.getElementById('kb-form-url').style.display  = tab === 'url'  ? 'flex' : 'none';</w:t>
        <w:br/>
        <w:t xml:space="preserve">  document.getElementById('kb-form-text').style.display = tab !== 'url'  ? 'flex' : 'none';</w:t>
        <w:br/>
        <w:t xml:space="preserve">  document.querySelectorAll('.kb-tab').forEach(b =&gt; b.classList.remove('active'));</w:t>
        <w:br/>
        <w:t xml:space="preserve">  document.getElementById('tab-' + (tab === 'url' ? 'url' : 'text')).classList.add('active');</w:t>
        <w:br/>
        <w:t>}</w:t>
        <w:br/>
        <w:br/>
        <w:t>async function kbLoad() {</w:t>
        <w:br/>
        <w:t xml:space="preserve">  try {</w:t>
        <w:br/>
        <w:t xml:space="preserve">    const items = await fetch('/api/knowledge').then(r=&gt;r.json());</w:t>
        <w:br/>
        <w:t xml:space="preserve">    document.getElementById('kb-count-badge').textContent = items.length + ' items';</w:t>
        <w:br/>
        <w:t xml:space="preserve">    const list = document.getElementById('kb-list');</w:t>
        <w:br/>
        <w:t xml:space="preserve">    if (!items.length) { list.innerHTML = '&lt;div style="color:var(--muted);font-size:10px;"&gt;No items yet.&lt;/div&gt;'; return; }</w:t>
        <w:br/>
        <w:t xml:space="preserve">    list.innerHTML = items.map(i =&gt; `</w:t>
        <w:br/>
        <w:t xml:space="preserve">      &lt;div class="kb-item" id="kb-item-${i.id}"&gt;</w:t>
        <w:br/>
        <w:t xml:space="preserve">        &lt;div style="flex:1;min-width:0;"&gt;</w:t>
        <w:br/>
        <w:t xml:space="preserve">          &lt;div style="font-weight:700;font-size:11px;"&gt;${escHtml(i.title)}&lt;/div&gt;</w:t>
        <w:br/>
        <w:t xml:space="preserve">          &lt;div class="kb-item-meta"&gt;${i.ts}${i.tags?' · 🏷 '+escHtml(i.tags):''}&lt;/div&gt;</w:t>
        <w:br/>
        <w:t xml:space="preserve">          &lt;div class="kb-item-preview"&gt;${escHtml(i.preview)}&lt;/div&gt;</w:t>
        <w:br/>
        <w:t xml:space="preserve">        &lt;/div&gt;</w:t>
        <w:br/>
        <w:t xml:space="preserve">        &lt;button class="kb-del" onclick="kbDelete(${i.id})"&gt;✕&lt;/button&gt;</w:t>
        <w:br/>
        <w:t xml:space="preserve">      &lt;/div&gt;`).join('');</w:t>
        <w:br/>
        <w:t xml:space="preserve">  } catch(e) { console.warn('KB error', e); }</w:t>
        <w:br/>
        <w:t>}</w:t>
        <w:br/>
        <w:br/>
        <w:t>async function kbSave(mode) {</w:t>
        <w:br/>
        <w:t xml:space="preserve">  let body = {mode};</w:t>
        <w:br/>
        <w:t xml:space="preserve">  if (mode === 'url') {</w:t>
        <w:br/>
        <w:t xml:space="preserve">    body.url   = document.getElementById('kb-url-input').value.trim();</w:t>
        <w:br/>
        <w:t xml:space="preserve">    body.tags  = document.getElementById('kb-url-tags').value.trim();</w:t>
        <w:br/>
        <w:t xml:space="preserve">    body.title = document.getElementById('kb-url-title').value.trim();</w:t>
        <w:br/>
        <w:t xml:space="preserve">    if (!body.url) { toast('Enter a URL first', false); return; }</w:t>
        <w:br/>
        <w:t xml:space="preserve">  } else {</w:t>
        <w:br/>
        <w:t xml:space="preserve">    body.content = document.getElementById('kb-text-content').value.trim();</w:t>
        <w:br/>
        <w:t xml:space="preserve">    body.title   = document.getElementById('kb-text-title').value.trim();</w:t>
        <w:br/>
        <w:t xml:space="preserve">    body.tags    = document.getElementById('kb-text-tags').value.trim();</w:t>
        <w:br/>
        <w:t xml:space="preserve">    if (!body.content) { toast('Nothing to save', false); return; }</w:t>
        <w:br/>
        <w:t xml:space="preserve">  }</w:t>
        <w:br/>
        <w:t xml:space="preserve">  const btn = event.target; btn.disabled = true; btn.textContent = '…';</w:t>
        <w:br/>
        <w:t xml:space="preserve">  try {</w:t>
        <w:br/>
        <w:t xml:space="preserve">    const d = await fetch('/api/knowledge',{method:'POST',headers:{'Content-Type':'application/json'},body:JSON.stringify(body)}).then(r=&gt;r.json());</w:t>
        <w:br/>
        <w:t xml:space="preserve">    if (d.id) {</w:t>
        <w:br/>
        <w:t xml:space="preserve">      toast('Saved to knowledge base ✓');</w:t>
        <w:br/>
        <w:t xml:space="preserve">      ['kb-url-input','kb-url-tags','kb-url-title','kb-text-content','kb-text-title','kb-text-tags'].forEach(id =&gt; { const el = document.getElementById(id); if (el) el.value = ''; });</w:t>
        <w:br/>
        <w:t xml:space="preserve">      kbLoad();</w:t>
        <w:br/>
        <w:t xml:space="preserve">    } else { toast(d.error || 'Save failed', false); }</w:t>
        <w:br/>
        <w:t xml:space="preserve">  } catch(e) { toast('Save error: ' + e, false); }</w:t>
        <w:br/>
        <w:t xml:space="preserve">  finally { btn.disabled = false; btn.textContent = mode==='url'?'⬇ Save':mode==='html'?'🧹 Strip HTML':'💾 Save'; }</w:t>
        <w:br/>
        <w:t>}</w:t>
        <w:br/>
        <w:br/>
        <w:t>async function kbDelete(id) {</w:t>
        <w:br/>
        <w:t xml:space="preserve">  if (!confirm('Delete this knowledge item?')) return;</w:t>
        <w:br/>
        <w:t xml:space="preserve">  const d = await fetch(`/api/knowledge/${id}`,{method:'DELETE'}).then(r=&gt;r.json());</w:t>
        <w:br/>
        <w:t xml:space="preserve">  if (d.status === 'deleted') {</w:t>
        <w:br/>
        <w:t xml:space="preserve">    const item = document.getElementById('kb-item-'+id);</w:t>
        <w:br/>
        <w:t xml:space="preserve">    if (item) item.remove();</w:t>
        <w:br/>
        <w:t xml:space="preserve">    toast('Deleted');</w:t>
        <w:br/>
        <w:t xml:space="preserve">    kbLoad();</w:t>
        <w:br/>
        <w:t xml:space="preserve">  }</w:t>
        <w:br/>
        <w:t>}</w:t>
        <w:br/>
        <w:br/>
        <w:br/>
        <w:t>let _lastTrades = [];</w:t>
        <w:br/>
        <w:t>let _tradeLogFilter = 'buys-sells';</w:t>
        <w:br/>
        <w:br/>
        <w:t>function setTradeFilter(value) {</w:t>
        <w:br/>
        <w:t xml:space="preserve">  _tradeLogFilter = value || 'buys-sells';</w:t>
        <w:br/>
        <w:t xml:space="preserve">  renderTrades(_lastTrades);</w:t>
        <w:br/>
        <w:t>}</w:t>
        <w:br/>
        <w:br/>
        <w:t>function tradeVisible(t) {</w:t>
        <w:br/>
        <w:t xml:space="preserve">  const side = String(t?.side || '').toLowerCase();</w:t>
        <w:br/>
        <w:t xml:space="preserve">  if (_tradeLogFilter === 'all') return true;</w:t>
        <w:br/>
        <w:t xml:space="preserve">  if (_tradeLogFilter === 'buy') return side === 'buy';</w:t>
        <w:br/>
        <w:t xml:space="preserve">  if (_tradeLogFilter === 'sell') return side === 'sell';</w:t>
        <w:br/>
        <w:t xml:space="preserve">  return side === 'buy' || side === 'sell';</w:t>
        <w:br/>
        <w:t>}</w:t>
        <w:br/>
        <w:br/>
        <w:t>function renderTrades(trades) {</w:t>
        <w:br/>
        <w:t xml:space="preserve">  const tbody = document.getElementById('trades-body-inner');</w:t>
        <w:br/>
        <w:t xml:space="preserve">  if (!tbody) return;</w:t>
        <w:br/>
        <w:t xml:space="preserve">  const visible = (Array.isArray(trades) ? trades : []).filter(tradeVisible);</w:t>
        <w:br/>
        <w:t xml:space="preserve">  if (visible.length) {</w:t>
        <w:br/>
        <w:t xml:space="preserve">    tbody.innerHTML = visible.map(t =&gt; `</w:t>
        <w:br/>
        <w:t xml:space="preserve">      &lt;tr&gt;</w:t>
        <w:br/>
        <w:t xml:space="preserve">        &lt;td&gt;${t.ts}&lt;/td&gt;&lt;td&gt;&lt;strong&gt;${escHtml(t.symbol)}&lt;/strong&gt;&lt;/td&gt;</w:t>
        <w:br/>
        <w:t xml:space="preserve">        &lt;td class="td-${t.side}"&gt;${String(t.side || '').toUpperCase()}&lt;/td&gt;</w:t>
        <w:br/>
        <w:t xml:space="preserve">        &lt;td&gt;${t.qty}&lt;/td&gt;&lt;td&gt;$${t.price}&lt;/td&gt;&lt;td&gt;$${t.value}&lt;/td&gt;</w:t>
        <w:br/>
        <w:t xml:space="preserve">        &lt;td class="td-${t.mode}"&gt;${t.mode}&lt;/td&gt;</w:t>
        <w:br/>
        <w:t xml:space="preserve">        &lt;td class="td-${t.status}"&gt;${t.status}&lt;/td&gt;</w:t>
        <w:br/>
        <w:t xml:space="preserve">      &lt;/tr&gt;`).join('');</w:t>
        <w:br/>
        <w:t xml:space="preserve">  } else {</w:t>
        <w:br/>
        <w:t xml:space="preserve">    const msg = _tradeLogFilter === 'buys-sells'</w:t>
        <w:br/>
        <w:t xml:space="preserve">      ? 'No buy/sell trades yet. Change filter to All entries to see other log rows.'</w:t>
        <w:br/>
        <w:t xml:space="preserve">      : 'No trades match the selected filter.';</w:t>
        <w:br/>
        <w:t xml:space="preserve">    tbody.innerHTML = `&lt;tr&gt;&lt;td colspan="8" class="no-data"&gt;${msg}&lt;/td&gt;&lt;/tr&gt;`;</w:t>
        <w:br/>
        <w:t xml:space="preserve">  }</w:t>
        <w:br/>
        <w:t>}</w:t>
        <w:br/>
        <w:br/>
        <w:t>async function loadTrades() {</w:t>
        <w:br/>
        <w:t xml:space="preserve">  try {</w:t>
        <w:br/>
        <w:t xml:space="preserve">    const trades = await fetch('/api/trades').then(r=&gt;r.json());</w:t>
        <w:br/>
        <w:t xml:space="preserve">    _lastTrades = Array.isArray(trades) ? trades : [];</w:t>
        <w:br/>
        <w:t xml:space="preserve">    renderTrades(_lastTrades);</w:t>
        <w:br/>
        <w:t xml:space="preserve">  } catch(e) { console.warn('Trades error', e); }</w:t>
        <w:br/>
        <w:t>}</w:t>
        <w:br/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// AUTO-REFRESH</w:t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async function loadStats() {</w:t>
        <w:br/>
        <w:t xml:space="preserve">  try {</w:t>
        <w:br/>
        <w:t xml:space="preserve">    const stats = await fetch('/api/stats').then(r=&gt;r.json());</w:t>
        <w:br/>
        <w:t xml:space="preserve">    document.getElementById('stat-pnl').textContent    = '$' + stats.pnl;</w:t>
        <w:br/>
        <w:t xml:space="preserve">    document.getElementById('stat-pnl').className      = 'val ' + stats.pnl_class;</w:t>
        <w:br/>
        <w:t xml:space="preserve">    document.getElementById('stat-signals').textContent = stats.signals_today;</w:t>
        <w:br/>
        <w:t xml:space="preserve">    document.getElementById('stat-trades').textContent  = stats.trades_today;</w:t>
        <w:br/>
        <w:t xml:space="preserve">    document.getElementById('stat-buys').textContent    = stats.buys;</w:t>
        <w:br/>
        <w:t xml:space="preserve">    document.getElementById('stat-sells').textContent   = stats.sells;</w:t>
        <w:br/>
        <w:t xml:space="preserve">    if (stats.stocks_enabled !== undefined) {</w:t>
        <w:br/>
        <w:t xml:space="preserve">      const btn = document.getElementById('stocks-toggle');</w:t>
        <w:br/>
        <w:t xml:space="preserve">      if (btn) { btn.className = 'toggle-btn '+(stats.stocks_enabled?'on':'off'); btn.textContent = stats.stocks_enabled?'📈 STOCKS ON':'○ STOCKS OFF'; }</w:t>
        <w:br/>
        <w:t xml:space="preserve">    }</w:t>
        <w:br/>
        <w:t xml:space="preserve">    if (stats.crypto_enabled !== undefined) {</w:t>
        <w:br/>
        <w:t xml:space="preserve">      const btn = document.getElementById('crypto-toggle');</w:t>
        <w:br/>
        <w:t xml:space="preserve">      if (btn) { btn.className = 'toggle-btn '+(stats.crypto_enabled?'on crypto':'off'); btn.textContent = stats.crypto_enabled?'₿ CRYPTO ON':'○ CRYPTO OFF'; }</w:t>
        <w:br/>
        <w:t xml:space="preserve">    }</w:t>
        <w:br/>
        <w:t xml:space="preserve">    if (stats.ingest_running !== undefined &amp;&amp; stats.ingest_running !== null) {</w:t>
        <w:br/>
        <w:t xml:space="preserve">      const on = stats.ingest_running;</w:t>
        <w:br/>
        <w:t xml:space="preserve">      document.getElementById('ingest-toggle').className   = 'toggle-btn '+(on?'on':'off');</w:t>
        <w:br/>
        <w:t xml:space="preserve">      document.getElementById('ingest-toggle').textContent = on?'▶ FEED':'■ FEED';</w:t>
        <w:br/>
        <w:t xml:space="preserve">      document.getElementById('badge-ingest').className    = 'badge '+(on?'green':'red');</w:t>
        <w:br/>
        <w:t xml:space="preserve">      document.getElementById('badge-ingest').textContent  = on?'Ingest ▶':'Ingest ■';</w:t>
        <w:br/>
        <w:t xml:space="preserve">    }</w:t>
        <w:br/>
        <w:t xml:space="preserve">  } catch(e) { console.warn('Stats error', e); }</w:t>
        <w:br/>
        <w:t>}</w:t>
        <w:br/>
        <w:br/>
        <w:t>async function refreshData() {</w:t>
        <w:br/>
        <w:t xml:space="preserve">  try {</w:t>
        <w:br/>
        <w:t xml:space="preserve">    const [statsRes, tradesRes] = await Promise.all([fetch('/api/stats'), fetch('/api/trades')]);</w:t>
        <w:br/>
        <w:t xml:space="preserve">    const stats  = await statsRes.json();</w:t>
        <w:br/>
        <w:t xml:space="preserve">    const trades = await tradesRes.json();</w:t>
        <w:br/>
        <w:br/>
        <w:t xml:space="preserve">    document.getElementById('stat-pnl').textContent    = '$' + stats.pnl;</w:t>
        <w:br/>
        <w:t xml:space="preserve">    document.getElementById('stat-pnl').className      = 'val ' + stats.pnl_class;</w:t>
        <w:br/>
        <w:t xml:space="preserve">    document.getElementById('stat-signals').textContent = stats.signals_today;</w:t>
        <w:br/>
        <w:t xml:space="preserve">    document.getElementById('stat-trades').textContent  = stats.trades_today;</w:t>
        <w:br/>
        <w:t xml:space="preserve">    document.getElementById('stat-buys').textContent    = stats.buys;</w:t>
        <w:br/>
        <w:t xml:space="preserve">    document.getElementById('stat-sells').textContent   = stats.sells;</w:t>
        <w:br/>
        <w:br/>
        <w:t xml:space="preserve">    if (stats.stocks_enabled !== undefined) {</w:t>
        <w:br/>
        <w:t xml:space="preserve">      const btn = document.getElementById('stocks-toggle');</w:t>
        <w:br/>
        <w:t xml:space="preserve">      if (btn) { btn.className = 'toggle-btn '+(stats.stocks_enabled?'on':'off'); btn.textContent = stats.stocks_enabled?'📈 STOCKS ON':'○ STOCKS OFF'; }</w:t>
        <w:br/>
        <w:t xml:space="preserve">    }</w:t>
        <w:br/>
        <w:t xml:space="preserve">    if (stats.crypto_enabled !== undefined) {</w:t>
        <w:br/>
        <w:t xml:space="preserve">      const btn = document.getElementById('crypto-toggle');</w:t>
        <w:br/>
        <w:t xml:space="preserve">      if (btn) { btn.className = 'toggle-btn '+(stats.crypto_enabled?'on crypto':'off'); btn.textContent = stats.crypto_enabled?'₿ CRYPTO ON':'○ CRYPTO OFF'; }</w:t>
        <w:br/>
        <w:t xml:space="preserve">    }</w:t>
        <w:br/>
        <w:t xml:space="preserve">    if (stats.ingest_running !== undefined &amp;&amp; stats.ingest_running !== null) {</w:t>
        <w:br/>
        <w:t xml:space="preserve">      const on = stats.ingest_running;</w:t>
        <w:br/>
        <w:t xml:space="preserve">      document.getElementById('ingest-toggle').className   = 'toggle-btn '+(on?'on':'off');</w:t>
        <w:br/>
        <w:t xml:space="preserve">      document.getElementById('ingest-toggle').textContent = on?'▶ FEED':'■ FEED';</w:t>
        <w:br/>
        <w:t xml:space="preserve">      document.getElementById('badge-ingest').className    = 'badge '+(on?'green':'red');</w:t>
        <w:br/>
        <w:t xml:space="preserve">      document.getElementById('badge-ingest').textContent  = on?'Ingest ▶':'Ingest ■';</w:t>
        <w:br/>
        <w:t xml:space="preserve">    }</w:t>
        <w:br/>
        <w:br/>
        <w:t xml:space="preserve">    _lastTrades = Array.isArray(trades) ? trades : [];</w:t>
        <w:br/>
        <w:t xml:space="preserve">    renderTrades(_lastTrades);</w:t>
        <w:br/>
        <w:t xml:space="preserve">    document.getElementById('footer-ts').textContent = 'Last updated: ' + new Date().toLocaleTimeString() + ' · Auto-refresh every 30s';</w:t>
        <w:br/>
        <w:t xml:space="preserve">  } catch(e) { console.warn('Refresh error', e); }</w:t>
        <w:br/>
        <w:t xml:space="preserve">  loadHoldings();</w:t>
        <w:br/>
        <w:t>}</w:t>
        <w:br/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// INIT</w:t>
        <w:br/>
        <w:t>// ════════════════════════════════════════════════════════════════════════════</w:t>
        <w:br/>
        <w:t>document.addEventListener('DOMContentLoaded', () =&gt; {</w:t>
        <w:br/>
        <w:t xml:space="preserve">  loadStats();</w:t>
        <w:br/>
        <w:t xml:space="preserve">  loadDbStats();</w:t>
        <w:br/>
        <w:t xml:space="preserve">  loadResources();</w:t>
        <w:br/>
        <w:t xml:space="preserve">  loadTrades();</w:t>
        <w:br/>
        <w:t xml:space="preserve">  loadHoldings();</w:t>
        <w:br/>
        <w:t xml:space="preserve">  loadDigestStatus();</w:t>
        <w:br/>
        <w:t xml:space="preserve">  kbLoad();</w:t>
        <w:br/>
        <w:t xml:space="preserve">  loadAlpacaAccount();</w:t>
        <w:br/>
        <w:br/>
        <w:t xml:space="preserve">  setInterval(loadStats,          30000);</w:t>
        <w:br/>
        <w:t xml:space="preserve">  setInterval(loadDbStats,        30000);</w:t>
        <w:br/>
        <w:t xml:space="preserve">  setInterval(loadResources,      30000);</w:t>
        <w:br/>
        <w:t xml:space="preserve">  setInterval(loadTrades,         30000);</w:t>
        <w:br/>
        <w:t xml:space="preserve">  setInterval(loadHoldings,       30000);</w:t>
        <w:br/>
        <w:t xml:space="preserve">  setInterval(loadDigestStatus,   30000);</w:t>
        <w:br/>
        <w:t xml:space="preserve">  setInterval(kbLoad,            120000);</w:t>
        <w:br/>
        <w:t xml:space="preserve">  setInterval(loadAlpacaAccount,  60000);</w:t>
        <w:br/>
        <w:t>});</w:t>
        <w:br/>
        <w:br/>
        <w:t>async function loadAlpacaAccount() {</w:t>
        <w:br/>
        <w:t xml:space="preserve">  const panel   = document.getElementById('acct-panel');</w:t>
        <w:br/>
        <w:t xml:space="preserve">  const errEl   = document.getElementById('acct-err');</w:t>
        <w:br/>
        <w:t xml:space="preserve">  const summEl  = document.getElementById('acct-summary');</w:t>
        <w:br/>
        <w:t xml:space="preserve">  const totals  = document.getElementById('acct-totals');</w:t>
        <w:br/>
        <w:t xml:space="preserve">  const posWrap = document.getElementById('acct-positions');</w:t>
        <w:br/>
        <w:t xml:space="preserve">  const posBody = document.getElementById('acct-pos-body');</w:t>
        <w:br/>
        <w:t xml:space="preserve">  if (!panel) return;</w:t>
        <w:br/>
        <w:t xml:space="preserve">  try {</w:t>
        <w:br/>
        <w:t xml:space="preserve">    const d = await fetch('/api/alpaca/account').then(r =&gt; r.json());</w:t>
        <w:br/>
        <w:t xml:space="preserve">    panel.style.display = '';</w:t>
        <w:br/>
        <w:t xml:space="preserve">    if (!d.configured) {</w:t>
        <w:br/>
        <w:t xml:space="preserve">      errEl.textContent = 'Alpaca not configured' + (d.error ? ': ' + d.error : '');</w:t>
        <w:br/>
        <w:t xml:space="preserve">      errEl.style.display = '';</w:t>
        <w:br/>
        <w:t xml:space="preserve">      summEl.innerHTML = ''; totals.style.display = 'none'; posWrap.style.display = 'none';</w:t>
        <w:br/>
        <w:t xml:space="preserve">      return;</w:t>
        <w:br/>
        <w:t xml:space="preserve">    }</w:t>
        <w:br/>
        <w:t xml:space="preserve">    errEl.style.display = 'none';</w:t>
        <w:br/>
        <w:t xml:space="preserve">    const badge = document.getElementById('acct-paper-badge');</w:t>
        <w:br/>
        <w:t xml:space="preserve">    if (badge) { badge.textContent = d.paper ? 'PAPER' : 'LIVE'; badge.style.display = d.paper ? '' : 'none'; }</w:t>
        <w:br/>
        <w:t xml:space="preserve">    const ts = document.getElementById('acct-refresh-ts');</w:t>
        <w:br/>
        <w:t xml:space="preserve">    if (ts) ts.textContent = 'Updated ' + new Date().toLocaleTimeString();</w:t>
        <w:br/>
        <w:br/>
        <w:t xml:space="preserve">    const fmt = v =&gt; '$' + Number(v).toLocaleString('en-US', {minimumFractionDigits:2, maximumFractionDigits:2});</w:t>
        <w:br/>
        <w:t xml:space="preserve">    summEl.innerHTML = [</w:t>
        <w:br/>
        <w:t xml:space="preserve">      ['Portfolio Value', fmt(d.portfolio_value), ''],</w:t>
        <w:br/>
        <w:t xml:space="preserve">      ['Equity',          fmt(d.equity),          ''],</w:t>
        <w:br/>
        <w:t xml:space="preserve">      ['Cash Available',  fmt(d.cash),            ''],</w:t>
        <w:br/>
        <w:t xml:space="preserve">      ['Buying Power',    fmt(d.buying_power),     ''],</w:t>
        <w:br/>
        <w:t xml:space="preserve">    ].map(([l,v,c]) =&gt; `&lt;div class="acct-card"&gt;&lt;div class="lbl"&gt;${l}&lt;/div&gt;&lt;div class="val ${c}"&gt;${v}&lt;/div&gt;&lt;/div&gt;`).join('');</w:t>
        <w:br/>
        <w:br/>
        <w:t xml:space="preserve">    const pos = d.positions || [];</w:t>
        <w:br/>
        <w:t xml:space="preserve">    if (pos.length) {</w:t>
        <w:br/>
        <w:t xml:space="preserve">      document.getElementById('acct-pos-count').textContent = pos.length;</w:t>
        <w:br/>
        <w:t xml:space="preserve">      document.getElementById('acct-total-mv').textContent  = fmt(d.total_mv);</w:t>
        <w:br/>
        <w:t xml:space="preserve">      const pnlEl = document.getElementById('acct-total-pnl');</w:t>
        <w:br/>
        <w:t xml:space="preserve">      pnlEl.textContent = (d.total_pnl &gt;= 0 ? '+' : '') + fmt(d.total_pnl);</w:t>
        <w:br/>
        <w:t xml:space="preserve">      pnlEl.style.color = d.total_pnl &gt;= 0 ? 'var(--green2)' : 'var(--red2)';</w:t>
        <w:br/>
        <w:t xml:space="preserve">      totals.style.display  = '';</w:t>
        <w:br/>
        <w:t xml:space="preserve">      posBody.innerHTML = pos.map(p =&gt; {</w:t>
        <w:br/>
        <w:t xml:space="preserve">        const pnlCls = p.unrealized_pnl &gt;= 0 ? 'green2' : 'red2';</w:t>
        <w:br/>
        <w:t xml:space="preserve">        const chgCls = p.pct_change     &gt;= 0 ? 'green2' : 'red2';</w:t>
        <w:br/>
        <w:t xml:space="preserve">        return `&lt;tr&gt;</w:t>
        <w:br/>
        <w:t xml:space="preserve">          &lt;td style="font-weight:800;"&gt;${p.symbol}&lt;/td&gt;</w:t>
        <w:br/>
        <w:t xml:space="preserve">          &lt;td&gt;${p.qty}&lt;/td&gt;</w:t>
        <w:br/>
        <w:t xml:space="preserve">          &lt;td&gt;${fmt(p.avg_entry)}&lt;/td&gt;</w:t>
        <w:br/>
        <w:t xml:space="preserve">          &lt;td&gt;${fmt(p.current_price)}&lt;/td&gt;</w:t>
        <w:br/>
        <w:t xml:space="preserve">          &lt;td&gt;${fmt(p.market_value)}&lt;/td&gt;</w:t>
        <w:br/>
        <w:t xml:space="preserve">          &lt;td class="${pnlCls}"&gt;${(p.unrealized_pnl&gt;=0?'+':'')+fmt(p.unrealized_pnl)}&lt;/td&gt;</w:t>
        <w:br/>
        <w:t xml:space="preserve">          &lt;td class="${chgCls}"&gt;${(p.pct_change&gt;=0?'+':'')+p.pct_change.toFixed(2)}%&lt;/td&gt;</w:t>
        <w:br/>
        <w:t xml:space="preserve">        &lt;/tr&gt;`;</w:t>
        <w:br/>
        <w:t xml:space="preserve">      }).join('');</w:t>
        <w:br/>
        <w:t xml:space="preserve">      posWrap.style.display = '';</w:t>
        <w:br/>
        <w:t xml:space="preserve">    } else {</w:t>
        <w:br/>
        <w:t xml:space="preserve">      totals.style.display  = 'none';</w:t>
        <w:br/>
        <w:t xml:space="preserve">      posWrap.style.display = 'none';</w:t>
        <w:br/>
        <w:t xml:space="preserve">    }</w:t>
        <w:br/>
        <w:t xml:space="preserve">  } catch(e) {</w:t>
        <w:br/>
        <w:t xml:space="preserve">    panel.style.display = '';</w:t>
        <w:br/>
        <w:t xml:space="preserve">    errEl.textContent   = 'Failed to load account data';</w:t>
        <w:br/>
        <w:t xml:space="preserve">    errEl.style.display = '';</w:t>
        <w:br/>
        <w:t xml:space="preserve">  }</w:t>
        <w:br/>
        <w:t>}</w:t>
        <w:br/>
        <w:t>&lt;/script&gt;</w:t>
        <w:br/>
        <w:t>&lt;/body&gt;</w:t>
        <w:br/>
        <w:t>&lt;/html&gt;</w:t>
        <w:br/>
      </w:r>
    </w:p>
    <w:p>
      <w:r>
        <w:br w:type="page"/>
      </w:r>
    </w:p>
    <w:p>
      <w:pPr>
        <w:pStyle w:val="Heading2"/>
      </w:pPr>
      <w:r>
        <w:t>db/__init__.py</w:t>
      </w:r>
    </w:p>
    <w:p>
      <w:r>
        <w:rPr>
          <w:rFonts w:ascii="Courier New" w:hAnsi="Courier New"/>
          <w:sz w:val="18"/>
        </w:rPr>
        <w:br/>
      </w:r>
    </w:p>
    <w:p>
      <w:r>
        <w:br w:type="page"/>
      </w:r>
    </w:p>
    <w:p>
      <w:pPr>
        <w:pStyle w:val="Heading2"/>
      </w:pPr>
      <w:r>
        <w:t>db/models.py</w:t>
      </w:r>
    </w:p>
    <w:p>
      <w:r>
        <w:rPr>
          <w:rFonts w:ascii="Courier New" w:hAnsi="Courier New"/>
          <w:sz w:val="18"/>
        </w:rPr>
        <w:t>"""</w:t>
        <w:br/>
        <w:t>Database schema and helpers.</w:t>
        <w:br/>
        <w:t>Tables: bars (OHLCV), signals (LLM analysis + outcomes), trades, settings, health_metrics,</w:t>
        <w:br/>
        <w:t xml:space="preserve">        llm_sessions (full AI call log), chat_messages (advisor conversation history),</w:t>
        <w:br/>
        <w:t xml:space="preserve">        ai_messages (persistent agent-to-user inbox)</w:t>
        <w:br/>
        <w:t>"""</w:t>
        <w:br/>
        <w:t>import os</w:t>
        <w:br/>
        <w:t>from datetime import datetime</w:t>
        <w:br/>
        <w:t>from sqlalchemy import (</w:t>
        <w:br/>
        <w:t xml:space="preserve">    create_engine, Column, String, Float, Integer,</w:t>
        <w:br/>
        <w:t xml:space="preserve">    DateTime, Boolean, Text, UniqueConstraint, Index, text</w:t>
        <w:br/>
        <w:t>)</w:t>
        <w:br/>
        <w:t>from sqlalchemy.orm import DeclarativeBase, sessionmaker</w:t>
        <w:br/>
        <w:br/>
        <w:t>DB_URL = os.getenv("DB_URL", "postgresql://ff_user:changeme@db:5432/futuresfinder")</w:t>
        <w:br/>
        <w:t>engine = create_engine(DB_URL)</w:t>
        <w:br/>
        <w:t>Session = sessionmaker(bind=engine)</w:t>
        <w:br/>
        <w:br/>
        <w:br/>
        <w:t>class Base(DeclarativeBase):</w:t>
        <w:br/>
        <w:t xml:space="preserve">    pass</w:t>
        <w:br/>
        <w:br/>
        <w:br/>
        <w:t>class Bar(Base):</w:t>
        <w:br/>
        <w:t xml:space="preserve">    """OHLCV price bar — 1-minute resolution."""</w:t>
        <w:br/>
        <w:t xml:space="preserve">    __tablename__ = "bars"</w:t>
        <w:br/>
        <w:t xml:space="preserve">    id        = Column(Integer, primary_key=True, autoincrement=True)</w:t>
        <w:br/>
        <w:t xml:space="preserve">    symbol    = Column(String(10), nullable=False)</w:t>
        <w:br/>
        <w:t xml:space="preserve">    ts        = Column(DateTime, nullable=False)</w:t>
        <w:br/>
        <w:t xml:space="preserve">    open      = Column(Float)</w:t>
        <w:br/>
        <w:t xml:space="preserve">    high      = Column(Float)</w:t>
        <w:br/>
        <w:t xml:space="preserve">    low       = Column(Float)</w:t>
        <w:br/>
        <w:t xml:space="preserve">    close     = Column(Float)</w:t>
        <w:br/>
        <w:t xml:space="preserve">    volume    = Column(Float)</w:t>
        <w:br/>
        <w:t xml:space="preserve">    __table_args__ = (UniqueConstraint("symbol", "ts"),)</w:t>
        <w:br/>
        <w:br/>
        <w:br/>
        <w:t>class FeedBar(Base):</w:t>
        <w:br/>
        <w:t xml:space="preserve">    """Raw OHLCV bar from an individual market-data feed before consensus aggregation."""</w:t>
        <w:br/>
        <w:t xml:space="preserve">    __tablename__ = "feed_bars"</w:t>
        <w:br/>
        <w:t xml:space="preserve">    id        = Column(Integer, primary_key=True, autoincrement=True)</w:t>
        <w:br/>
        <w:t xml:space="preserve">    source    = Column(String(40), nullable=False)</w:t>
        <w:br/>
        <w:t xml:space="preserve">    symbol    = Column(String(15), nullable=False)</w:t>
        <w:br/>
        <w:t xml:space="preserve">    ts        = Column(DateTime, nullable=False)</w:t>
        <w:br/>
        <w:t xml:space="preserve">    open      = Column(Float)</w:t>
        <w:br/>
        <w:t xml:space="preserve">    high      = Column(Float)</w:t>
        <w:br/>
        <w:t xml:space="preserve">    low       = Column(Float)</w:t>
        <w:br/>
        <w:t xml:space="preserve">    close     = Column(Float)</w:t>
        <w:br/>
        <w:t xml:space="preserve">    volume    = Column(Float)</w:t>
        <w:br/>
        <w:t xml:space="preserve">    raw       = Column(Text)</w:t>
        <w:br/>
        <w:t xml:space="preserve">    __table_args__ = (UniqueConstraint("source", "symbol", "ts"),)</w:t>
        <w:br/>
        <w:br/>
        <w:br/>
        <w:t>class Signal(Base):</w:t>
        <w:br/>
        <w:t xml:space="preserve">    """LLM-generated trade signal + post-trade outcome for XGBoost training."""</w:t>
        <w:br/>
        <w:t xml:space="preserve">    __tablename__ = "signals"</w:t>
        <w:br/>
        <w:t xml:space="preserve">    id              = Column(Integer, primary_key=True, autoincrement=True)</w:t>
        <w:br/>
        <w:t xml:space="preserve">    symbol          = Column(String(10), nullable=False)</w:t>
        <w:br/>
        <w:t xml:space="preserve">    ts              = Column(DateTime, default=datetime.utcnow)</w:t>
        <w:br/>
        <w:t xml:space="preserve">    action          = Column(String(10))</w:t>
        <w:br/>
        <w:t xml:space="preserve">    confidence      = Column(Float)</w:t>
        <w:br/>
        <w:t xml:space="preserve">    reasoning       = Column(Text)</w:t>
        <w:br/>
        <w:t xml:space="preserve">    indicators      = Column(Text)</w:t>
        <w:br/>
        <w:t xml:space="preserve">    acted_on        = Column(Boolean, default=False)</w:t>
        <w:br/>
        <w:t xml:space="preserve">    entry_price     = Column(Float)</w:t>
        <w:br/>
        <w:t xml:space="preserve">    exit_price      = Column(Float)</w:t>
        <w:br/>
        <w:t xml:space="preserve">    exit_time       = Column(DateTime)</w:t>
        <w:br/>
        <w:t xml:space="preserve">    outcome_pct     = Column(Float)</w:t>
        <w:br/>
        <w:t xml:space="preserve">    was_correct     = Column(Boolean)</w:t>
        <w:br/>
        <w:t xml:space="preserve">    settled         = Column(Boolean, default=False)</w:t>
        <w:br/>
        <w:t xml:space="preserve">    # Options recommendation (nullable — only set when LLM recommends an option trade)</w:t>
        <w:br/>
        <w:t xml:space="preserve">    option_strategy = Column(Text)           # e.g. "long_call", "long_put"</w:t>
        <w:br/>
        <w:t xml:space="preserve">    option_contract = Column(String(30))     # OCC symbol e.g. QQQ250523C00450000</w:t>
        <w:br/>
        <w:t xml:space="preserve">    option_strike   = Column(Float)</w:t>
        <w:br/>
        <w:t xml:space="preserve">    option_expiry   = Column(String(12))     # YYYY-MM-DD</w:t>
        <w:br/>
        <w:br/>
        <w:br/>
        <w:t>class Trade(Base):</w:t>
        <w:br/>
        <w:t xml:space="preserve">    """Executed or suggested trade record."""</w:t>
        <w:br/>
        <w:t xml:space="preserve">    __tablename__ = "trades"</w:t>
        <w:br/>
        <w:t xml:space="preserve">    id              = Column(Integer, primary_key=True, autoincrement=True)</w:t>
        <w:br/>
        <w:t xml:space="preserve">    symbol          = Column(String(10), nullable=False)</w:t>
        <w:br/>
        <w:t xml:space="preserve">    ts              = Column(DateTime, default=datetime.utcnow)</w:t>
        <w:br/>
        <w:t xml:space="preserve">    side            = Column(String(5))</w:t>
        <w:br/>
        <w:t xml:space="preserve">    qty             = Column(Float)</w:t>
        <w:br/>
        <w:t xml:space="preserve">    price           = Column(Float)</w:t>
        <w:br/>
        <w:t xml:space="preserve">    mode            = Column(String(10))</w:t>
        <w:br/>
        <w:t xml:space="preserve">    alpaca_id       = Column(String(50))</w:t>
        <w:br/>
        <w:t xml:space="preserve">    status          = Column(String(20))</w:t>
        <w:br/>
        <w:t xml:space="preserve">    signal_id       = Column(Integer)</w:t>
        <w:br/>
        <w:t xml:space="preserve">    # Option position metadata (nullable — only set for option trades)</w:t>
        <w:br/>
        <w:t xml:space="preserve">    option_contract = Column(String(30))     # OCC symbol</w:t>
        <w:br/>
        <w:t xml:space="preserve">    option_expiry   = Column(String(12))     # YYYY-MM-DD</w:t>
        <w:br/>
        <w:br/>
        <w:br/>
        <w:t>class Setting(Base):</w:t>
        <w:br/>
        <w:t xml:space="preserve">    """Runtime configuration — persisted so dashboard controls take effect immediately."""</w:t>
        <w:br/>
        <w:t xml:space="preserve">    __tablename__ = "settings"</w:t>
        <w:br/>
        <w:t xml:space="preserve">    key   = Column(String(50), primary_key=True)</w:t>
        <w:br/>
        <w:t xml:space="preserve">    value = Column(Text)</w:t>
        <w:br/>
        <w:br/>
        <w:br/>
        <w:t>class HealthMetric(Base):</w:t>
        <w:br/>
        <w:t xml:space="preserve">    """Container and system resource metrics written by watchdog every 5 minutes."""</w:t>
        <w:br/>
        <w:t xml:space="preserve">    __tablename__ = "health_metrics"</w:t>
        <w:br/>
        <w:t xml:space="preserve">    id          = Column(Integer, primary_key=True, autoincrement=True)</w:t>
        <w:br/>
        <w:t xml:space="preserve">    ts          = Column(DateTime, default=datetime.utcnow, index=True)</w:t>
        <w:br/>
        <w:t xml:space="preserve">    metric_type = Column(String(20))   # cpu | mem | disk | container</w:t>
        <w:br/>
        <w:t xml:space="preserve">    name        = Column(String(50))   # container name or volume path</w:t>
        <w:br/>
        <w:t xml:space="preserve">    value       = Column(Float)        # percentage or 0/1 for container liveness</w:t>
        <w:br/>
        <w:t xml:space="preserve">    status      = Column(String(10))   # ok | warn | critical</w:t>
        <w:br/>
        <w:t xml:space="preserve">    note        = Column(Text)</w:t>
        <w:br/>
        <w:br/>
        <w:br/>
        <w:t>class CryptoDerivativeMetric(Base):</w:t>
        <w:br/>
        <w:t xml:space="preserve">    """Perpetual futures derivatives metrics used for crypto market visibility."""</w:t>
        <w:br/>
        <w:t xml:space="preserve">    __tablename__ = "crypto_derivative_metrics"</w:t>
        <w:br/>
        <w:t xml:space="preserve">    id                    = Column(Integer, primary_key=True, autoincrement=True)</w:t>
        <w:br/>
        <w:t xml:space="preserve">    symbol                = Column(String(15), nullable=False, index=True)</w:t>
        <w:br/>
        <w:t xml:space="preserve">    exchange_symbol       = Column(String(20), nullable=False)</w:t>
        <w:br/>
        <w:t xml:space="preserve">    source                = Column(String(40), default="binance_futures")</w:t>
        <w:br/>
        <w:t xml:space="preserve">    ts                    = Column(DateTime, default=datetime.utcnow, index=True)</w:t>
        <w:br/>
        <w:t xml:space="preserve">    funding_rate          = Column(Float)  # percent, e.g. 0.0100 means 0.01%</w:t>
        <w:br/>
        <w:t xml:space="preserve">    mark_price            = Column(Float)</w:t>
        <w:br/>
        <w:t xml:space="preserve">    index_price           = Column(Float)</w:t>
        <w:br/>
        <w:t xml:space="preserve">    next_funding_time     = Column(DateTime)</w:t>
        <w:br/>
        <w:t xml:space="preserve">    open_interest         = Column(Float)</w:t>
        <w:br/>
        <w:t xml:space="preserve">    open_interest_value   = Column(Float)  # notional USD/USDT value when available</w:t>
        <w:br/>
        <w:t xml:space="preserve">    open_interest_trend   = Column(String(12))</w:t>
        <w:br/>
        <w:t xml:space="preserve">    long_short_ratio      = Column(Float)</w:t>
        <w:br/>
        <w:t xml:space="preserve">    long_account_pct      = Column(Float)</w:t>
        <w:br/>
        <w:t xml:space="preserve">    short_account_pct     = Column(Float)</w:t>
        <w:br/>
        <w:t xml:space="preserve">    taker_buy_sell_ratio  = Column(Float)</w:t>
        <w:br/>
        <w:t xml:space="preserve">    taker_buy_volume      = Column(Float)</w:t>
        <w:br/>
        <w:t xml:space="preserve">    taker_sell_volume     = Column(Float)</w:t>
        <w:br/>
        <w:t xml:space="preserve">    raw                   = Column(Text)</w:t>
        <w:br/>
        <w:br/>
        <w:br/>
        <w:t>class KnowledgeItem(Base):</w:t>
        <w:br/>
        <w:t xml:space="preserve">    """Persistent knowledge base — articles, notes, EOD summaries injected into LLM context."""</w:t>
        <w:br/>
        <w:t xml:space="preserve">    __tablename__ = "knowledge"</w:t>
        <w:br/>
        <w:t xml:space="preserve">    id         = Column(Integer, primary_key=True, autoincrement=True)</w:t>
        <w:br/>
        <w:t xml:space="preserve">    title      = Column(String(300), nullable=False)</w:t>
        <w:br/>
        <w:t xml:space="preserve">    source_url = Column(String(600))</w:t>
        <w:br/>
        <w:t xml:space="preserve">    content    = Column(Text, nullable=False)</w:t>
        <w:br/>
        <w:t xml:space="preserve">    tags       = Column(String(300))   # comma-separated symbols / topics</w:t>
        <w:br/>
        <w:t xml:space="preserve">    ts         = Column(DateTime, default=datetime.utcnow, index=True)</w:t>
        <w:br/>
        <w:t xml:space="preserve">    sentiment  = Column(Float)         # -1.0 (bearish) to +1.0 (bullish), scored by digest agent</w:t>
        <w:br/>
        <w:br/>
        <w:br/>
        <w:t>class AIMessage(Base):</w:t>
        <w:br/>
        <w:t xml:space="preserve">    """Persistent AI-to-user inbox — messages written by autonomous agents between sessions."""</w:t>
        <w:br/>
        <w:t xml:space="preserve">    __tablename__ = "ai_messages"</w:t>
        <w:br/>
        <w:t xml:space="preserve">    id       = Column(Integer, primary_key=True, autoincrement=True)</w:t>
        <w:br/>
        <w:t xml:space="preserve">    ts       = Column(DateTime, default=datetime.utcnow, index=True)</w:t>
        <w:br/>
        <w:t xml:space="preserve">    category = Column(String(20))    # trade | resource | update | alert | warning | info</w:t>
        <w:br/>
        <w:t xml:space="preserve">    title    = Column(String(200), nullable=False)</w:t>
        <w:br/>
        <w:t xml:space="preserve">    body     = Column(Text)</w:t>
        <w:br/>
        <w:t xml:space="preserve">    read     = Column(Boolean, default=False)</w:t>
        <w:br/>
        <w:t xml:space="preserve">    source   = Column(String(50))    # watchdog | settler | crypto | digest | backtest | analyzer</w:t>
        <w:br/>
        <w:br/>
        <w:br/>
        <w:t>class LLMSession(Base):</w:t>
        <w:br/>
        <w:t xml:space="preserve">    """Full audit log of every AI call — prompt, raw response, latency, outcome."""</w:t>
        <w:br/>
        <w:t xml:space="preserve">    __tablename__ = "llm_sessions"</w:t>
        <w:br/>
        <w:t xml:space="preserve">    id           = Column(Integer, primary_key=True, autoincrement=True)</w:t>
        <w:br/>
        <w:t xml:space="preserve">    ts           = Column(DateTime, default=datetime.utcnow, index=True)</w:t>
        <w:br/>
        <w:t xml:space="preserve">    service      = Column(String(20))   # analyze | crypto | advisor | review | chat</w:t>
        <w:br/>
        <w:t xml:space="preserve">    model        = Column(String(60))</w:t>
        <w:br/>
        <w:t xml:space="preserve">    symbol       = Column(String(15))   # nullable — not set for chat calls</w:t>
        <w:br/>
        <w:t xml:space="preserve">    prompt       = Column(Text)</w:t>
        <w:br/>
        <w:t xml:space="preserve">    response     = Column(Text)</w:t>
        <w:br/>
        <w:t xml:space="preserve">    action       = Column(String(10))   # buy | sell | hold | None</w:t>
        <w:br/>
        <w:t xml:space="preserve">    confidence   = Column(Float)</w:t>
        <w:br/>
        <w:t xml:space="preserve">    latency_ms   = Column(Integer)</w:t>
        <w:br/>
        <w:br/>
        <w:br/>
        <w:t>class ChatMessage(Base):</w:t>
        <w:br/>
        <w:t xml:space="preserve">    """Persistent advisor / chat conversation history."""</w:t>
        <w:br/>
        <w:t xml:space="preserve">    __tablename__ = "chat_messages"</w:t>
        <w:br/>
        <w:t xml:space="preserve">    id           = Column(Integer, primary_key=True, autoincrement=True)</w:t>
        <w:br/>
        <w:t xml:space="preserve">    ts           = Column(DateTime, default=datetime.utcnow, index=True)</w:t>
        <w:br/>
        <w:t xml:space="preserve">    session_key  = Column(String(80), index=True)   # username or browser session id</w:t>
        <w:br/>
        <w:t xml:space="preserve">    service      = Column(String(20))               # advisor | review | chat</w:t>
        <w:br/>
        <w:t xml:space="preserve">    role         = Column(String(10))               # user | assistant | system</w:t>
        <w:br/>
        <w:t xml:space="preserve">    content      = Column(Text)</w:t>
        <w:br/>
        <w:br/>
        <w:br/>
        <w:t>Index("ix_crypto_derivative_symbol_ts", CryptoDerivativeMetric.symbol, CryptoDerivativeMetric.ts)</w:t>
        <w:br/>
        <w:t>Index("ix_feed_bars_symbol_ts", FeedBar.symbol, FeedBar.ts)</w:t>
        <w:br/>
        <w:br/>
        <w:br/>
        <w:t>def write_inbox(category: str, title: str, body: str, source: str = "system") -&gt; None:</w:t>
        <w:br/>
        <w:t xml:space="preserve">    """Fire-and-forget: write a message to the AI inbox. Silently ignores errors."""</w:t>
        <w:br/>
        <w:t xml:space="preserve">    try:</w:t>
        <w:br/>
        <w:t xml:space="preserve">        db = Session()</w:t>
        <w:br/>
        <w:t xml:space="preserve">        db.add(AIMessage(</w:t>
        <w:br/>
        <w:t xml:space="preserve">            category=category[:20],</w:t>
        <w:br/>
        <w:t xml:space="preserve">            title=title[:200],</w:t>
        <w:br/>
        <w:t xml:space="preserve">            body=body,</w:t>
        <w:br/>
        <w:t xml:space="preserve">            source=source[:50],</w:t>
        <w:br/>
        <w:t xml:space="preserve">        ))</w:t>
        <w:br/>
        <w:t xml:space="preserve">        db.commit()</w:t>
        <w:br/>
        <w:t xml:space="preserve">        db.close()</w:t>
        <w:br/>
        <w:t xml:space="preserve">    except Exception:</w:t>
        <w:br/>
        <w:t xml:space="preserve">        pass</w:t>
        <w:br/>
        <w:br/>
        <w:br/>
        <w:t>def log_llm_session(service: str, model: str, prompt: str, response: str,</w:t>
        <w:br/>
        <w:t xml:space="preserve">                    symbol: str = None, action: str = None,</w:t>
        <w:br/>
        <w:t xml:space="preserve">                    confidence: float = None, latency_ms: int = None):</w:t>
        <w:br/>
        <w:t xml:space="preserve">    """Fire-and-forget: write one LLM call record. Silently ignores errors."""</w:t>
        <w:br/>
        <w:t xml:space="preserve">    try:</w:t>
        <w:br/>
        <w:t xml:space="preserve">        session = Session()</w:t>
        <w:br/>
        <w:t xml:space="preserve">        session.add(LLMSession(</w:t>
        <w:br/>
        <w:t xml:space="preserve">            service=service, model=model, symbol=symbol,</w:t>
        <w:br/>
        <w:t xml:space="preserve">            prompt=prompt, response=response,</w:t>
        <w:br/>
        <w:t xml:space="preserve">            action=action, confidence=confidence, latency_ms=latency_ms,</w:t>
        <w:br/>
        <w:t xml:space="preserve">        ))</w:t>
        <w:br/>
        <w:t xml:space="preserve">        session.commit()</w:t>
        <w:br/>
        <w:t xml:space="preserve">        session.close()</w:t>
        <w:br/>
        <w:t xml:space="preserve">    except Exception:</w:t>
        <w:br/>
        <w:t xml:space="preserve">        pass</w:t>
        <w:br/>
        <w:br/>
        <w:br/>
        <w:t>def get_setting(key: str, default: str = "") -&gt; str:</w:t>
        <w:br/>
        <w:t xml:space="preserve">    session = Session()</w:t>
        <w:br/>
        <w:t xml:space="preserve">    row = session.query(Setting).filter(Setting.key == key).first()</w:t>
        <w:br/>
        <w:t xml:space="preserve">    session.close()</w:t>
        <w:br/>
        <w:t xml:space="preserve">    return row.value if row else default</w:t>
        <w:br/>
        <w:br/>
        <w:br/>
        <w:t>def set_setting(key: str, value: str):</w:t>
        <w:br/>
        <w:t xml:space="preserve">    session = Session()</w:t>
        <w:br/>
        <w:t xml:space="preserve">    row = session.query(Setting).filter(Setting.key == key).first()</w:t>
        <w:br/>
        <w:t xml:space="preserve">    if row:</w:t>
        <w:br/>
        <w:t xml:space="preserve">        row.value = value</w:t>
        <w:br/>
        <w:t xml:space="preserve">    else:</w:t>
        <w:br/>
        <w:t xml:space="preserve">        session.add(Setting(key=key, value=value))</w:t>
        <w:br/>
        <w:t xml:space="preserve">    session.commit()</w:t>
        <w:br/>
        <w:t xml:space="preserve">    session.close()</w:t>
        <w:br/>
        <w:br/>
        <w:br/>
        <w:t>def init_db():</w:t>
        <w:br/>
        <w:t xml:space="preserve">    Base.metadata.create_all(engine)</w:t>
        <w:br/>
        <w:br/>
        <w:t xml:space="preserve">    # Migrate: add new nullable columns to existing tables (safe to run repeatedly)</w:t>
        <w:br/>
        <w:t xml:space="preserve">    _migrations = [</w:t>
        <w:br/>
        <w:t xml:space="preserve">        ("signals", "option_strategy", "TEXT"),</w:t>
        <w:br/>
        <w:t xml:space="preserve">        ("signals", "option_contract", "VARCHAR(30)"),</w:t>
        <w:br/>
        <w:t xml:space="preserve">        ("signals", "option_strike",   "FLOAT"),</w:t>
        <w:br/>
        <w:t xml:space="preserve">        ("signals", "option_expiry",   "VARCHAR(12)"),</w:t>
        <w:br/>
        <w:t xml:space="preserve">        ("trades",  "option_contract", "VARCHAR(30)"),</w:t>
        <w:br/>
        <w:t xml:space="preserve">        ("trades",  "option_expiry",   "VARCHAR(12)"),</w:t>
        <w:br/>
        <w:t xml:space="preserve">        ("llm_sessions", "symbol",     "VARCHAR(15)"),</w:t>
        <w:br/>
        <w:t xml:space="preserve">        ("llm_sessions", "action",     "VARCHAR(10)"),</w:t>
        <w:br/>
        <w:t xml:space="preserve">        ("llm_sessions", "confidence", "FLOAT"),</w:t>
        <w:br/>
        <w:t xml:space="preserve">        ("llm_sessions", "latency_ms", "INTEGER"),</w:t>
        <w:br/>
        <w:t xml:space="preserve">        ("knowledge",    "sentiment",  "FLOAT"),</w:t>
        <w:br/>
        <w:t xml:space="preserve">    ]</w:t>
        <w:br/>
        <w:t xml:space="preserve">    try:</w:t>
        <w:br/>
        <w:t xml:space="preserve">        with engine.begin() as conn:</w:t>
        <w:br/>
        <w:t xml:space="preserve">            for tbl, col, coltype in _migrations:</w:t>
        <w:br/>
        <w:t xml:space="preserve">                conn.execute(text(</w:t>
        <w:br/>
        <w:t xml:space="preserve">                    f"ALTER TABLE {tbl} ADD COLUMN IF NOT EXISTS {col} {coltype}"</w:t>
        <w:br/>
        <w:t xml:space="preserve">                ))</w:t>
        <w:br/>
        <w:t xml:space="preserve">    except Exception as e:</w:t>
        <w:br/>
        <w:t xml:space="preserve">        print(f"  [init_db] column migration note: {e}")</w:t>
        <w:br/>
        <w:br/>
        <w:t xml:space="preserve">    session = Session()</w:t>
        <w:br/>
        <w:t xml:space="preserve">    defaults = {</w:t>
        <w:br/>
        <w:t xml:space="preserve">        "trade_mode":              os.getenv("TRADE_MODE", "suggest"),</w:t>
        <w:br/>
        <w:t xml:space="preserve">        "symbols":                 os.getenv("SYMBOLS", "TQQQ,SQQQ,UPRO,SPXU,SOXL,SOXS,QQQ,SPY,SOXX"),</w:t>
        <w:br/>
        <w:t xml:space="preserve">        "options_enabled":         "false",</w:t>
        <w:br/>
        <w:t xml:space="preserve">        "max_option_premium_usd":  "200",</w:t>
        <w:br/>
        <w:t xml:space="preserve">        "stocks_enabled":          "true",</w:t>
        <w:br/>
        <w:t xml:space="preserve">        "crypto_enabled":          "true",</w:t>
        <w:br/>
        <w:t xml:space="preserve">        "crypto_symbols":          os.getenv("CRYPTO_SYMBOLS", "BTC/USD,ETH/USD,SOL/USD"),</w:t>
        <w:br/>
        <w:t xml:space="preserve">        "wallet_enabled":          "true",</w:t>
        <w:br/>
        <w:t xml:space="preserve">    }</w:t>
        <w:br/>
        <w:t xml:space="preserve">    for k, v in defaults.items():</w:t>
        <w:br/>
        <w:t xml:space="preserve">        if not session.query(Setting).filter(Setting.key == k).first():</w:t>
        <w:br/>
        <w:t xml:space="preserve">            session.add(Setting(key=k, value=v))</w:t>
        <w:br/>
        <w:t xml:space="preserve">    session.commit()</w:t>
        <w:br/>
        <w:t xml:space="preserve">    session.close()</w:t>
        <w:br/>
      </w:r>
    </w:p>
    <w:p>
      <w:r>
        <w:br w:type="page"/>
      </w:r>
    </w:p>
    <w:p>
      <w:pPr>
        <w:pStyle w:val="Heading2"/>
      </w:pPr>
      <w:r>
        <w:t>docker-compose.yml</w:t>
      </w:r>
    </w:p>
    <w:p>
      <w:r>
        <w:rPr>
          <w:rFonts w:ascii="Courier New" w:hAnsi="Courier New"/>
          <w:sz w:val="18"/>
        </w:rPr>
        <w:t>services:</w:t>
        <w:br/>
        <w:t xml:space="preserve">  db:</w:t>
        <w:br/>
        <w:t xml:space="preserve">    image: postgres:15</w:t>
        <w:br/>
        <w:t xml:space="preserve">    container_name: ff_db</w:t>
        <w:br/>
        <w:t xml:space="preserve">    environment:</w:t>
        <w:br/>
        <w:t xml:space="preserve">      POSTGRES_DB: futuresfinder</w:t>
        <w:br/>
        <w:t xml:space="preserve">      POSTGRES_USER: ff_user</w:t>
        <w:br/>
        <w:t xml:space="preserve">      POSTGRES_PASSWORD: ${DB_PASSWORD}</w:t>
        <w:br/>
        <w:t xml:space="preserve">    volumes:</w:t>
        <w:br/>
        <w:t xml:space="preserve">      - pgdata:/var/lib/postgresql/data</w:t>
        <w:br/>
        <w:t xml:space="preserve">    mem_limit: 1g</w:t>
        <w:br/>
        <w:t xml:space="preserve">    restart: unless-stopped</w:t>
        <w:br/>
        <w:t xml:space="preserve">    healthcheck:</w:t>
        <w:br/>
        <w:t xml:space="preserve">      test: ["CMD-SHELL", "pg_isready -U ff_user -d futuresfinder"]</w:t>
        <w:br/>
        <w:t xml:space="preserve">      interval: 30s</w:t>
        <w:br/>
        <w:t xml:space="preserve">      timeout: 10s</w:t>
        <w:br/>
        <w:t xml:space="preserve">      retries: 5</w:t>
        <w:br/>
        <w:br/>
        <w:t xml:space="preserve">  ingest:</w:t>
        <w:br/>
        <w:t xml:space="preserve">    build: .</w:t>
        <w:br/>
        <w:t xml:space="preserve">    container_name: ff_ingest</w:t>
        <w:br/>
        <w:t xml:space="preserve">    command: python ingest/realtime.py</w:t>
        <w:br/>
        <w:t xml:space="preserve">    environment:</w:t>
        <w:br/>
        <w:t xml:space="preserve">      - ALPACA_API_KEY=${ALPACA_API_KEY}</w:t>
        <w:br/>
        <w:t xml:space="preserve">      - ALPACA_SECRET_KEY=${ALPACA_SECRET_KEY}</w:t>
        <w:br/>
        <w:t xml:space="preserve">      - ALPACA_PAPER=${ALPACA_PAPER:-true}</w:t>
        <w:br/>
        <w:t xml:space="preserve">      - DB_URL=postgresql://ff_user:${DB_PASSWORD}@db:5432/futuresfinder</w:t>
        <w:br/>
        <w:t xml:space="preserve">      - LLM_API_URL=${LLM_API_URL:-https://models.inference.ai.azure.com/chat/completions}</w:t>
        <w:br/>
        <w:t xml:space="preserve">      - LLM_MODEL=${LLM_MODEL:-gpt-4o}</w:t>
        <w:br/>
        <w:t xml:space="preserve">      - GITHUB_TOKEN=${GITHUB_TOKEN:-}</w:t>
        <w:br/>
        <w:t xml:space="preserve">      - GEMINI_API_KEY=${GEMINI_API_KEY:-}</w:t>
        <w:br/>
        <w:t xml:space="preserve">      - SYMBOLS=${SYMBOLS:-TQQQ,SQQQ,UPRO,SPXU,SOXL,SOXS,QQQ,SPY,SOXX}</w:t>
        <w:br/>
        <w:t xml:space="preserve">    mem_limit: 768m</w:t>
        <w:br/>
        <w:t xml:space="preserve">    depends_on:</w:t>
        <w:br/>
        <w:t xml:space="preserve">      db:</w:t>
        <w:br/>
        <w:t xml:space="preserve">        condition: service_healthy</w:t>
        <w:br/>
        <w:t xml:space="preserve">    restart: unless-stopped</w:t>
        <w:br/>
        <w:br/>
        <w:t xml:space="preserve">  settler:</w:t>
        <w:br/>
        <w:t xml:space="preserve">    build: .</w:t>
        <w:br/>
        <w:t xml:space="preserve">    container_name: ff_settler</w:t>
        <w:br/>
        <w:t xml:space="preserve">    command: python ingest/settle.py</w:t>
        <w:br/>
        <w:t xml:space="preserve">    environment:</w:t>
        <w:br/>
        <w:t xml:space="preserve">      - DB_URL=postgresql://ff_user:${DB_PASSWORD}@db:5432/futuresfinder</w:t>
        <w:br/>
        <w:t xml:space="preserve">    mem_limit: 384m</w:t>
        <w:br/>
        <w:t xml:space="preserve">    depends_on:</w:t>
        <w:br/>
        <w:t xml:space="preserve">      db:</w:t>
        <w:br/>
        <w:t xml:space="preserve">        condition: service_healthy</w:t>
        <w:br/>
        <w:t xml:space="preserve">    restart: unless-stopped</w:t>
        <w:br/>
        <w:br/>
        <w:t xml:space="preserve">  watchdog:</w:t>
        <w:br/>
        <w:t xml:space="preserve">    build: .</w:t>
        <w:br/>
        <w:t xml:space="preserve">    container_name: ff_watchdog</w:t>
        <w:br/>
        <w:t xml:space="preserve">    command: python ingest/watchdog.py</w:t>
        <w:br/>
        <w:t xml:space="preserve">    environment:</w:t>
        <w:br/>
        <w:t xml:space="preserve">      - DB_URL=postgresql://ff_user:${DB_PASSWORD}@db:5432/futuresfinder</w:t>
        <w:br/>
        <w:t xml:space="preserve">    volumes:</w:t>
        <w:br/>
        <w:t xml:space="preserve">      - /var/run/docker.sock:/var/run/docker.sock:ro</w:t>
        <w:br/>
        <w:t xml:space="preserve">    mem_limit: 256m</w:t>
        <w:br/>
        <w:t xml:space="preserve">    depends_on:</w:t>
        <w:br/>
        <w:t xml:space="preserve">      db:</w:t>
        <w:br/>
        <w:t xml:space="preserve">        condition: service_healthy</w:t>
        <w:br/>
        <w:t xml:space="preserve">    restart: unless-stopped</w:t>
        <w:br/>
        <w:br/>
        <w:t xml:space="preserve">  digest:</w:t>
        <w:br/>
        <w:t xml:space="preserve">    build: .</w:t>
        <w:br/>
        <w:t xml:space="preserve">    container_name: ff_digest</w:t>
        <w:br/>
        <w:t xml:space="preserve">    command: python ingest/news_digest.py</w:t>
        <w:br/>
        <w:t xml:space="preserve">    environment:</w:t>
        <w:br/>
        <w:t xml:space="preserve">      - DB_URL=postgresql://ff_user:${DB_PASSWORD}@db:5432/futuresfinder</w:t>
        <w:br/>
        <w:t xml:space="preserve">      - SYMBOLS=${SYMBOLS:-TQQQ,SQQQ,UPRO,SPXU,SOXL,SOXS,QQQ,SPY,SOXX}</w:t>
        <w:br/>
        <w:t xml:space="preserve">    mem_limit: 384m</w:t>
        <w:br/>
        <w:t xml:space="preserve">    depends_on:</w:t>
        <w:br/>
        <w:t xml:space="preserve">      db:</w:t>
        <w:br/>
        <w:t xml:space="preserve">        condition: service_healthy</w:t>
        <w:br/>
        <w:t xml:space="preserve">    restart: unless-stopped</w:t>
        <w:br/>
        <w:br/>
        <w:t xml:space="preserve">  api:</w:t>
        <w:br/>
        <w:t xml:space="preserve">    build: .</w:t>
        <w:br/>
        <w:t xml:space="preserve">    container_name: ff_api</w:t>
        <w:br/>
        <w:t xml:space="preserve">    command: python api/app.py</w:t>
        <w:br/>
        <w:t xml:space="preserve">    ports:</w:t>
        <w:br/>
        <w:t xml:space="preserve">      - "0.0.0.0:5001:5001"</w:t>
        <w:br/>
        <w:t xml:space="preserve">    environment:</w:t>
        <w:br/>
        <w:t xml:space="preserve">      - ALPACA_API_KEY=${ALPACA_API_KEY}</w:t>
        <w:br/>
        <w:t xml:space="preserve">      - ALPACA_SECRET_KEY=${ALPACA_SECRET_KEY}</w:t>
        <w:br/>
        <w:t xml:space="preserve">      - ALPACA_PAPER=${ALPACA_PAPER:-true}</w:t>
        <w:br/>
        <w:t xml:space="preserve">      - DB_URL=postgresql://ff_user:${DB_PASSWORD}@db:5432/futuresfinder</w:t>
        <w:br/>
        <w:t xml:space="preserve">      - LLM_API_URL=${LLM_API_URL:-https://models.inference.ai.azure.com/chat/completions}</w:t>
        <w:br/>
        <w:t xml:space="preserve">      - LLM_MODEL=${LLM_MODEL:-gpt-4o}</w:t>
        <w:br/>
        <w:t xml:space="preserve">      - GITHUB_TOKEN=${GITHUB_TOKEN:-}</w:t>
        <w:br/>
        <w:t xml:space="preserve">      - GEMINI_API_KEY=${GEMINI_API_KEY:-}</w:t>
        <w:br/>
        <w:t xml:space="preserve">      - TRADE_MODE=${TRADE_MODE:-suggest}</w:t>
        <w:br/>
        <w:t xml:space="preserve">      - SYMBOLS=${SYMBOLS:-TQQQ,SQQQ,UPRO,SPXU,SOXL,SOXS,QQQ,SPY,SOXX}</w:t>
        <w:br/>
        <w:t xml:space="preserve">      - MAX_POSITION_USD=${MAX_POSITION_USD:-500}</w:t>
        <w:br/>
        <w:t xml:space="preserve">      - MAX_DAILY_LOSS_USD=${MAX_DAILY_LOSS_USD:-200}</w:t>
        <w:br/>
        <w:t xml:space="preserve">      - MAX_OPEN_POSITIONS=${MAX_OPEN_POSITIONS:-5}</w:t>
        <w:br/>
        <w:t xml:space="preserve">      - FLASK_SECRET=${FLASK_SECRET:-ff5k-change-me-in-prod-32bytes!!}</w:t>
        <w:br/>
        <w:t xml:space="preserve">      - WALLET_PRIVATE_KEY=${WALLET_PRIVATE_KEY:-}</w:t>
        <w:br/>
        <w:t xml:space="preserve">      - WALLET_NETWORK=${WALLET_NETWORK:-mainnet}</w:t>
        <w:br/>
        <w:t xml:space="preserve">      - COINBASE_API_KEY_NAME=${COINBASE_API_KEY_NAME:-}</w:t>
        <w:br/>
        <w:t xml:space="preserve">      - COINBASE_API_PRIVATE_KEY=${COINBASE_API_PRIVATE_KEY:-}</w:t>
        <w:br/>
        <w:t xml:space="preserve">    volumes:</w:t>
        <w:br/>
        <w:t xml:space="preserve">      - /var/run/docker.sock:/var/run/docker.sock:ro</w:t>
        <w:br/>
        <w:t xml:space="preserve">    mem_limit: 768m</w:t>
        <w:br/>
        <w:t xml:space="preserve">    depends_on:</w:t>
        <w:br/>
        <w:t xml:space="preserve">      db:</w:t>
        <w:br/>
        <w:t xml:space="preserve">        condition: service_healthy</w:t>
        <w:br/>
        <w:t xml:space="preserve">    restart: unless-stopped</w:t>
        <w:br/>
        <w:t xml:space="preserve">    healthcheck:</w:t>
        <w:br/>
        <w:t xml:space="preserve">      test: ["CMD", "python", "-c", "import urllib.request; urllib.request.urlopen('http://localhost:5001/login', timeout=5)"]</w:t>
        <w:br/>
        <w:t xml:space="preserve">      interval: 30s</w:t>
        <w:br/>
        <w:t xml:space="preserve">      timeout: 10s</w:t>
        <w:br/>
        <w:t xml:space="preserve">      retries: 3</w:t>
        <w:br/>
        <w:br/>
        <w:t xml:space="preserve">  crypto:</w:t>
        <w:br/>
        <w:t xml:space="preserve">    build: .</w:t>
        <w:br/>
        <w:t xml:space="preserve">    container_name: ff_crypto</w:t>
        <w:br/>
        <w:t xml:space="preserve">    command: python ingest/crypto_realtime.py</w:t>
        <w:br/>
        <w:t xml:space="preserve">    environment:</w:t>
        <w:br/>
        <w:t xml:space="preserve">      - ALPACA_API_KEY=${ALPACA_API_KEY}</w:t>
        <w:br/>
        <w:t xml:space="preserve">      - ALPACA_SECRET_KEY=${ALPACA_SECRET_KEY}</w:t>
        <w:br/>
        <w:t xml:space="preserve">      - ALPACA_PAPER=${ALPACA_PAPER:-true}</w:t>
        <w:br/>
        <w:t xml:space="preserve">      - DB_URL=postgresql://ff_user:${DB_PASSWORD}@db:5432/futuresfinder</w:t>
        <w:br/>
        <w:t xml:space="preserve">      - LLM_API_URL=${LLM_API_URL:-https://models.inference.ai.azure.com/chat/completions}</w:t>
        <w:br/>
        <w:t xml:space="preserve">      - LLM_MODEL=${LLM_MODEL:-gpt-4o}</w:t>
        <w:br/>
        <w:t xml:space="preserve">      - GITHUB_TOKEN=${GITHUB_TOKEN:-}</w:t>
        <w:br/>
        <w:t xml:space="preserve">      - GEMINI_API_KEY=${GEMINI_API_KEY:-}</w:t>
        <w:br/>
        <w:t xml:space="preserve">      - CRYPTO_SYMBOLS=${CRYPTO_SYMBOLS:-BTC/USD,ETH/USD,SOL/USD}</w:t>
        <w:br/>
        <w:t xml:space="preserve">      - COINGECKO_API_KEY=${COINGECKO_API_KEY:-}</w:t>
        <w:br/>
        <w:t xml:space="preserve">      - WALLET_PRIVATE_KEY=${WALLET_PRIVATE_KEY:-}</w:t>
        <w:br/>
        <w:t xml:space="preserve">      - WALLET_NETWORK=${WALLET_NETWORK:-mainnet}</w:t>
        <w:br/>
        <w:t xml:space="preserve">      - COINBASE_API_KEY_NAME=${COINBASE_API_KEY_NAME:-}</w:t>
        <w:br/>
        <w:t xml:space="preserve">      - COINBASE_API_PRIVATE_KEY=${COINBASE_API_PRIVATE_KEY:-}</w:t>
        <w:br/>
        <w:t xml:space="preserve">    mem_limit: 512m</w:t>
        <w:br/>
        <w:t xml:space="preserve">    depends_on:</w:t>
        <w:br/>
        <w:t xml:space="preserve">      db:</w:t>
        <w:br/>
        <w:t xml:space="preserve">        condition: service_healthy</w:t>
        <w:br/>
        <w:t xml:space="preserve">    restart: unless-stopped</w:t>
        <w:br/>
        <w:br/>
        <w:t xml:space="preserve">  crypto-feeds:</w:t>
        <w:br/>
        <w:t xml:space="preserve">    build: .</w:t>
        <w:br/>
        <w:t xml:space="preserve">    container_name: ff_crypto_feeds</w:t>
        <w:br/>
        <w:t xml:space="preserve">    command: python ingest/crypto_redundant_feeds.py</w:t>
        <w:br/>
        <w:t xml:space="preserve">    environment:</w:t>
        <w:br/>
        <w:t xml:space="preserve">      - ALPACA_API_KEY=${ALPACA_API_KEY}</w:t>
        <w:br/>
        <w:t xml:space="preserve">      - ALPACA_SECRET_KEY=${ALPACA_SECRET_KEY}</w:t>
        <w:br/>
        <w:t xml:space="preserve">      - ALPACA_PAPER=${ALPACA_PAPER:-true}</w:t>
        <w:br/>
        <w:t xml:space="preserve">      - DB_URL=postgresql://ff_user:${DB_PASSWORD}@db:5432/futuresfinder</w:t>
        <w:br/>
        <w:t xml:space="preserve">      - LLM_API_URL=${LLM_API_URL:-https://models.inference.ai.azure.com/chat/completions}</w:t>
        <w:br/>
        <w:t xml:space="preserve">      - LLM_MODEL=${LLM_MODEL:-gpt-4o}</w:t>
        <w:br/>
        <w:t xml:space="preserve">      - GITHUB_TOKEN=${GITHUB_TOKEN:-}</w:t>
        <w:br/>
        <w:t xml:space="preserve">      - GEMINI_API_KEY=${GEMINI_API_KEY:-}</w:t>
        <w:br/>
        <w:t xml:space="preserve">      - CRYPTO_SYMBOLS=${CRYPTO_SYMBOLS:-BTC/USD,ETH/USD,SOL/USD}</w:t>
        <w:br/>
        <w:t xml:space="preserve">      - REDUNDANT_FEED_POLL_SECONDS=${REDUNDANT_FEED_POLL_SECONDS:-60}</w:t>
        <w:br/>
        <w:t xml:space="preserve">      - REDUNDANT_FEED_ANALYZE=${REDUNDANT_FEED_ANALYZE:-true}</w:t>
        <w:br/>
        <w:t xml:space="preserve">      - CMC_API_KEY=${CMC_API_KEY:-}</w:t>
        <w:br/>
        <w:t xml:space="preserve">      - COINMARKETCAP_API_KEY=${COINMARKETCAP_API_KEY:-}</w:t>
        <w:br/>
        <w:t xml:space="preserve">    mem_limit: 256m</w:t>
        <w:br/>
        <w:t xml:space="preserve">    depends_on:</w:t>
        <w:br/>
        <w:t xml:space="preserve">      db:</w:t>
        <w:br/>
        <w:t xml:space="preserve">        condition: service_healthy</w:t>
        <w:br/>
        <w:t xml:space="preserve">    restart: unless-stopped</w:t>
        <w:br/>
        <w:br/>
        <w:t xml:space="preserve">  derivatives:</w:t>
        <w:br/>
        <w:t xml:space="preserve">    build: .</w:t>
        <w:br/>
        <w:t xml:space="preserve">    container_name: ff_derivatives</w:t>
        <w:br/>
        <w:t xml:space="preserve">    command: python ingest/crypto_derivatives.py</w:t>
        <w:br/>
        <w:t xml:space="preserve">    environment:</w:t>
        <w:br/>
        <w:t xml:space="preserve">      - DB_URL=postgresql://ff_user:${DB_PASSWORD}@db:5432/futuresfinder</w:t>
        <w:br/>
        <w:t xml:space="preserve">      - CRYPTO_SYMBOLS=${CRYPTO_SYMBOLS:-BTC/USD,ETH/USD,SOL/USD}</w:t>
        <w:br/>
        <w:t xml:space="preserve">      - DERIVATIVES_POLL_SECONDS=${DERIVATIVES_POLL_SECONDS:-300}</w:t>
        <w:br/>
        <w:t xml:space="preserve">    mem_limit: 256m</w:t>
        <w:br/>
        <w:t xml:space="preserve">    depends_on:</w:t>
        <w:br/>
        <w:t xml:space="preserve">      db:</w:t>
        <w:br/>
        <w:t xml:space="preserve">        condition: service_healthy</w:t>
        <w:br/>
        <w:t xml:space="preserve">    restart: unless-stopped</w:t>
        <w:br/>
        <w:br/>
        <w:t>volumes:</w:t>
        <w:br/>
        <w:t xml:space="preserve">  pgdata:</w:t>
        <w:br/>
      </w:r>
    </w:p>
    <w:p>
      <w:r>
        <w:br w:type="page"/>
      </w:r>
    </w:p>
    <w:p>
      <w:pPr>
        <w:pStyle w:val="Heading2"/>
      </w:pPr>
      <w:r>
        <w:t>ingest/__init__.py</w:t>
      </w:r>
    </w:p>
    <w:p>
      <w:r>
        <w:rPr>
          <w:rFonts w:ascii="Courier New" w:hAnsi="Courier New"/>
          <w:sz w:val="18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