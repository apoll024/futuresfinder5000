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FuturesFinder5000 Code Export - Part 1 of 4</w:t>
      </w:r>
    </w:p>
    <w:p>
      <w:r>
        <w:t>Repository path: /tmp/workspace/apoll024/futuresfinder5000</w:t>
      </w:r>
    </w:p>
    <w:p>
      <w:r>
        <w:t>Files included: 9</w:t>
      </w:r>
    </w:p>
    <w:p>
      <w:r>
        <w:br w:type="page"/>
      </w:r>
    </w:p>
    <w:p>
      <w:pPr>
        <w:pStyle w:val="Heading2"/>
      </w:pPr>
      <w:r>
        <w:t>.env.example</w:t>
      </w:r>
    </w:p>
    <w:p>
      <w:r>
        <w:rPr>
          <w:rFonts w:ascii="Courier New" w:hAnsi="Courier New"/>
          <w:sz w:val="18"/>
        </w:rPr>
        <w:t># Alpaca API — create free account at alpaca.markets</w:t>
        <w:br/>
        <w:t># Paper trading is always free; live requires a funded brokerage account</w:t>
        <w:br/>
        <w:t>ALPACA_API_KEY=your_key_here</w:t>
        <w:br/>
        <w:t>ALPACA_SECRET_KEY=your_secret_here</w:t>
        <w:br/>
        <w:t>ALPACA_PAPER=true          # true = paper | false = live</w:t>
        <w:br/>
        <w:br/>
        <w:t># Database</w:t>
        <w:br/>
        <w:t>DB_PASSWORD=changeme</w:t>
        <w:br/>
        <w:br/>
        <w:t># LLM (Gemini OpenAI-compatible endpoint)</w:t>
        <w:br/>
        <w:t>LLM_API_URL=https://generativelanguage.googleapis.com/v1beta/openai/chat/completions</w:t>
        <w:br/>
        <w:t>LLM_MODEL=gemini-3.5-flash</w:t>
        <w:br/>
        <w:t>GEMINI_API_KEY=your_gemini_api_key_here</w:t>
        <w:br/>
        <w:br/>
        <w:t># Trading controls</w:t>
        <w:br/>
        <w:t>TRADE_MODE=suggest         # suggest | paper | live</w:t>
        <w:br/>
        <w:t xml:space="preserve">                           # Start with suggest, verify signals, then paper, then live</w:t>
        <w:br/>
        <w:br/>
        <w:t># Leveraged ETF pairs + their underlyings (underlyings ingested for directional context)</w:t>
        <w:br/>
        <w:t>SYMBOLS=TQQQ,SQQQ,UPRO,SPXU,SOXL,SOXS,QQQ,SPY,SOXX</w:t>
        <w:br/>
        <w:br/>
        <w:t># Risk management</w:t>
        <w:br/>
        <w:t>MAX_POSITION_USD=500       # max notional per trade (ATR-based sizing applied on top)</w:t>
        <w:br/>
        <w:t>MAX_DAILY_LOSS_USD=200     # hard stop: halt + close all if daily loss exceeds this</w:t>
        <w:br/>
        <w:t>MAX_OPEN_POSITIONS=5       # max concurrent open positions</w:t>
        <w:br/>
        <w:br/>
        <w:t># Regulatory note:</w:t>
        <w:br/>
        <w:t># SEC eliminated PDT $25k minimum equity requirement effective June 4, 2026.</w:t>
        <w:br/>
        <w:t># Brokerages have until Oct 20, 2027 to comply. Verify your broker's current</w:t>
        <w:br/>
        <w:t># intraday margin policy before switching TRADE_MODE=live.</w:t>
        <w:br/>
        <w:br/>
        <w:t># Coinbase Advanced Trade API (primary crypto execution venue)</w:t>
        <w:br/>
        <w:t># Key name format: organizations/&lt;org-id&gt;/apiKeys/&lt;key-id&gt;</w:t>
        <w:br/>
        <w:t>COINBASE_API_KEY_NAME=organizations/xxxxxxxx-xxxx-xxxx-xxxx-xxxxxxxxxxxx/apiKeys/xxxxxxxx-xxxx-xxxx-xxxx-xxxxxxxxxxxx</w:t>
        <w:br/>
        <w:t># Paste your EC private key below — replace actual newlines with \n</w:t>
        <w:br/>
        <w:t>COINBASE_API_PRIVATE_KEY=-----BEGIN EC PRIVATE KEY-----\nYOUR_KEY_HERE\n-----END EC PRIVATE KEY-----</w:t>
        <w:br/>
        <w:br/>
        <w:t># Ethereum on-chain wallet (optional — for DEX/on-chain custody, separate from Coinbase)</w:t>
        <w:br/>
        <w:t># Generate: python -c "from eth_account import Account; import secrets; print(Account.from_key('0x'+secrets.token_hex(32)).key.hex())"</w:t>
        <w:br/>
        <w:t>WALLET_PRIVATE_KEY=             # 0x-prefixed 64-hex-char private key</w:t>
        <w:br/>
        <w:t>WALLET_NETWORK=mainnet          # mainnet | sepolia (testnet)</w:t>
        <w:br/>
      </w:r>
    </w:p>
    <w:p>
      <w:r>
        <w:br w:type="page"/>
      </w:r>
    </w:p>
    <w:p>
      <w:pPr>
        <w:pStyle w:val="Heading2"/>
      </w:pPr>
      <w:r>
        <w:t>.gitignore</w:t>
      </w:r>
    </w:p>
    <w:p>
      <w:r>
        <w:rPr>
          <w:rFonts w:ascii="Courier New" w:hAnsi="Courier New"/>
          <w:sz w:val="18"/>
        </w:rPr>
        <w:t>.env</w:t>
        <w:br/>
        <w:t>data/</w:t>
        <w:br/>
        <w:t>__pycache__/</w:t>
        <w:br/>
        <w:t>*.pyc</w:t>
        <w:br/>
        <w:t>*.pyo</w:t>
        <w:br/>
        <w:t>.DS_Store</w:t>
        <w:br/>
      </w:r>
    </w:p>
    <w:p>
      <w:r>
        <w:br w:type="page"/>
      </w:r>
    </w:p>
    <w:p>
      <w:pPr>
        <w:pStyle w:val="Heading2"/>
      </w:pPr>
      <w:r>
        <w:t>Dockerfile</w:t>
      </w:r>
    </w:p>
    <w:p>
      <w:r>
        <w:rPr>
          <w:rFonts w:ascii="Courier New" w:hAnsi="Courier New"/>
          <w:sz w:val="18"/>
        </w:rPr>
        <w:t>FROM python:3.11-slim</w:t>
        <w:br/>
        <w:br/>
        <w:t>ENV PYTHONUNBUFFERED=1</w:t>
        <w:br/>
        <w:br/>
        <w:t>WORKDIR /app</w:t>
        <w:br/>
        <w:br/>
        <w:t>RUN apt-get update &amp;&amp; apt-get install -y --no-install-recommends gcc g++ &amp;&amp; rm -rf /var/lib/apt/lists/*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5001</w:t>
        <w:br/>
        <w:t># Default CMD overridden per-service in docker-compose.yml</w:t>
        <w:br/>
        <w:t>CMD ["python", "api/app.py"]</w:t>
        <w:br/>
      </w:r>
    </w:p>
    <w:p>
      <w:r>
        <w:br w:type="page"/>
      </w:r>
    </w:p>
    <w:p>
      <w:pPr>
        <w:pStyle w:val="Heading2"/>
      </w:pPr>
      <w:r>
        <w:t>README.md</w:t>
      </w:r>
    </w:p>
    <w:p>
      <w:r>
        <w:rPr>
          <w:rFonts w:ascii="Courier New" w:hAnsi="Courier New"/>
          <w:sz w:val="18"/>
        </w:rPr>
        <w:t>﻿# FuturesFinder5000</w:t>
        <w:br/>
        <w:br/>
        <w:t>Real-time crypto and leveraged ETF trading system powered by **Google Gemini 3.5 Flash**.</w:t>
        <w:br/>
        <w:t>Autonomous agents handle monitoring, sentiment, backtesting, and end-of-day cleanup so the</w:t>
        <w:br/>
        <w:t>LLM can focus on signal generation.</w:t>
        <w:br/>
        <w:br/>
        <w:t>---</w:t>
        <w:br/>
        <w:br/>
        <w:t>## Architecture</w:t>
        <w:br/>
        <w:br/>
        <w:t>```</w:t>
        <w:br/>
        <w:t>Coinbase WebSocket --&gt; crypto     --|</w:t>
        <w:br/>
        <w:t>Alpaca WebSocket   --&gt; ingest     --|</w:t>
        <w:br/>
        <w:t>RSS / NewsAPI      --&gt; digest     --|--&gt; PostgreSQL --&gt; analyze (Gemini 3.5 Flash) --&gt; executor</w:t>
        <w:br/>
        <w:t xml:space="preserve">                                    |                                                      |</w:t>
        <w:br/>
        <w:t>Resource / health  --&gt; watchdog   --|                                          suggest / paper / live</w:t>
        <w:br/>
        <w:t>Trade settlement   --&gt; settler    --|</w:t>
        <w:br/>
        <w:t xml:space="preserve">                                          Flask API --&gt; Web Dashboard (port 5001)</w:t>
        <w:br/>
        <w:t>```</w:t>
        <w:br/>
        <w:br/>
        <w:t>### Services</w:t>
        <w:br/>
        <w:br/>
        <w:t>| Container     | Role                                                          |</w:t>
        <w:br/>
        <w:t>|---------------|---------------------------------------------------------------|</w:t>
        <w:br/>
        <w:t>| `ff_db`       | PostgreSQL - all bars, signals, trades, knowledge, inbox      |</w:t>
        <w:br/>
        <w:t>| `ff_api`      | Flask dashboard + REST API                                    |</w:t>
        <w:br/>
        <w:t>| `ff_crypto`   | Coinbase WebSocket feed + Gemini signal analysis (24/7)       |</w:t>
        <w:br/>
        <w:t>| `ff_digest`   | RSS news ingestion + Agent 2 sentiment scoring                |</w:t>
        <w:br/>
        <w:t>| `ff_settler`  | EOD settlement, outcome tagging, Agent 4 execution monitor    |</w:t>
        <w:br/>
        <w:t>| `ff_watchdog` | Resource monitor, container liveness, Agent 1 data integrity  |</w:t>
        <w:br/>
        <w:t>| `ff_ingest`   | Alpaca stock/ETF feed (stopped by default - market hours only)|</w:t>
        <w:br/>
        <w:br/>
        <w:t>---</w:t>
        <w:br/>
        <w:br/>
        <w:t>## Autonomous Agents</w:t>
        <w:br/>
        <w:br/>
        <w:t>Seven lightweight agents run as threads or scheduled functions inside existing services -</w:t>
        <w:br/>
        <w:t>no extra containers or processes required.</w:t>
        <w:br/>
        <w:br/>
        <w:t>| # | Agent | Service | Frequency |</w:t>
        <w:br/>
        <w:t>|---|-------|---------|-----------|</w:t>
        <w:br/>
        <w:t>| 1 | **Data Integrity Monitor** | watchdog | Every ~15 min |</w:t>
        <w:br/>
        <w:t>| 2 | **News Sentiment Analyzer** | digest | Per article ingested |</w:t>
        <w:br/>
        <w:t>| 3 | **Backtester** | API (on-demand) | `POST /api/backtest/run` |</w:t>
        <w:br/>
        <w:t>| 4 | **Trade Execution Monitor** | settler | Every 15 min (background thread) |</w:t>
        <w:br/>
        <w:t>| 5 | **EOD Cleanup &amp; Summary** | settler | Market close |</w:t>
        <w:br/>
        <w:t>| 6 | **Crypto Monitor &amp; Alerts** | crypto analyze | Per analysis cycle |</w:t>
        <w:br/>
        <w:t>| 7 | **Performance Analytics** | API (on-demand) | `GET /api/analytics` |</w:t>
        <w:br/>
        <w:br/>
        <w:t>### AI Inbox</w:t>
        <w:br/>
        <w:br/>
        <w:t>The system has a persistent inbox so agents can leave messages between stateless sessions.</w:t>
        <w:br/>
        <w:t>Alerts for low win rate, low balance, data gaps, execution failures, and EOD summaries are</w:t>
        <w:br/>
        <w:t>automatically written to the inbox and surfaced in the dashboard (bell icon).</w:t>
        <w:br/>
        <w:br/>
        <w:t>- `GET /api/inbox` - all messages</w:t>
        <w:br/>
        <w:t>- `POST /api/inbox/mark-read` - mark as read</w:t>
        <w:br/>
        <w:t>- `POST /api/inbox/clear` - clear all messages</w:t>
        <w:br/>
        <w:br/>
        <w:t>---</w:t>
        <w:br/>
        <w:br/>
        <w:t>## Leveraged ETF Pairs (Stocks - market hours only)</w:t>
        <w:br/>
        <w:br/>
        <w:t>| Bull | Bear | Underlying | Leverage |</w:t>
        <w:br/>
        <w:t>|------|------|------------|----------|</w:t>
        <w:br/>
        <w:t>| TQQQ | SQQQ | QQQ        | 3x       |</w:t>
        <w:br/>
        <w:t>| UPRO | SPXU | SPY        | 3x       |</w:t>
        <w:br/>
        <w:t>| SOXL | SOXS | SOXX       | 3x       |</w:t>
        <w:br/>
        <w:br/>
        <w:t>The underlying index is ingested alongside each ETF to give the LLM directional context.</w:t>
        <w:br/>
        <w:br/>
        <w:t>## Crypto Pairs (24/7)</w:t>
        <w:br/>
        <w:br/>
        <w:t>BTC/USD, ETH/USD, SOL/USD - live via Coinbase Advanced Trade WebSocket.</w:t>
        <w:br/>
        <w:t>Crypto analysis runs independently of the stock service; the LLM only sees crypto context</w:t>
        <w:br/>
        <w:t>when on the crypto page and stock context when on the stocks page.</w:t>
        <w:br/>
        <w:br/>
        <w:t>---</w:t>
        <w:br/>
        <w:br/>
        <w:t>## Trade Modes</w:t>
        <w:br/>
        <w:br/>
        <w:t>| Mode    | What happens                                       |</w:t>
        <w:br/>
        <w:t>|---------|----------------------------------------------------|</w:t>
        <w:br/>
        <w:t>| suggest | Signal logged to DB + UI only - no orders placed   |</w:t>
        <w:br/>
        <w:t>| paper   | Orders submitted to Alpaca paper account (free)    |</w:t>
        <w:br/>
        <w:t>| live    | Real orders with hard position and loss caps       |</w:t>
        <w:br/>
        <w:br/>
        <w:t>**Start in `suggest` mode**, review signals for a few days, then promote to `paper`.</w:t>
        <w:br/>
        <w:br/>
        <w:t>---</w:t>
        <w:br/>
        <w:br/>
        <w:t>## Day Trading Rules (enforced in code)</w:t>
        <w:br/>
        <w:br/>
        <w:t>- No entries in first 15 minutes (9:30-9:45 ET)</w:t>
        <w:br/>
        <w:t>- All positions force-closed at **3:45 PM ET** - leveraged ETF decay makes overnight holds toxic</w:t>
        <w:br/>
        <w:t>- Hard daily loss halt: closes everything if daily loss exceeds `MAX_DAILY_LOSS_USD`</w:t>
        <w:br/>
        <w:t>- ATR-based position sizing (not flat dollar) to account for leveraged volatility</w:t>
        <w:br/>
        <w:br/>
        <w:t>## PDT Rule</w:t>
        <w:br/>
        <w:br/>
        <w:t>The SEC eliminated the pattern day trader (PDT) $25,000 minimum equity requirement effective</w:t>
        <w:br/>
        <w:t>**June 4, 2026**. Brokerages have until **October 20, 2027** to comply. Verify your broker's</w:t>
        <w:br/>
        <w:t>current intraday margin policy before enabling live trading.</w:t>
        <w:br/>
        <w:br/>
        <w:t>---</w:t>
        <w:br/>
        <w:br/>
        <w:t>## Setup</w:t>
        <w:br/>
        <w:br/>
        <w:t>### 1. Clone and configure</w:t>
        <w:br/>
        <w:br/>
        <w:t>```bash</w:t>
        <w:br/>
        <w:t>git clone https://github.com/apoll024/futuresfinder5000.git</w:t>
        <w:br/>
        <w:t>cd futuresfinder5000</w:t>
        <w:br/>
        <w:t>cp .env.example .env</w:t>
        <w:br/>
        <w:t>```</w:t>
        <w:br/>
        <w:br/>
        <w:t>Edit `.env` and fill in:</w:t>
        <w:br/>
        <w:br/>
        <w:t>```env</w:t>
        <w:br/>
        <w:t># Alpaca (stocks)</w:t>
        <w:br/>
        <w:t>ALPACA_API_KEY=...</w:t>
        <w:br/>
        <w:t>ALPACA_SECRET_KEY=...</w:t>
        <w:br/>
        <w:br/>
        <w:t># Coinbase (crypto)</w:t>
        <w:br/>
        <w:t>COINBASE_API_KEY=...</w:t>
        <w:br/>
        <w:t>COINBASE_API_SECRET=...</w:t>
        <w:br/>
        <w:br/>
        <w:t># Google Gemini LLM</w:t>
        <w:br/>
        <w:t>GEMINI_API_KEY=...</w:t>
        <w:br/>
        <w:br/>
        <w:t># Trade mode: suggest | paper | live</w:t>
        <w:br/>
        <w:t>TRADE_MODE=suggest</w:t>
        <w:br/>
        <w:t>```</w:t>
        <w:br/>
        <w:br/>
        <w:t>### 2. Start services</w:t>
        <w:br/>
        <w:br/>
        <w:t>```bash</w:t>
        <w:br/>
        <w:t>docker compose up -d db api crypto digest watchdog settler</w:t>
        <w:br/>
        <w:t># ff_ingest (stocks) is stopped by default - start it during market hours if needed</w:t>
        <w:br/>
        <w:t>```</w:t>
        <w:br/>
        <w:br/>
        <w:t>### 3. Open the dashboard</w:t>
        <w:br/>
        <w:br/>
        <w:t>```</w:t>
        <w:br/>
        <w:t>http://&lt;your-server&gt;:5001</w:t>
        <w:br/>
        <w:t>```</w:t>
        <w:br/>
        <w:br/>
        <w:t>### 4. Check logs</w:t>
        <w:br/>
        <w:br/>
        <w:t>```bash</w:t>
        <w:br/>
        <w:t>docker compose logs -f api      # Flask dashboard</w:t>
        <w:br/>
        <w:t>docker compose logs -f crypto   # Crypto signals</w:t>
        <w:br/>
        <w:t>docker compose logs -f watchdog # Health + agent alerts</w:t>
        <w:br/>
        <w:t>```</w:t>
        <w:br/>
        <w:br/>
        <w:t>### 5. Promote to paper trading</w:t>
        <w:br/>
        <w:br/>
        <w:t>When suggestions look good for several days, set `TRADE_MODE=paper` in `.env` and restart:</w:t>
        <w:br/>
        <w:br/>
        <w:t>```bash</w:t>
        <w:br/>
        <w:t>docker compose up -d</w:t>
        <w:br/>
        <w:t>```</w:t>
        <w:br/>
        <w:br/>
        <w:t>---</w:t>
        <w:br/>
        <w:br/>
        <w:t>## Deployment Workflow</w:t>
        <w:br/>
        <w:br/>
        <w:t>GitHub is the single source of truth. The VM should never have local uncommitted changes.</w:t>
        <w:br/>
        <w:br/>
        <w:t>```</w:t>
        <w:br/>
        <w:t>Edit locally</w:t>
        <w:br/>
        <w:t xml:space="preserve">      |</w:t>
        <w:br/>
        <w:t xml:space="preserve">      v</w:t>
        <w:br/>
        <w:t>git commit + git push</w:t>
        <w:br/>
        <w:t xml:space="preserve">      |</w:t>
        <w:br/>
        <w:t xml:space="preserve">      v</w:t>
        <w:br/>
        <w:t>SSH to VM -&gt; git pull --ff-only -&gt; docker compose build -&gt; docker compose up -d</w:t>
        <w:br/>
        <w:t>```</w:t>
        <w:br/>
        <w:br/>
        <w:t>Never edit files directly on the VM.</w:t>
        <w:br/>
        <w:br/>
        <w:t>---</w:t>
        <w:br/>
        <w:br/>
        <w:t>## Requirements</w:t>
        <w:br/>
        <w:br/>
        <w:t>- Docker + Docker Compose</w:t>
        <w:br/>
        <w:t>- Alpaca Markets account - https://alpaca.markets (free)</w:t>
        <w:br/>
        <w:t>- Coinbase Advanced Trade account - https://www.coinbase.com</w:t>
        <w:br/>
        <w:t>- Google Gemini API key - https://aistudio.google.com</w:t>
        <w:br/>
        <w:t>- Oracle Cloud Free Tier or any Linux server (4 OCPU / 24 GB RAM recommended)</w:t>
        <w:br/>
      </w:r>
    </w:p>
    <w:p>
      <w:r>
        <w:br w:type="page"/>
      </w:r>
    </w:p>
    <w:p>
      <w:pPr>
        <w:pStyle w:val="Heading2"/>
      </w:pPr>
      <w:r>
        <w:t>analyze/__init__.py</w:t>
      </w:r>
    </w:p>
    <w:p>
      <w:r>
        <w:rPr>
          <w:rFonts w:ascii="Courier New" w:hAnsi="Courier New"/>
          <w:sz w:val="18"/>
        </w:rPr>
        <w:br/>
      </w:r>
    </w:p>
    <w:p>
      <w:r>
        <w:br w:type="page"/>
      </w:r>
    </w:p>
    <w:p>
      <w:pPr>
        <w:pStyle w:val="Heading2"/>
      </w:pPr>
      <w:r>
        <w:t>analyze/ai_context.py</w:t>
      </w:r>
    </w:p>
    <w:p>
      <w:r>
        <w:rPr>
          <w:rFonts w:ascii="Courier New" w:hAnsi="Courier New"/>
          <w:sz w:val="18"/>
        </w:rPr>
        <w:t>"""</w:t>
        <w:br/>
        <w:t>AI Context Builder — ai_context.py</w:t>
        <w:br/>
        <w:t>===================================</w:t>
        <w:br/>
        <w:t>Fetches relevant DB history and formats it into a context block that is</w:t>
        <w:br/>
        <w:t>prepended to EVERY LLM prompt before the model acts. This ensures the AI</w:t>
        <w:br/>
        <w:t>always knows what it has already done before issuing a new signal.</w:t>
        <w:br/>
        <w:br/>
        <w:t>Sections injected into each prompt:</w:t>
        <w:br/>
        <w:t xml:space="preserve">  1. STANDING INSTRUCTIONS  — rules that never change (identity, risk limits)</w:t>
        <w:br/>
        <w:t xml:space="preserve">  2. DB CONTEXT SNAPSHOT    — pulled fresh from Postgres before each call:</w:t>
        <w:br/>
        <w:t xml:space="preserve">       • Recent signals for this symbol (last 5)</w:t>
        <w:br/>
        <w:t xml:space="preserve">       • Today's trades for this symbol</w:t>
        <w:br/>
        <w:t xml:space="preserve">       • Last 3 LLM session reasoning entries for this symbol</w:t>
        <w:br/>
        <w:t xml:space="preserve">       • Daily P&amp;L and daily loss halt status</w:t>
        <w:br/>
        <w:t xml:space="preserve">       • Signal outcome accuracy (last 10 acted-on signals with outcomes)</w:t>
        <w:br/>
        <w:t xml:space="preserve">       • Available USDC capital (Coinbase balance, crypto only)</w:t>
        <w:br/>
        <w:t xml:space="preserve">       • Relevant knowledge base items (tagged with symbol or "crypto")</w:t>
        <w:br/>
        <w:t>"""</w:t>
        <w:br/>
        <w:t>import os, sys, json</w:t>
        <w:br/>
        <w:t>from datetime import date, datetime, timedelta</w:t>
        <w:br/>
        <w:t>from pathlib import Path</w:t>
        <w:br/>
        <w:t>sys.path.insert(0, str(Path(__file__).parent.parent))</w:t>
        <w:br/>
        <w:br/>
        <w:t>from db.models import Session, Signal, Trade, LLMSession, KnowledgeItem, write_inbox</w:t>
        <w:br/>
        <w:br/>
        <w:t># ── Agent registry (injected into AI context so it knows its own capabilities) ─</w:t>
        <w:br/>
        <w:br/>
        <w:t>AGENT_REFERENCE = """</w:t>
        <w:br/>
        <w:t>=== FF5000 AGENT REGISTRY ===</w:t>
        <w:br/>
        <w:t>You have 7 specialized agents running alongside you. Reference this when asked about capabilities.</w:t>
        <w:br/>
        <w:br/>
        <w:t>AGENT 1 — DATA INTEGRITY MONITOR (watchdog, every 5 min)</w:t>
        <w:br/>
        <w:t xml:space="preserve">  Detects price bar gaps, missing data, schema issues. Writes alert to inbox when problems found.</w:t>
        <w:br/>
        <w:br/>
        <w:t>AGENT 2 — NEWS SENTIMENT ANALYZER (digest service, 5-min crypto / 7am+noon stocks)</w:t>
        <w:br/>
        <w:t xml:space="preserve">  Scores each news article -1.0 (bearish) to +1.0 (bullish) using keyword analysis.</w:t>
        <w:br/>
        <w:t xml:space="preserve">  Sentiment stored on every KnowledgeItem. Aggregated in /api/analytics.</w:t>
        <w:br/>
        <w:br/>
        <w:t>AGENT 3 — BACKTESTER (on-demand via /api/backtest/run)</w:t>
        <w:br/>
        <w:t xml:space="preserve">  Replays settled signals, computes win rate, avg gain/loss, Sharpe ratio, per-symbol breakdown.</w:t>
        <w:br/>
        <w:t xml:space="preserve">  Writes result summary to inbox after each run.</w:t>
        <w:br/>
        <w:br/>
        <w:t>AGENT 4 — TRADE EXECUTION MONITOR (settler service, every 15 min)</w:t>
        <w:br/>
        <w:t xml:space="preserve">  Checks for acted_on signals with no matching Trade record. Inbox alert if gaps found.</w:t>
        <w:br/>
        <w:br/>
        <w:t>AGENT 5 — EOD CLEANUP (settler service, 16:15 ET weekdays)</w:t>
        <w:br/>
        <w:t xml:space="preserve">  Settles outcomes, computes daily P&amp;L + win rate, writes EOD summary to KB and inbox.</w:t>
        <w:br/>
        <w:br/>
        <w:t>AGENT 6 — CRYPTO DATA MONITOR (crypto service, continuous 24/7)</w:t>
        <w:br/>
        <w:t xml:space="preserve">  Monitors USDC balance and win rate. Inbox alert when USDC &lt; $50 or win rate &lt; 40%.</w:t>
        <w:br/>
        <w:br/>
        <w:t>AGENT 7 — PERFORMANCE ANALYTICS (api service, on-demand)</w:t>
        <w:br/>
        <w:t xml:space="preserve">  Aggregates daily P&amp;L, win rate by symbol, signal accuracy trends. See /api/analytics.</w:t>
        <w:br/>
        <w:t>=== END AGENT REGISTRY ===</w:t>
        <w:br/>
        <w:t>"""</w:t>
        <w:br/>
        <w:br/>
        <w:t># ── Inbox throttle: avoid spamming the same warning repeatedly ─────────────────</w:t>
        <w:br/>
        <w:t>_inbox_last_written: dict = {}   # title → datetime</w:t>
        <w:br/>
        <w:br/>
        <w:t>def _inbox_throttled(category: str, title: str, body: str, source: str,</w:t>
        <w:br/>
        <w:t xml:space="preserve">                     hours: float = 2.0) -&gt; None:</w:t>
        <w:br/>
        <w:t xml:space="preserve">    """Write to inbox at most once per `hours` for a given title."""</w:t>
        <w:br/>
        <w:t xml:space="preserve">    now = datetime.utcnow()</w:t>
        <w:br/>
        <w:t xml:space="preserve">    last = _inbox_last_written.get(title)</w:t>
        <w:br/>
        <w:t xml:space="preserve">    if last and (now - last).total_seconds() &lt; hours * 3600:</w:t>
        <w:br/>
        <w:t xml:space="preserve">        return</w:t>
        <w:br/>
        <w:t xml:space="preserve">    _inbox_last_written[title] = now</w:t>
        <w:br/>
        <w:t xml:space="preserve">    write_inbox(category, title, body, source)</w:t>
        <w:br/>
        <w:br/>
        <w:br/>
        <w:t># ── Standing system instructions ─────────────────────────────────────────────</w:t>
        <w:br/>
        <w:br/>
        <w:t>SYSTEM_INSTRUCTIONS = """</w:t>
        <w:br/>
        <w:t>=== FUTURESFINDER5000 — STANDING AI INSTRUCTIONS ===</w:t>
        <w:br/>
        <w:br/>
        <w:t>You are FuturesFinder5000's autonomous trading AI. You manage real money.</w:t>
        <w:br/>
        <w:t>Before issuing ANY signal you MUST consult the DB Context Snapshot below.</w:t>
        <w:br/>
        <w:br/>
        <w:t>OPERATING OBJECTIVE:</w:t>
        <w:br/>
        <w:t xml:space="preserve">  • Primary goal: grow allocated capital over time.</w:t>
        <w:br/>
        <w:t xml:space="preserve">  • Secondary goal: avoid reckless drawdowns and preserve the ability to keep trading.</w:t>
        <w:br/>
        <w:t xml:space="preserve">  • You decide when to buy, sell, or hold by weighing the whole snapshot: price action,</w:t>
        <w:br/>
        <w:t xml:space="preserve">    trend, volatility, volume, derivatives, news, prior outcomes, positions, and capital.</w:t>
        <w:br/>
        <w:t xml:space="preserve">  • Indicators are evidence, not hard gates. VWAP, RSI, MACD, volume, funding, and</w:t>
        <w:br/>
        <w:t xml:space="preserve">    multi-timeframe trends should inform judgment, but no single indicator is mandatory.</w:t>
        <w:br/>
        <w:br/>
        <w:t>RISK GUARDRAILS:</w:t>
        <w:br/>
        <w:t xml:space="preserve">  • Do not size beyond available/approved capital.</w:t>
        <w:br/>
        <w:t xml:space="preserve">  • Respect broker/venue reality: close or reduce positions you own; do not invent</w:t>
        <w:br/>
        <w:t xml:space="preserve">    unavailable inventory.</w:t>
        <w:br/>
        <w:t xml:space="preserve">  • Daily loss protection remains active. If losses approach or breach the configured</w:t>
        <w:br/>
        <w:t xml:space="preserve">    loss limit, become defensive or hold.</w:t>
        <w:br/>
        <w:t xml:space="preserve">  • Confidence should reflect your conviction after considering risk/reward, not a</w:t>
        <w:br/>
        <w:t xml:space="preserve">    checklist score. Low-confidence trades may still be skipped by execution.</w:t>
        <w:br/>
        <w:t>=== END STANDING INSTRUCTIONS ===</w:t>
        <w:br/>
        <w:t>""".strip()</w:t>
        <w:br/>
        <w:br/>
        <w:br/>
        <w:t># ── Available capital fetcher (Coinbase) ──────────────────────────────────────</w:t>
        <w:br/>
        <w:br/>
        <w:t>def fetch_available_usdc() -&gt; float | None:</w:t>
        <w:br/>
        <w:t xml:space="preserve">    """</w:t>
        <w:br/>
        <w:t xml:space="preserve">    Query Coinbase for available USDC (and USD) balance via the JWT-based client.</w:t>
        <w:br/>
        <w:t xml:space="preserve">    Returns combined USD+USDC float or None if unavailable / not configured.</w:t>
        <w:br/>
        <w:t xml:space="preserve">    """</w:t>
        <w:br/>
        <w:t xml:space="preserve">    try:</w:t>
        <w:br/>
        <w:t xml:space="preserve">        from trade.coinbase_client import is_configured, get_crypto_balance</w:t>
        <w:br/>
        <w:t xml:space="preserve">        if not is_configured():</w:t>
        <w:br/>
        <w:t xml:space="preserve">            return None</w:t>
        <w:br/>
        <w:t xml:space="preserve">        usdc = get_crypto_balance("USDC")</w:t>
        <w:br/>
        <w:t xml:space="preserve">        usd  = get_crypto_balance("USD")</w:t>
        <w:br/>
        <w:t xml:space="preserve">        return round(usdc + usd, 2)</w:t>
        <w:br/>
        <w:t xml:space="preserve">    except Exception:</w:t>
        <w:br/>
        <w:t xml:space="preserve">        return None</w:t>
        <w:br/>
        <w:br/>
        <w:br/>
        <w:t>def fetch_coinbase_position(symbol: str) -&gt; dict | None:</w:t>
        <w:br/>
        <w:t xml:space="preserve">    """Return current Coinbase base-asset holding for a crypto symbol."""</w:t>
        <w:br/>
        <w:t xml:space="preserve">    try:</w:t>
        <w:br/>
        <w:t xml:space="preserve">        from trade.coinbase_client import is_configured, get_crypto_balance</w:t>
        <w:br/>
        <w:t xml:space="preserve">        if not is_configured() or "/" not in symbol:</w:t>
        <w:br/>
        <w:t xml:space="preserve">            return None</w:t>
        <w:br/>
        <w:t xml:space="preserve">        base = symbol.split("/")[0].upper()</w:t>
        <w:br/>
        <w:t xml:space="preserve">        qty = get_crypto_balance(base)</w:t>
        <w:br/>
        <w:t xml:space="preserve">        return {"base": base, "qty": qty}</w:t>
        <w:br/>
        <w:t xml:space="preserve">    except Exception:</w:t>
        <w:br/>
        <w:t xml:space="preserve">        return None</w:t>
        <w:br/>
        <w:br/>
        <w:br/>
        <w:t># ── DB context fetcher ────────────────────────────────────────────────────────</w:t>
        <w:br/>
        <w:br/>
        <w:t>def build_db_context(symbol: str, service: str = "analyze") -&gt; str:</w:t>
        <w:br/>
        <w:t xml:space="preserve">    """</w:t>
        <w:br/>
        <w:t xml:space="preserve">    Query Postgres for recent activity on `symbol` and return a formatted</w:t>
        <w:br/>
        <w:t xml:space="preserve">    context block to inject at the top of every LLM prompt.</w:t>
        <w:br/>
        <w:br/>
        <w:t xml:space="preserve">    Parameters</w:t>
        <w:br/>
        <w:t xml:space="preserve">    ----------</w:t>
        <w:br/>
        <w:t xml:space="preserve">    symbol  : trading symbol, e.g. "TQQQ" or "BTC/USD"</w:t>
        <w:br/>
        <w:t xml:space="preserve">    service : "analyze" for stocks, "crypto" for crypto</w:t>
        <w:br/>
        <w:t xml:space="preserve">    """</w:t>
        <w:br/>
        <w:t xml:space="preserve">    lines = ["\n=== DB CONTEXT SNAPSHOT (read this before acting) ==="]</w:t>
        <w:br/>
        <w:t xml:space="preserve">    db = Session()</w:t>
        <w:br/>
        <w:t xml:space="preserve">    today_str = date.today().isoformat()</w:t>
        <w:br/>
        <w:t xml:space="preserve">    cutoff_5m = datetime.utcnow() - timedelta(minutes=5)</w:t>
        <w:br/>
        <w:t xml:space="preserve">    cutoff_1h = datetime.utcnow() - timedelta(hours=1)</w:t>
        <w:br/>
        <w:br/>
        <w:t xml:space="preserve">    # ── Service partition: crypto sees only crypto symbols, stocks sees only stocks ──</w:t>
        <w:br/>
        <w:t xml:space="preserve">    is_crypto = service == "crypto"</w:t>
        <w:br/>
        <w:t xml:space="preserve">    def _sym_filter(q, model):</w:t>
        <w:br/>
        <w:t xml:space="preserve">        """Restrict query to the correct asset class."""</w:t>
        <w:br/>
        <w:t xml:space="preserve">        if is_crypto:</w:t>
        <w:br/>
        <w:t xml:space="preserve">            return q.filter(model.symbol.like("%/%"))</w:t>
        <w:br/>
        <w:t xml:space="preserve">        else:</w:t>
        <w:br/>
        <w:t xml:space="preserve">            return q.filter(~model.symbol.like("%/%"))</w:t>
        <w:br/>
        <w:br/>
        <w:t xml:space="preserve">    try:</w:t>
        <w:br/>
        <w:t xml:space="preserve">        # 1. Recent signals for this symbol (last 5, newest first)</w:t>
        <w:br/>
        <w:t xml:space="preserve">        recent_signals = (</w:t>
        <w:br/>
        <w:t xml:space="preserve">            db.query(Signal)</w:t>
        <w:br/>
        <w:t xml:space="preserve">            .filter(Signal.symbol == symbol)</w:t>
        <w:br/>
        <w:t xml:space="preserve">            .order_by(Signal.ts.desc())</w:t>
        <w:br/>
        <w:t xml:space="preserve">            .limit(5)</w:t>
        <w:br/>
        <w:t xml:space="preserve">            .all()</w:t>
        <w:br/>
        <w:t xml:space="preserve">        )</w:t>
        <w:br/>
        <w:t xml:space="preserve">        if recent_signals:</w:t>
        <w:br/>
        <w:t xml:space="preserve">            lines.append("\nRECENT SIGNALS (this symbol, newest first):")</w:t>
        <w:br/>
        <w:t xml:space="preserve">            for s in recent_signals:</w:t>
        <w:br/>
        <w:t xml:space="preserve">                age = ""</w:t>
        <w:br/>
        <w:t xml:space="preserve">                if s.ts:</w:t>
        <w:br/>
        <w:t xml:space="preserve">                    diff = datetime.utcnow() - s.ts</w:t>
        <w:br/>
        <w:t xml:space="preserve">                    mins = int(diff.total_seconds() / 60)</w:t>
        <w:br/>
        <w:t xml:space="preserve">                    age = f" ({mins}m ago)"</w:t>
        <w:br/>
        <w:t xml:space="preserve">                acted = " [ACTED ON]" if s.acted_on else ""</w:t>
        <w:br/>
        <w:t xml:space="preserve">                outcome = ""</w:t>
        <w:br/>
        <w:t xml:space="preserve">                if s.outcome_pct is not None:</w:t>
        <w:br/>
        <w:t xml:space="preserve">                    outcome = f" → outcome: {s.outcome_pct:+.2f}%"</w:t>
        <w:br/>
        <w:t xml:space="preserve">                lines.append(</w:t>
        <w:br/>
        <w:t xml:space="preserve">                    f"  {s.ts.strftime('%H:%M') if s.ts else '?'}{age}  "</w:t>
        <w:br/>
        <w:t xml:space="preserve">                    f"{s.action.upper()} conf={s.confidence:.2f}{acted}{outcome}"</w:t>
        <w:br/>
        <w:t xml:space="preserve">                    f"\n    reason: {s.reasoning or 'n/a'}"</w:t>
        <w:br/>
        <w:t xml:space="preserve">                )</w:t>
        <w:br/>
        <w:t xml:space="preserve">        else:</w:t>
        <w:br/>
        <w:t xml:space="preserve">            lines.append("\nRECENT SIGNALS: none recorded for this symbol yet.")</w:t>
        <w:br/>
        <w:br/>
        <w:t xml:space="preserve">        # Warn if a signal was issued within the last 5 minutes</w:t>
        <w:br/>
        <w:t xml:space="preserve">        very_recent = [s for s in recent_signals if s.ts and s.ts &gt; cutoff_5m]</w:t>
        <w:br/>
        <w:t xml:space="preserve">        if very_recent:</w:t>
        <w:br/>
        <w:t xml:space="preserve">            last = very_recent[0]</w:t>
        <w:br/>
        <w:t xml:space="preserve">            lines.append(</w:t>
        <w:br/>
        <w:t xml:space="preserve">                f"\n⚠ CAUTION: You already signaled {last.action.upper()} "</w:t>
        <w:br/>
        <w:t xml:space="preserve">                f"{int((datetime.utcnow()-last.ts).total_seconds()/60)}m ago. "</w:t>
        <w:br/>
        <w:t xml:space="preserve">                f"Default to HOLD unless conditions have materially changed."</w:t>
        <w:br/>
        <w:t xml:space="preserve">            )</w:t>
        <w:br/>
        <w:br/>
        <w:t xml:space="preserve">        # 2. Today's trades for this symbol</w:t>
        <w:br/>
        <w:t xml:space="preserve">        cb_position = fetch_coinbase_position(symbol) if is_crypto else None</w:t>
        <w:br/>
        <w:t xml:space="preserve">        if cb_position is not None:</w:t>
        <w:br/>
        <w:t xml:space="preserve">            qty = float(cb_position.get("qty") or 0)</w:t>
        <w:br/>
        <w:t xml:space="preserve">            if qty &gt; 0:</w:t>
        <w:br/>
        <w:t xml:space="preserve">                lines.append(f"\nLIVE COINBASE POSITION: LONG {qty:.8f} {cb_position['base']}")</w:t>
        <w:br/>
        <w:t xml:space="preserve">            else:</w:t>
        <w:br/>
        <w:t xml:space="preserve">                lines.append(f"\nLIVE COINBASE POSITION: FLAT {cb_position['base']}")</w:t>
        <w:br/>
        <w:br/>
        <w:t xml:space="preserve">        today_trades = (</w:t>
        <w:br/>
        <w:t xml:space="preserve">            db.query(Trade)</w:t>
        <w:br/>
        <w:t xml:space="preserve">            .filter(</w:t>
        <w:br/>
        <w:t xml:space="preserve">                Trade.symbol == symbol,</w:t>
        <w:br/>
        <w:t xml:space="preserve">                Trade.ts &gt;= datetime.strptime(today_str, "%Y-%m-%d"),</w:t>
        <w:br/>
        <w:t xml:space="preserve">            )</w:t>
        <w:br/>
        <w:t xml:space="preserve">            .order_by(Trade.ts.desc())</w:t>
        <w:br/>
        <w:t xml:space="preserve">            .all()</w:t>
        <w:br/>
        <w:t xml:space="preserve">        )</w:t>
        <w:br/>
        <w:t xml:space="preserve">        if today_trades:</w:t>
        <w:br/>
        <w:t xml:space="preserve">            lines.append(f"\nTODAY'S TRADES ({today_str}, this symbol):")</w:t>
        <w:br/>
        <w:t xml:space="preserve">            for t in today_trades:</w:t>
        <w:br/>
        <w:t xml:space="preserve">                lines.append(</w:t>
        <w:br/>
        <w:t xml:space="preserve">                    f"  {t.ts.strftime('%H:%M') if t.ts else '?'}  "</w:t>
        <w:br/>
        <w:t xml:space="preserve">                    f"{t.side.upper()} {t.qty} @ ${t.price:.2f}  "</w:t>
        <w:br/>
        <w:t xml:space="preserve">                    f"status={t.status}  mode={t.mode}"</w:t>
        <w:br/>
        <w:t xml:space="preserve">                )</w:t>
        <w:br/>
        <w:t xml:space="preserve">            bought_qty = sum(t.qty for t in today_trades if t.side == "buy" and t.status in ("filled", "submitted", "suggested"))</w:t>
        <w:br/>
        <w:t xml:space="preserve">            sold_qty   = sum(t.qty for t in today_trades if t.side == "sell" and t.status in ("filled", "submitted", "suggested"))</w:t>
        <w:br/>
        <w:t xml:space="preserve">            net_qty    = bought_qty - sold_qty</w:t>
        <w:br/>
        <w:t xml:space="preserve">            if cb_position is not None and float(cb_position.get("qty") or 0) &gt; 0:</w:t>
        <w:br/>
        <w:t xml:space="preserve">                lines.append(f"  → LIVE POSITION OVERRIDES TRADE LOG: LONG {float(cb_position.get('qty') or 0):.8f} {cb_position['base']}")</w:t>
        <w:br/>
        <w:t xml:space="preserve">            elif net_qty &gt; 0:</w:t>
        <w:br/>
        <w:t xml:space="preserve">                lines.append(f"  → NET POSITION: LONG {net_qty:.2f} shares/units")</w:t>
        <w:br/>
        <w:t xml:space="preserve">            else:</w:t>
        <w:br/>
        <w:t xml:space="preserve">                lines.append(f"  → NET POSITION: FLAT")</w:t>
        <w:br/>
        <w:t xml:space="preserve">        else:</w:t>
        <w:br/>
        <w:t xml:space="preserve">            lines.append(f"\nTODAY'S TRADES: none yet for {symbol}.")</w:t>
        <w:br/>
        <w:br/>
        <w:t xml:space="preserve">        # 3. Daily P&amp;L (same asset class only)</w:t>
        <w:br/>
        <w:t xml:space="preserve">        all_today_trades_q = (</w:t>
        <w:br/>
        <w:t xml:space="preserve">            db.query(Trade)</w:t>
        <w:br/>
        <w:t xml:space="preserve">            .filter(</w:t>
        <w:br/>
        <w:t xml:space="preserve">                Trade.ts &gt;= datetime.strptime(today_str, "%Y-%m-%d"),</w:t>
        <w:br/>
        <w:t xml:space="preserve">                Trade.status == "filled",</w:t>
        <w:br/>
        <w:t xml:space="preserve">            )</w:t>
        <w:br/>
        <w:t xml:space="preserve">        )</w:t>
        <w:br/>
        <w:t xml:space="preserve">        all_today_trades = _sym_filter(all_today_trades_q, Trade).all()</w:t>
        <w:br/>
        <w:t xml:space="preserve">        bought_usd = sum(t.price * (t.qty or 0) for t in all_today_trades if t.side == "buy")</w:t>
        <w:br/>
        <w:t xml:space="preserve">        sold_usd   = sum(t.price * (t.qty or 0) for t in all_today_trades if t.side == "sell")</w:t>
        <w:br/>
        <w:t xml:space="preserve">        daily_pnl  = sold_usd - bought_usd</w:t>
        <w:br/>
        <w:t xml:space="preserve">        halt_flag  = "⚠ DAILY LOSS HALT ACTIVE — signal HOLD only" if daily_pnl &lt;= -200 else ""</w:t>
        <w:br/>
        <w:t xml:space="preserve">        lines.append(f"\nDAILY P&amp;L (all symbols, filled trades): ${daily_pnl:+.2f}  {halt_flag}")</w:t>
        <w:br/>
        <w:br/>
        <w:t xml:space="preserve">        # 4. Last 3 LLM reasoning entries for this symbol</w:t>
        <w:br/>
        <w:t xml:space="preserve">        prior_llm = (</w:t>
        <w:br/>
        <w:t xml:space="preserve">            db.query(LLMSession)</w:t>
        <w:br/>
        <w:t xml:space="preserve">            .filter(LLMSession.symbol == symbol, LLMSession.ts &gt;= cutoff_1h)</w:t>
        <w:br/>
        <w:t xml:space="preserve">            .order_by(LLMSession.ts.desc())</w:t>
        <w:br/>
        <w:t xml:space="preserve">            .limit(3)</w:t>
        <w:br/>
        <w:t xml:space="preserve">            .all()</w:t>
        <w:br/>
        <w:t xml:space="preserve">        )</w:t>
        <w:br/>
        <w:t xml:space="preserve">        if prior_llm:</w:t>
        <w:br/>
        <w:t xml:space="preserve">            lines.append(f"\nPRIOR AI REASONING (last hour, this symbol):")</w:t>
        <w:br/>
        <w:t xml:space="preserve">            for entry in prior_llm:</w:t>
        <w:br/>
        <w:t xml:space="preserve">                mins = int((datetime.utcnow() - entry.ts).total_seconds() / 60) if entry.ts else "?"</w:t>
        <w:br/>
        <w:t xml:space="preserve">                lines.append(</w:t>
        <w:br/>
        <w:t xml:space="preserve">                    f"  {mins}m ago  action={entry.action or '?'}  "</w:t>
        <w:br/>
        <w:t xml:space="preserve">                    f"conf={entry.confidence or '?'}\n"</w:t>
        <w:br/>
        <w:t xml:space="preserve">                    f"    response: {(entry.response or '')[:200]}"</w:t>
        <w:br/>
        <w:t xml:space="preserve">                )</w:t>
        <w:br/>
        <w:br/>
        <w:t xml:space="preserve">        # 5. Signal outcome accuracy (last 10 acted-on signals with settled outcomes)</w:t>
        <w:br/>
        <w:t xml:space="preserve">        try:</w:t>
        <w:br/>
        <w:t xml:space="preserve">            settled_signals = (</w:t>
        <w:br/>
        <w:t xml:space="preserve">                db.query(Signal)</w:t>
        <w:br/>
        <w:t xml:space="preserve">                .filter(</w:t>
        <w:br/>
        <w:t xml:space="preserve">                    Signal.symbol == symbol,</w:t>
        <w:br/>
        <w:t xml:space="preserve">                    Signal.acted_on == True,</w:t>
        <w:br/>
        <w:t xml:space="preserve">                    Signal.outcome_pct.isnot(None),</w:t>
        <w:br/>
        <w:t xml:space="preserve">                )</w:t>
        <w:br/>
        <w:t xml:space="preserve">                .order_by(Signal.ts.desc())</w:t>
        <w:br/>
        <w:t xml:space="preserve">                .limit(10)</w:t>
        <w:br/>
        <w:t xml:space="preserve">                .all()</w:t>
        <w:br/>
        <w:t xml:space="preserve">            )</w:t>
        <w:br/>
        <w:t xml:space="preserve">            if settled_signals:</w:t>
        <w:br/>
        <w:t xml:space="preserve">                wins   = [s for s in settled_signals if s.outcome_pct &gt; 0]</w:t>
        <w:br/>
        <w:t xml:space="preserve">                losses = [s for s in settled_signals if s.outcome_pct &lt;= 0]</w:t>
        <w:br/>
        <w:t xml:space="preserve">                win_rate   = len(wins) / len(settled_signals) * 100</w:t>
        <w:br/>
        <w:t xml:space="preserve">                avg_win    = sum(s.outcome_pct for s in wins)   / len(wins)   if wins   else 0</w:t>
        <w:br/>
        <w:t xml:space="preserve">                avg_loss   = sum(s.outcome_pct for s in losses) / len(losses) if losses else 0</w:t>
        <w:br/>
        <w:t xml:space="preserve">                lines.append(</w:t>
        <w:br/>
        <w:t xml:space="preserve">                    f"\nOUTCOME ACCURACY (last {len(settled_signals)} acted-on trades): "</w:t>
        <w:br/>
        <w:t xml:space="preserve">                    f"{len(wins)}W / {len(losses)}L  "</w:t>
        <w:br/>
        <w:t xml:space="preserve">                    f"win rate: {win_rate:.0f}%  "</w:t>
        <w:br/>
        <w:t xml:space="preserve">                    f"avg win: +{avg_win:.2f}%  avg loss: {avg_loss:.2f}%"</w:t>
        <w:br/>
        <w:t xml:space="preserve">                )</w:t>
        <w:br/>
        <w:t xml:space="preserve">                if win_rate &lt; 40:</w:t>
        <w:br/>
        <w:t xml:space="preserve">                    lines.append(</w:t>
        <w:br/>
        <w:t xml:space="preserve">                        "  ⚠ Win rate below 40% — be selective. Only act on high-confidence setups (&gt;0.80)."</w:t>
        <w:br/>
        <w:t xml:space="preserve">                    )</w:t>
        <w:br/>
        <w:t xml:space="preserve">                    _inbox_throttled(</w:t>
        <w:br/>
        <w:t xml:space="preserve">                        "warning",</w:t>
        <w:br/>
        <w:t xml:space="preserve">                        f"Low win rate on {symbol}: {win_rate:.0f}%",</w:t>
        <w:br/>
        <w:t xml:space="preserve">                        f"Last {len(settled_signals)} settled signals: {len(wins)}W/{len(losses)}L. "</w:t>
        <w:br/>
        <w:t xml:space="preserve">                        f"Avg win: +{avg_win:.2f}% | Avg loss: {avg_loss:.2f}%. "</w:t>
        <w:br/>
        <w:t xml:space="preserve">                        "Confidence threshold raised automatically.",</w:t>
        <w:br/>
        <w:t xml:space="preserve">                        source="analyzer",</w:t>
        <w:br/>
        <w:t xml:space="preserve">                        hours=4.0,</w:t>
        <w:br/>
        <w:t xml:space="preserve">                    )</w:t>
        <w:br/>
        <w:t xml:space="preserve">                elif win_rate &gt;= 65:</w:t>
        <w:br/>
        <w:t xml:space="preserve">                    lines.append("  ✓ Win rate healthy — strategy is working.")</w:t>
        <w:br/>
        <w:t xml:space="preserve">        except Exception:</w:t>
        <w:br/>
        <w:t xml:space="preserve">            pass  # outcome accuracy is optional</w:t>
        <w:br/>
        <w:br/>
        <w:t xml:space="preserve">        # 6. Available capital (crypto only)</w:t>
        <w:br/>
        <w:t xml:space="preserve">        if service == "crypto":</w:t>
        <w:br/>
        <w:t xml:space="preserve">            try:</w:t>
        <w:br/>
        <w:t xml:space="preserve">                usdc = fetch_available_usdc()</w:t>
        <w:br/>
        <w:t xml:space="preserve">                if usdc is not None:</w:t>
        <w:br/>
        <w:t xml:space="preserve">                    lines.append(f"\nAVAILABLE CAPITAL: ${usdc:,.2f} USDC")</w:t>
        <w:br/>
        <w:t xml:space="preserve">                    if usdc &lt; 50:</w:t>
        <w:br/>
        <w:t xml:space="preserve">                        lines.append("  ⚠ Low balance — consider smaller position sizes or skip buys.")</w:t>
        <w:br/>
        <w:t xml:space="preserve">                        _inbox_throttled(</w:t>
        <w:br/>
        <w:t xml:space="preserve">                            "resource",</w:t>
        <w:br/>
        <w:t xml:space="preserve">                            f"Low USDC balance: ${usdc:.2f}",</w:t>
        <w:br/>
        <w:t xml:space="preserve">                            f"Available USDC is ${usdc:.2f}. Deposit more to enable crypto buys.",</w:t>
        <w:br/>
        <w:t xml:space="preserve">                            source="crypto",</w:t>
        <w:br/>
        <w:t xml:space="preserve">                            hours=6.0,</w:t>
        <w:br/>
        <w:t xml:space="preserve">                        )</w:t>
        <w:br/>
        <w:t xml:space="preserve">                else:</w:t>
        <w:br/>
        <w:t xml:space="preserve">                    lines.append("\nAVAILABLE CAPITAL: (unavailable — Coinbase SDK not configured or Coinbase API returned no USD/USDC balance)")</w:t>
        <w:br/>
        <w:t xml:space="preserve">            except Exception:</w:t>
        <w:br/>
        <w:t xml:space="preserve">                pass</w:t>
        <w:br/>
        <w:br/>
        <w:t xml:space="preserve">        # 7. Knowledge base items relevant to this symbol</w:t>
        <w:br/>
        <w:t xml:space="preserve">        base = symbol.split("/")[0]  # e.g. "BTC" from "BTC/USD"</w:t>
        <w:br/>
        <w:t xml:space="preserve">        kb_items = (</w:t>
        <w:br/>
        <w:t xml:space="preserve">            db.query(KnowledgeItem)</w:t>
        <w:br/>
        <w:t xml:space="preserve">            .filter(KnowledgeItem.tags.ilike(f"%{base}%"))</w:t>
        <w:br/>
        <w:t xml:space="preserve">            .order_by(KnowledgeItem.ts.desc())</w:t>
        <w:br/>
        <w:t xml:space="preserve">            .limit(2)</w:t>
        <w:br/>
        <w:t xml:space="preserve">            .all()</w:t>
        <w:br/>
        <w:t xml:space="preserve">        )</w:t>
        <w:br/>
        <w:t xml:space="preserve">        if kb_items:</w:t>
        <w:br/>
        <w:t xml:space="preserve">            lines.append(f"\nKNOWLEDGE BASE (relevant to {base}):")</w:t>
        <w:br/>
        <w:t xml:space="preserve">            for item in kb_items:</w:t>
        <w:br/>
        <w:t xml:space="preserve">                age_days = (datetime.utcnow() - item.ts).days if item.ts else "?"</w:t>
        <w:br/>
        <w:t xml:space="preserve">                snippet = (item.content or "")[:300].replace("\n", " ")</w:t>
        <w:br/>
        <w:t xml:space="preserve">                lines.append(f"  [{age_days}d ago] {item.title}\n    {snippet}")</w:t>
        <w:br/>
        <w:br/>
        <w:t xml:space="preserve">    except Exception as e:</w:t>
        <w:br/>
        <w:t xml:space="preserve">        lines.append(f"\n[db_context error — proceeding without history: {e}]")</w:t>
        <w:br/>
        <w:t xml:space="preserve">    finally:</w:t>
        <w:br/>
        <w:t xml:space="preserve">        db.close()</w:t>
        <w:br/>
        <w:br/>
        <w:t xml:space="preserve">    lines.append("=== END DB CONTEXT SNAPSHOT ===\n")</w:t>
        <w:br/>
        <w:t xml:space="preserve">    lines.append(AGENT_REFERENCE)</w:t>
        <w:br/>
        <w:t xml:space="preserve">    return "\n".join(lines)</w:t>
        <w:br/>
      </w:r>
    </w:p>
    <w:p>
      <w:r>
        <w:br w:type="page"/>
      </w:r>
    </w:p>
    <w:p>
      <w:pPr>
        <w:pStyle w:val="Heading2"/>
      </w:pPr>
      <w:r>
        <w:t>analyze/analyze.py</w:t>
      </w:r>
    </w:p>
    <w:p>
      <w:r>
        <w:rPr>
          <w:rFonts w:ascii="Courier New" w:hAnsi="Courier New"/>
          <w:sz w:val="18"/>
        </w:rPr>
        <w:t>"""</w:t>
        <w:br/>
        <w:t>Day-trading signal analysis optimized for leveraged ETFs.</w:t>
        <w:br/>
        <w:br/>
        <w:t>Leveraged ETF pairs (bull / bear):</w:t>
        <w:br/>
        <w:t xml:space="preserve">  TQQQ / SQQQ  -&gt;  underlying QQQ  (Nasdaq 100, 3x)</w:t>
        <w:br/>
        <w:t xml:space="preserve">  UPRO / SPXU  -&gt;  underlying SPY  (S&amp;P 500, 3x)</w:t>
        <w:br/>
        <w:t xml:space="preserve">  SOXL / SOXS  -&gt;  underlying SOXX (Semiconductors, 3x)</w:t>
        <w:br/>
        <w:t xml:space="preserve">  TECL / TECS  -&gt;  underlying XLK  (Technology, 3x)</w:t>
        <w:br/>
        <w:t xml:space="preserve">  TNA  / TZA   -&gt;  underlying IWM  (Russell 2000, 3x)</w:t>
        <w:br/>
        <w:br/>
        <w:t>Key leveraged ETF rules baked into LLM prompt:</w:t>
        <w:br/>
        <w:t xml:space="preserve">  - Daily rebalancing decay means NO overnight holds (ever)</w:t>
        <w:br/>
        <w:t xml:space="preserve">  - Trade the underlying direction -- TQQQ when QQQ trending up, SQQQ when down</w:t>
        <w:br/>
        <w:t xml:space="preserve">  - VWAP on the UNDERLYING is the primary entry signal</w:t>
        <w:br/>
        <w:t xml:space="preserve">  - Morning volatility (first 15 min) = avoid new entries</w:t>
        <w:br/>
        <w:t xml:space="preserve">  - Volume spike on leveraged ETF = confirms underlying move</w:t>
        <w:br/>
        <w:t xml:space="preserve">  - Stop implied at opening range low (bull) or high (bear)</w:t>
        <w:br/>
        <w:t>"""</w:t>
        <w:br/>
        <w:t>import os, sys, json, threading</w:t>
        <w:br/>
        <w:t>from datetime import datetime, time as dtime</w:t>
        <w:br/>
        <w:t>from pathlib import Path</w:t>
        <w:br/>
        <w:t>sys.path.insert(0, str(Path(__file__).parent.parent))</w:t>
        <w:br/>
        <w:br/>
        <w:t>import pandas as pd</w:t>
        <w:br/>
        <w:t>import ta.trend as ta_trend</w:t>
        <w:br/>
        <w:t>import ta.momentum as ta_momentum</w:t>
        <w:br/>
        <w:t>import ta.volatility as ta_vol</w:t>
        <w:br/>
        <w:t>import requests</w:t>
        <w:br/>
        <w:t>from zoneinfo import ZoneInfo</w:t>
        <w:br/>
        <w:t>from db.models import Session, Bar, Signal, Trade, init_db, get_setting, set_setting, log_llm_session</w:t>
        <w:br/>
        <w:t>from analyze.ai_context import SYSTEM_INSTRUCTIONS, build_db_context</w:t>
        <w:br/>
        <w:br/>
        <w:t>LLM_API_URL    = os.getenv("LLM_API_URL", "https://models.inference.ai.azure.com/chat/completions")</w:t>
        <w:br/>
        <w:t>MODEL          = os.getenv("LLM_MODEL", "gpt-4o")</w:t>
        <w:br/>
        <w:t>GEMINI_API_KEY = os.getenv("GEMINI_API_KEY", "")</w:t>
        <w:br/>
        <w:t>GITHUB_TOKEN   = os.getenv("GITHUB_TOKEN", "")</w:t>
        <w:br/>
        <w:br/>
        <w:br/>
        <w:t>def _llm_headers() -&gt; dict:</w:t>
        <w:br/>
        <w:t xml:space="preserve">    h = {"Content-Type": "application/json"}</w:t>
        <w:br/>
        <w:t xml:space="preserve">    token = GITHUB_TOKEN or GEMINI_API_KEY</w:t>
        <w:br/>
        <w:t xml:space="preserve">    if token:</w:t>
        <w:br/>
        <w:t xml:space="preserve">        h["Authorization"] = f"Bearer {token}"</w:t>
        <w:br/>
        <w:t xml:space="preserve">    return h</w:t>
        <w:br/>
        <w:t>TRADE_MODE  = os.getenv("TRADE_MODE", "suggest")</w:t>
        <w:br/>
        <w:t>API_KEY     = os.getenv("ALPACA_API_KEY")</w:t>
        <w:br/>
        <w:t>SECRET_KEY  = os.getenv("ALPACA_SECRET_KEY")</w:t>
        <w:br/>
        <w:t>ET          = ZoneInfo("America/New_York")</w:t>
        <w:br/>
        <w:t>MARKET_OPEN = dtime(9, 30)</w:t>
        <w:br/>
        <w:t>ENTRY_START = dtime(9, 45)</w:t>
        <w:br/>
        <w:t>CUTOFF      = dtime(15, 45)</w:t>
        <w:br/>
        <w:br/>
        <w:t>PAIRS = {</w:t>
        <w:br/>
        <w:t xml:space="preserve">    "TQQQ": {"bear": "SQQQ", "underlying": "QQQ",  "leverage": 3},</w:t>
        <w:br/>
        <w:t xml:space="preserve">    "SQQQ": {"bull": "TQQQ", "underlying": "QQQ",  "leverage": -3},</w:t>
        <w:br/>
        <w:t xml:space="preserve">    "UPRO": {"bear": "SPXU", "underlying": "SPY",  "leverage": 3},</w:t>
        <w:br/>
        <w:t xml:space="preserve">    "SPXU": {"bull": "UPRO", "underlying": "SPY",  "leverage": -3},</w:t>
        <w:br/>
        <w:t xml:space="preserve">    "SOXL": {"bear": "SOXS", "underlying": "SOXX", "leverage": 3},</w:t>
        <w:br/>
        <w:t xml:space="preserve">    "SOXS": {"bull": "SOXL", "underlying": "SOXX", "leverage": -3},</w:t>
        <w:br/>
        <w:t xml:space="preserve">    "TECL": {"bear": "TECS", "underlying": "XLK",  "leverage": 3},</w:t>
        <w:br/>
        <w:t xml:space="preserve">    "TECS": {"bull": "TECL", "underlying": "XLK",  "leverage": -3},</w:t>
        <w:br/>
        <w:t xml:space="preserve">    "TNA":  {"bear": "TZA",  "underlying": "IWM",  "leverage": 3},</w:t>
        <w:br/>
        <w:t xml:space="preserve">    "TZA":  {"bull": "TNA",  "underlying": "IWM",  "leverage": -3},</w:t>
        <w:br/>
        <w:t>}</w:t>
        <w:br/>
        <w:br/>
        <w:br/>
        <w:t>def get_open_position(symbol: str) -&gt; dict | None:</w:t>
        <w:br/>
        <w:t xml:space="preserve">    """Return today's open position for symbol, or None if flat.</w:t>
        <w:br/>
        <w:t xml:space="preserve">    In suggest mode: derived from today's trade log.</w:t>
        <w:br/>
        <w:t xml:space="preserve">    In paper/live mode: queried from Alpaca directly.</w:t>
        <w:br/>
        <w:t xml:space="preserve">    """</w:t>
        <w:br/>
        <w:t xml:space="preserve">    if TRADE_MODE != "suggest":</w:t>
        <w:br/>
        <w:t xml:space="preserve">        try:</w:t>
        <w:br/>
        <w:t xml:space="preserve">            from alpaca.trading.client import TradingClient</w:t>
        <w:br/>
        <w:t xml:space="preserve">            client = TradingClient(API_KEY, SECRET_KEY, paper=True)</w:t>
        <w:br/>
        <w:t xml:space="preserve">            pos = client.get_open_position(symbol)</w:t>
        <w:br/>
        <w:t xml:space="preserve">            return {"qty": float(pos.qty), "avg_entry": float(pos.avg_entry_price),</w:t>
        <w:br/>
        <w:t xml:space="preserve">                    "unrealized_pnl": float(pos.unrealized_pl)}</w:t>
        <w:br/>
        <w:t xml:space="preserve">        except Exception:</w:t>
        <w:br/>
        <w:t xml:space="preserve">            return None</w:t>
        <w:br/>
        <w:t xml:space="preserve">    # Suggest mode: net from today's trade log</w:t>
        <w:br/>
        <w:t xml:space="preserve">    session = Session()</w:t>
        <w:br/>
        <w:t xml:space="preserve">    try:</w:t>
        <w:br/>
        <w:t xml:space="preserve">        today_start = datetime.now(ET).replace(hour=0, minute=0, second=0, microsecond=0)</w:t>
        <w:br/>
        <w:t xml:space="preserve">        trades = session.query(Trade).filter(</w:t>
        <w:br/>
        <w:t xml:space="preserve">            Trade.symbol == symbol, Trade.ts &gt;= today_start</w:t>
        <w:br/>
        <w:t xml:space="preserve">        ).all()</w:t>
        <w:br/>
        <w:t xml:space="preserve">        bought = sum(t.qty for t in trades if t.side == "buy")</w:t>
        <w:br/>
        <w:t xml:space="preserve">        sold   = sum(t.qty for t in trades if t.side == "sell")</w:t>
        <w:br/>
        <w:t xml:space="preserve">        net    = bought - sold</w:t>
        <w:br/>
        <w:t xml:space="preserve">        return {"qty": net, "avg_entry": None, "unrealized_pnl": None} if net &gt; 0 else None</w:t>
        <w:br/>
        <w:t xml:space="preserve">    finally:</w:t>
        <w:br/>
        <w:t xml:space="preserve">        session.close()</w:t>
        <w:br/>
        <w:br/>
        <w:br/>
        <w:t>def _backfill_new_symbol(symbol: str):</w:t>
        <w:br/>
        <w:t xml:space="preserve">    try:</w:t>
        <w:br/>
        <w:t xml:space="preserve">        from ingest.historical import ingest_historical</w:t>
        <w:br/>
        <w:t xml:space="preserve">        ingest_historical(symbols_override=[symbol])</w:t>
        <w:br/>
        <w:t xml:space="preserve">        print(f"  [analyze] Backfill complete for new symbol {symbol}")</w:t>
        <w:br/>
        <w:t xml:space="preserve">    except Exception as e:</w:t>
        <w:br/>
        <w:t xml:space="preserve">        print(f"  [analyze] Backfill error for {symbol}: {e}")</w:t>
        <w:br/>
        <w:br/>
        <w:br/>
        <w:t>def market_is_open(allow_entry: bool = True) -&gt; bool:</w:t>
        <w:br/>
        <w:t xml:space="preserve">    now = datetime.now(ET).time()</w:t>
        <w:br/>
        <w:t xml:space="preserve">    if allow_entry:</w:t>
        <w:br/>
        <w:t xml:space="preserve">        return ENTRY_START &lt;= now &lt;= CUTOFF</w:t>
        <w:br/>
        <w:t xml:space="preserve">    return MARKET_OPEN &lt;= now &lt;= CUTOFF</w:t>
        <w:br/>
        <w:br/>
        <w:br/>
        <w:t>def fetch_bars_today(symbol: str) -&gt; pd.DataFrame:</w:t>
        <w:br/>
        <w:t xml:space="preserve">    session = Session()</w:t>
        <w:br/>
        <w:t xml:space="preserve">    today_open = datetime.now(ET).replace(hour=9, minute=30, second=0, microsecond=0)</w:t>
        <w:br/>
        <w:t xml:space="preserve">    rows = (session.query(Bar)</w:t>
        <w:br/>
        <w:t xml:space="preserve">            .filter(Bar.symbol == symbol, Bar.ts &gt;= today_open)</w:t>
        <w:br/>
        <w:t xml:space="preserve">            .order_by(Bar.ts.asc())</w:t>
        <w:br/>
        <w:t xml:space="preserve">            .all())</w:t>
        <w:br/>
        <w:t xml:space="preserve">    session.close()</w:t>
        <w:br/>
        <w:t xml:space="preserve">    if not rows:</w:t>
        <w:br/>
        <w:t xml:space="preserve">        return pd.DataFrame()</w:t>
        <w:br/>
        <w:t xml:space="preserve">    return pd.DataFrame([{</w:t>
        <w:br/>
        <w:t xml:space="preserve">        "ts": r.ts, "open": r.open, "high": r.high,</w:t>
        <w:br/>
        <w:t xml:space="preserve">        "low": r.low, "close": r.close, "volume": r.volume</w:t>
        <w:br/>
        <w:t xml:space="preserve">    } for r in rows])</w:t>
        <w:br/>
        <w:br/>
        <w:br/>
        <w:t>def compute_indicators(df: pd.DataFrame) -&gt; dict:</w:t>
        <w:br/>
        <w:t xml:space="preserve">    close  = df["close"]</w:t>
        <w:br/>
        <w:t xml:space="preserve">    high   = df["high"]</w:t>
        <w:br/>
        <w:t xml:space="preserve">    low    = df["low"]</w:t>
        <w:br/>
        <w:t xml:space="preserve">    volume = df["volume"]</w:t>
        <w:br/>
        <w:br/>
        <w:t xml:space="preserve">    # VWAP -- primary day trading signal (manual calculation)</w:t>
        <w:br/>
        <w:t xml:space="preserve">    df["vwap"] = (</w:t>
        <w:br/>
        <w:t xml:space="preserve">        (volume * (high + low + close) / 3).cumsum()</w:t>
        <w:br/>
        <w:t xml:space="preserve">        / volume.cumsum()</w:t>
        <w:br/>
        <w:t xml:space="preserve">    )</w:t>
        <w:br/>
        <w:br/>
        <w:t xml:space="preserve">    # Trend / momentum (ta library)</w:t>
        <w:br/>
        <w:t xml:space="preserve">    df["EMA_9"]          = ta_trend.ema_indicator(close, window=9)</w:t>
        <w:br/>
        <w:t xml:space="preserve">    df["EMA_21"]         = ta_trend.ema_indicator(close, window=21)</w:t>
        <w:br/>
        <w:t xml:space="preserve">    df["RSI_9"]          = ta_momentum.rsi(close, window=9)</w:t>
        <w:br/>
        <w:t xml:space="preserve">    df["MACD_12_26_9"]   = ta_trend.macd(close, window_slow=26, window_fast=12)</w:t>
        <w:br/>
        <w:t xml:space="preserve">    df["MACDs_12_26_9"]  = ta_trend.macd_signal(close, window_slow=26, window_fast=12, window_sign=9)</w:t>
        <w:br/>
        <w:t xml:space="preserve">    df["ATRr_14"]        = ta_vol.average_true_range(high, low, close, window=14)</w:t>
        <w:br/>
        <w:br/>
        <w:t xml:space="preserve">    # Opening range (first 15 bars)</w:t>
        <w:br/>
        <w:t xml:space="preserve">    or_bars = df.head(15)</w:t>
        <w:br/>
        <w:t xml:space="preserve">    or_high = float(or_bars["high"].max()) if len(or_bars) &gt;= 5 else None</w:t>
        <w:br/>
        <w:t xml:space="preserve">    or_low  = float(or_bars["low"].min())  if len(or_bars) &gt;= 5 else None</w:t>
        <w:br/>
        <w:br/>
        <w:t xml:space="preserve">    last      = df.iloc[-1]</w:t>
        <w:br/>
        <w:t xml:space="preserve">    avg_vol   = float(df["volume"].tail(20).mean())</w:t>
        <w:br/>
        <w:t xml:space="preserve">    vol_ratio = float(last["volume"]) / avg_vol if avg_vol &gt; 0 else 1.0</w:t>
        <w:br/>
        <w:br/>
        <w:t xml:space="preserve">    return {</w:t>
        <w:br/>
        <w:t xml:space="preserve">        "close":         round(float(last["close"]), 4),</w:t>
        <w:br/>
        <w:t xml:space="preserve">        "vwap":          round(float(last["vwap"]), 4),</w:t>
        <w:br/>
        <w:t xml:space="preserve">        "above_vwap":    bool(last["close"] &gt; last["vwap"]),</w:t>
        <w:br/>
        <w:t xml:space="preserve">        "ema_9":         round(float(last.get("EMA_9", 0) or 0), 4),</w:t>
        <w:br/>
        <w:t xml:space="preserve">        "ema_21":        round(float(last.get("EMA_21", 0) or 0), 4),</w:t>
        <w:br/>
        <w:t xml:space="preserve">        "ema9_above_21": bool((last.get("EMA_9", 0) or 0) &gt; (last.get("EMA_21", 0) or 0)),</w:t>
        <w:br/>
        <w:t xml:space="preserve">        "rsi_9":         round(float(last.get("RSI_9", 0) or 0), 2),</w:t>
        <w:br/>
        <w:t xml:space="preserve">        "macd":          round(float(last.get("MACD_12_26_9", 0) or 0), 4),</w:t>
        <w:br/>
        <w:t xml:space="preserve">        "macd_signal":   round(float(last.get("MACDs_12_26_9", 0) or 0), 4),</w:t>
        <w:br/>
        <w:t xml:space="preserve">        "macd_bullish":  bool((last.get("MACD_12_26_9", 0) or 0) &gt; (last.get("MACDs_12_26_9", 0) or 0)),</w:t>
        <w:br/>
        <w:t xml:space="preserve">        "atr_14":        round(float(last.get("ATRr_14", 0) or 0), 4),</w:t>
        <w:br/>
        <w:t xml:space="preserve">        "volume":        int(last["volume"]),</w:t>
        <w:br/>
        <w:t xml:space="preserve">        "volume_ratio":  round(vol_ratio, 2),</w:t>
        <w:br/>
        <w:t xml:space="preserve">        "or_high":       round(or_high, 4) if or_high else None,</w:t>
        <w:br/>
        <w:t xml:space="preserve">        "or_low":        round(or_low, 4)  if or_low  else None,</w:t>
        <w:br/>
        <w:t xml:space="preserve">        "or_breakout":   ("above" if or_high and last["close"] &gt; or_high</w:t>
        <w:br/>
        <w:t xml:space="preserve">                          else "below" if or_low and last["close"] &lt; or_low</w:t>
        <w:br/>
        <w:t xml:space="preserve">                          else "inside"),</w:t>
        <w:br/>
        <w:t xml:space="preserve">    }</w:t>
        <w:br/>
        <w:br/>
        <w:br/>
        <w:t>def call_llm(symbol: str, indicators: dict, underlying_indicators,</w:t>
        <w:br/>
        <w:t xml:space="preserve">             recent_closes: list, minutes_left: int, leverage: int,</w:t>
        <w:br/>
        <w:t xml:space="preserve">             position: dict | None = None) -&gt; dict:</w:t>
        <w:br/>
        <w:br/>
        <w:t xml:space="preserve">    # Position state</w:t>
        <w:br/>
        <w:t xml:space="preserve">    if position:</w:t>
        <w:br/>
        <w:t xml:space="preserve">        entry_str = f" @ ${position['avg_entry']:.2f}" if position.get('avg_entry') else ""</w:t>
        <w:br/>
        <w:t xml:space="preserve">        pnl_str   = f", unrealized P&amp;L: ${position['unrealized_pnl']:.2f}" if position.get('unrealized_pnl') is not None else ""</w:t>
        <w:br/>
        <w:t xml:space="preserve">        position_line = f"LONG {int(position['qty'])} shares{entry_str}{pnl_str}"</w:t>
        <w:br/>
        <w:t xml:space="preserve">        pos_rule      = "Position guidance: you already hold this symbol. Prefer sell to reduce/exit or hold; add only if risk/reward strongly justifies it."</w:t>
        <w:br/>
        <w:t xml:space="preserve">    else:</w:t>
        <w:br/>
        <w:t xml:space="preserve">        position_line = "NONE (flat — no open position today)"</w:t>
        <w:br/>
        <w:t xml:space="preserve">        pos_rule      = "Position guidance: you are flat. Buy if upside/reward justifies risk; hold if no edge. Do not signal sell unless there is an existing position to close."</w:t>
        <w:br/>
        <w:br/>
        <w:t xml:space="preserve">    underlying_section = ""</w:t>
        <w:br/>
        <w:t xml:space="preserve">    if underlying_indicators:</w:t>
        <w:br/>
        <w:t xml:space="preserve">        pair_info = PAIRS.get(symbol, {})</w:t>
        <w:br/>
        <w:t xml:space="preserve">        und       = pair_info.get("underlying", "")</w:t>
        <w:br/>
        <w:t xml:space="preserve">        direction = "BULL (3x long)" if leverage &gt; 0 else "BEAR (3x short/inverse)"</w:t>
        <w:br/>
        <w:t xml:space="preserve">        underlying_section = f"""</w:t>
        <w:br/>
        <w:t>Underlying index ({und}) -- PRIMARY directional signal:</w:t>
        <w:br/>
        <w:t>{json.dumps(underlying_indicators, indent=2)}</w:t>
        <w:br/>
        <w:br/>
        <w:t>{symbol} is a {direction} ETF tracking {und}.</w:t>
        <w:br/>
        <w:t>If {und} is above VWAP and trending up -&gt; favor TQQQ/UPRO/SOXL side.</w:t>
        <w:br/>
        <w:t>If {und} is below VWAP and trending down -&gt; favor SQQQ/SPXU/SOXS side.</w:t>
        <w:br/>
        <w:t>"""</w:t>
        <w:br/>
        <w:br/>
        <w:t xml:space="preserve">    # Options section — only included when options trading is enabled</w:t>
        <w:br/>
        <w:t xml:space="preserve">    options_enabled = get_setting("options_enabled", "false") == "true"</w:t>
        <w:br/>
        <w:t xml:space="preserve">    pair_info       = PAIRS.get(symbol, {})</w:t>
        <w:br/>
        <w:t xml:space="preserve">    underlying_sym  = pair_info.get("underlying", "")</w:t>
        <w:br/>
        <w:br/>
        <w:t xml:space="preserve">    if options_enabled and underlying_sym:</w:t>
        <w:br/>
        <w:t xml:space="preserve">        options_section = f"""</w:t>
        <w:br/>
        <w:t>OPTIONS TRADING (ENABLED — underlying: {underlying_sym}):</w:t>
        <w:br/>
        <w:t>You MAY recommend an options trade on {underlying_sym} (the underlying, NOT the leveraged ETF).</w:t>
        <w:br/>
        <w:t>Only recommend options when ALL are true:</w:t>
        <w:br/>
        <w:t xml:space="preserve">  1. Your ETF action is 'buy' or 'sell' (not 'hold')</w:t>
        <w:br/>
        <w:t xml:space="preserve">  2. Your confidence is &gt;= 0.85</w:t>
        <w:br/>
        <w:t xml:space="preserve">  3. The directional move is expected to be meaningful (strong trend / breakout)</w:t>
        <w:br/>
        <w:t>Appropriate strategies:</w:t>
        <w:br/>
        <w:t xml:space="preserve">  - ATM call (moneyness: 'atm'): moderate conviction, expect moderate move</w:t>
        <w:br/>
        <w:t xml:space="preserve">  - Slight OTM call (moneyness: 'slight_otm'): high conviction, expect larger move</w:t>
        <w:br/>
        <w:t xml:space="preserve">  - Deep OTM call (moneyness: 'deep_otm'): very high conviction, expect big move</w:t>
        <w:br/>
        <w:t xml:space="preserve">  - ITM call (moneyness: 'itm'): more expensive but moves with delta ≈ 0.7+</w:t>
        <w:br/>
        <w:t xml:space="preserve">  (Use 'put' equivalents for bearish signals)</w:t>
        <w:br/>
        <w:t>DTE preference: 5 = 0DTE+ aggressive, 7 = standard weekly, 14 = next weekly</w:t>
        <w:br/>
        <w:t>If NOT recommending options, set option_rec to null.</w:t>
        <w:br/>
        <w:t>"""</w:t>
        <w:br/>
        <w:t xml:space="preserve">        option_rec_schema = (</w:t>
        <w:br/>
        <w:t xml:space="preserve">            '  "option_rec": null | {\n'</w:t>
        <w:br/>
        <w:t xml:space="preserve">            '    "direction": "call" | "put",\n'</w:t>
        <w:br/>
        <w:t xml:space="preserve">            '    "moneyness": "atm" | "slight_otm" | "deep_otm" | "itm",\n'</w:t>
        <w:br/>
        <w:t xml:space="preserve">            '    "dte_preference": 5 | 7 | 14,\n'</w:t>
        <w:br/>
        <w:t xml:space="preserve">            '    "reasoning": "why options + which moneyness"\n'</w:t>
        <w:br/>
        <w:t xml:space="preserve">            '  }\n'</w:t>
        <w:br/>
        <w:t xml:space="preserve">        )</w:t>
        <w:br/>
        <w:t xml:space="preserve">    else:</w:t>
        <w:br/>
        <w:t xml:space="preserve">        options_section    = ""</w:t>
        <w:br/>
        <w:t xml:space="preserve">        option_rec_schema  = '  "option_rec": null\n'</w:t>
        <w:br/>
        <w:br/>
        <w:t xml:space="preserve">    prompt = f"""{SYSTEM_INSTRUCTIONS}</w:t>
        <w:br/>
        <w:t>{build_db_context(symbol, service="analyze")}</w:t>
        <w:br/>
        <w:t>You are FuturesFinder5000, an autonomous trading agent. Your mission is to grow allocated capital while using caution and respecting configured risk limits.</w:t>
        <w:br/>
        <w:br/>
        <w:t>IDENTITY &amp; PURPOSE:</w:t>
        <w:br/>
        <w:t>- You manage real money. Every buy/sell signal you issue gets executed. Act accordingly.</w:t>
        <w:br/>
        <w:t>- Your goal is profitable decision-making with controlled drawdown.</w:t>
        <w:br/>
        <w:t>- Think like a professional trader: weigh reward vs risk, but do not freeze because one indicator is imperfect.</w:t>
        <w:br/>
        <w:t>- A day with no trades is acceptable, but missed profitable opportunities also matter.</w:t>
        <w:br/>
        <w:br/>
        <w:t>CURRENT ANALYSIS TARGET: {symbol} ({leverage:+d}x leveraged ETF) | {minutes_left} minutes remaining in session.</w:t>
        <w:br/>
        <w:br/>
        <w:t>POSITION STATE: {position_line}</w:t>
        <w:br/>
        <w:t>{pos_rule}</w:t>
        <w:br/>
        <w:br/>
        <w:t>TRADING DISCRETION:</w:t>
        <w:br/>
        <w:t>- Decide buy/sell/hold from the full evidence set: trend, VWAP, MACD, RSI, volume, opening range, time remaining, recent closes, broader market context, prior outcomes, and current position.</w:t>
        <w:br/>
        <w:t>- Indicators are not hard gates. They are inputs into your expected value and risk/reward judgment.</w:t>
        <w:br/>
        <w:t>- Buy when you believe the opportunity has positive expected value after risk; sell when risk/reward favors taking profit or cutting exposure; hold when edge is insufficient.</w:t>
        <w:br/>
        <w:t>- Use higher confidence for clear asymmetric opportunities and lower confidence when the edge is marginal or data is conflicted.</w:t>
        <w:br/>
        <w:t>- Respect configured capital limits and daily loss protection.</w:t>
        <w:br/>
        <w:t>{options_section}{underlying_section}</w:t>
        <w:br/>
        <w:t>{symbol} technical indicators (1-min bars):</w:t>
        <w:br/>
        <w:t>{json.dumps(indicators, indent=2)}</w:t>
        <w:br/>
        <w:br/>
        <w:t>Recent 1-min closes (oldest → newest):</w:t>
        <w:br/>
        <w:t>{recent_closes}</w:t>
        <w:br/>
        <w:br/>
        <w:t>Respond ONLY with valid JSON — no prose, no explanation outside the JSON:</w:t>
        <w:br/>
        <w:t>{{</w:t>
        <w:br/>
        <w:t xml:space="preserve">  "action": "buy" | "sell" | "hold",</w:t>
        <w:br/>
        <w:t xml:space="preserve">  "confidence": 0.0-1.0,</w:t>
        <w:br/>
        <w:t xml:space="preserve">  "reasoning": "cite specific values: VWAP delta, volume ratio, RSI, MACD crossover, minutes left",</w:t>
        <w:br/>
        <w:t xml:space="preserve">  "add_symbol": null,</w:t>
        <w:br/>
        <w:t>{option_rec_schema}}}</w:t>
        <w:br/>
        <w:t>add_symbol: set to a ticker string ONLY if you identify a high-conviction opportunity in a liquid US equity or leveraged ETF not currently tracked. Must be alphanumeric, ≤ 5 chars. Otherwise null."""</w:t>
        <w:br/>
        <w:br/>
        <w:t xml:space="preserve">    r = requests.post(LLM_API_URL,</w:t>
        <w:br/>
        <w:t xml:space="preserve">                      headers=_llm_headers(),</w:t>
        <w:br/>
        <w:t xml:space="preserve">                      json={"model": MODEL,</w:t>
        <w:br/>
        <w:t xml:space="preserve">                            "messages": [{"role": "user", "content": prompt}],</w:t>
        <w:br/>
        <w:t xml:space="preserve">                            "max_tokens": 450, "temperature": 0.1},</w:t>
        <w:br/>
        <w:t xml:space="preserve">                      timeout=120)</w:t>
        <w:br/>
        <w:t xml:space="preserve">    r.raise_for_status()</w:t>
        <w:br/>
        <w:t xml:space="preserve">    content = r.json()["choices"][0]["message"]["content"].strip()</w:t>
        <w:br/>
        <w:t xml:space="preserve">    start = content.find("{")</w:t>
        <w:br/>
        <w:t xml:space="preserve">    end   = content.rfind("}") + 1</w:t>
        <w:br/>
        <w:t xml:space="preserve">    result = json.loads(content[start:end])</w:t>
        <w:br/>
        <w:t xml:space="preserve">    log_llm_session(service="analyze", model=MODEL, symbol=symbol,</w:t>
        <w:br/>
        <w:t xml:space="preserve">                    prompt=prompt, response=content,</w:t>
        <w:br/>
        <w:t xml:space="preserve">                    action=result.get("action"), confidence=result.get("confidence"))</w:t>
        <w:br/>
        <w:t xml:space="preserve">    return result</w:t>
        <w:br/>
        <w:br/>
        <w:br/>
        <w:t>def run_analysis(symbol: str):</w:t>
        <w:br/>
        <w:t xml:space="preserve">    if get_setting("stocks_enabled", "true") != "true":</w:t>
        <w:br/>
        <w:t xml:space="preserve">        return</w:t>
        <w:br/>
        <w:t xml:space="preserve">    if not market_is_open(allow_entry=True):</w:t>
        <w:br/>
        <w:t xml:space="preserve">        return</w:t>
        <w:br/>
        <w:br/>
        <w:t xml:space="preserve">    df = fetch_bars_today(symbol)</w:t>
        <w:br/>
        <w:t xml:space="preserve">    if len(df) &lt; 10:</w:t>
        <w:br/>
        <w:t xml:space="preserve">        print(f"  [{symbol}] Not enough bars yet ({len(df)})")</w:t>
        <w:br/>
        <w:t xml:space="preserve">        return</w:t>
        <w:br/>
        <w:br/>
        <w:t xml:space="preserve">    now          = datetime.now(ET)</w:t>
        <w:br/>
        <w:t xml:space="preserve">    cutoff_dt    = now.replace(hour=15, minute=45, second=0, microsecond=0)</w:t>
        <w:br/>
        <w:t xml:space="preserve">    minutes_left = max(0, int((cutoff_dt - now).total_seconds() / 60))</w:t>
        <w:br/>
        <w:br/>
        <w:t xml:space="preserve">    indicators = compute_indicators(df)</w:t>
        <w:br/>
        <w:t xml:space="preserve">    closes     = [round(float(c), 2) for c in df["close"].tail(15).tolist()]</w:t>
        <w:br/>
        <w:t xml:space="preserve">    leverage   = PAIRS.get(symbol, {}).get("leverage", 1)</w:t>
        <w:br/>
        <w:br/>
        <w:t xml:space="preserve">    underlying_ind = None</w:t>
        <w:br/>
        <w:t xml:space="preserve">    und_symbol = PAIRS.get(symbol, {}).get("underlying")</w:t>
        <w:br/>
        <w:t xml:space="preserve">    if und_symbol:</w:t>
        <w:br/>
        <w:t xml:space="preserve">        und_df = fetch_bars_today(und_symbol)</w:t>
        <w:br/>
        <w:t xml:space="preserve">        if len(und_df) &gt;= 10:</w:t>
        <w:br/>
        <w:t xml:space="preserve">            underlying_ind = compute_indicators(und_df)</w:t>
        <w:br/>
        <w:br/>
        <w:t xml:space="preserve">    result = call_llm(symbol, indicators, underlying_ind, closes, minutes_left, leverage,</w:t>
        <w:br/>
        <w:t xml:space="preserve">                      position=get_open_position(symbol))</w:t>
        <w:br/>
        <w:br/>
        <w:t xml:space="preserve">    session = Session()</w:t>
        <w:br/>
        <w:t xml:space="preserve">    sig = Signal(</w:t>
        <w:br/>
        <w:t xml:space="preserve">        symbol=symbol,</w:t>
        <w:br/>
        <w:t xml:space="preserve">        action=result.get("action", "hold"),</w:t>
        <w:br/>
        <w:t xml:space="preserve">        confidence=result.get("confidence", 0.0),</w:t>
        <w:br/>
        <w:t xml:space="preserve">        reasoning=result.get("reasoning", ""),</w:t>
        <w:br/>
        <w:t xml:space="preserve">        indicators=json.dumps(indicators),</w:t>
        <w:br/>
        <w:t xml:space="preserve">        entry_price=indicators.get("close"),</w:t>
        <w:br/>
        <w:t xml:space="preserve">    )</w:t>
        <w:br/>
        <w:t xml:space="preserve">    session.add(sig)</w:t>
        <w:br/>
        <w:t xml:space="preserve">    session.commit()</w:t>
        <w:br/>
        <w:t xml:space="preserve">    sig_id = sig.id</w:t>
        <w:br/>
        <w:t xml:space="preserve">    session.close()</w:t>
        <w:br/>
        <w:br/>
        <w:t xml:space="preserve">    print(f"  [{symbol}] {sig.action.upper()} conf={sig.confidence:.2f} | {sig.reasoning[:100]}")</w:t>
        <w:br/>
        <w:br/>
        <w:t xml:space="preserve">    # Handle dynamic symbol addition (market mode only — blocked in watchlist_only mode)</w:t>
        <w:br/>
        <w:t xml:space="preserve">    new_sym = str(result.get("add_symbol") or "").strip().upper()</w:t>
        <w:br/>
        <w:t xml:space="preserve">    if (new_sym and 1 &lt; len(new_sym) &lt;= 6 and new_sym.isalpha()</w:t>
        <w:br/>
        <w:t xml:space="preserve">            and get_setting("watchlist_only", "true") != "true"):</w:t>
        <w:br/>
        <w:t xml:space="preserve">        current = get_setting("symbols")</w:t>
        <w:br/>
        <w:t xml:space="preserve">        current_list = [s.strip() for s in current.split(",") if s.strip()]</w:t>
        <w:br/>
        <w:t xml:space="preserve">        if new_sym not in current_list:</w:t>
        <w:br/>
        <w:t xml:space="preserve">            current_list.append(new_sym)</w:t>
        <w:br/>
        <w:t xml:space="preserve">            set_setting("symbols", ",".join(current_list))</w:t>
        <w:br/>
        <w:t xml:space="preserve">            print(f"  [{symbol}] LLM added new symbol to watchlist: {new_sym}")</w:t>
        <w:br/>
        <w:t xml:space="preserve">            threading.Thread(target=_backfill_new_symbol, args=(new_sym,), daemon=True).start()</w:t>
        <w:br/>
        <w:br/>
        <w:t xml:space="preserve">    from trade.executor import execute_signal</w:t>
        <w:br/>
        <w:t xml:space="preserve">    execute_signal(sig_id)</w:t>
        <w:br/>
        <w:br/>
        <w:t xml:space="preserve">    # Execute option recommendation if present and options are enabled</w:t>
        <w:br/>
        <w:t xml:space="preserve">    option_rec = result.get("option_rec")</w:t>
        <w:br/>
        <w:t xml:space="preserve">    if (option_rec and isinstance(option_rec, dict)</w:t>
        <w:br/>
        <w:t xml:space="preserve">            and get_setting("options_enabled", "false") == "true"):</w:t>
        <w:br/>
        <w:t xml:space="preserve">        und_symbol = PAIRS.get(symbol, {}).get("underlying")</w:t>
        <w:br/>
        <w:t xml:space="preserve">        if und_symbol:</w:t>
        <w:br/>
        <w:t xml:space="preserve">            try:</w:t>
        <w:br/>
        <w:t xml:space="preserve">                from trade.executor import execute_option_order</w:t>
        <w:br/>
        <w:t xml:space="preserve">                execute_option_order(und_symbol, option_rec, sig_id, TRADE_MODE)</w:t>
        <w:br/>
        <w:t xml:space="preserve">            except Exception as e:</w:t>
        <w:br/>
        <w:t xml:space="preserve">                print(f"  [{symbol}] Option order error: {e}")</w:t>
        <w:br/>
        <w:br/>
        <w:br/>
        <w:t>if __name__ == "__main__":</w:t>
        <w:br/>
        <w:t xml:space="preserve">    symbol = sys.argv[1] if len(sys.argv) &gt; 1 else "TQQQ"</w:t>
        <w:br/>
        <w:t xml:space="preserve">    init_db()</w:t>
        <w:br/>
        <w:t xml:space="preserve">    run_analysis(symbol)</w:t>
        <w:br/>
      </w:r>
    </w:p>
    <w:p>
      <w:r>
        <w:br w:type="page"/>
      </w:r>
    </w:p>
    <w:p>
      <w:pPr>
        <w:pStyle w:val="Heading2"/>
      </w:pPr>
      <w:r>
        <w:t>analyze/backtest.py</w:t>
      </w:r>
    </w:p>
    <w:p>
      <w:r>
        <w:rPr>
          <w:rFonts w:ascii="Courier New" w:hAnsi="Courier New"/>
          <w:sz w:val="18"/>
        </w:rPr>
        <w:t>"""</w:t>
        <w:br/>
        <w:t>Agent 3 — Backtesting Engine</w:t>
        <w:br/>
        <w:t>=============================</w:t>
        <w:br/>
        <w:t>Replays settled signals from the DB and computes performance metrics.</w:t>
        <w:br/>
        <w:t>Called on-demand via POST /api/backtest/run — never runs continuously.</w:t>
        <w:br/>
        <w:br/>
        <w:t>Metrics returned:</w:t>
        <w:br/>
        <w:t xml:space="preserve">  win_rate, avg_win_pct, avg_loss_pct, total_pct, sharpe (mean/stdev),</w:t>
        <w:br/>
        <w:t xml:space="preserve">  best_trade, worst_trade, per-symbol breakdown, daily P&amp;L series.</w:t>
        <w:br/>
        <w:t>"""</w:t>
        <w:br/>
        <w:t>import sys, statistics</w:t>
        <w:br/>
        <w:t>from datetime import datetime, timedelta</w:t>
        <w:br/>
        <w:t>from pathlib import Path</w:t>
        <w:br/>
        <w:t>sys.path.insert(0, str(Path(__file__).parent.parent))</w:t>
        <w:br/>
        <w:br/>
        <w:t>from db.models import Session, Signal, write_inbox</w:t>
        <w:br/>
        <w:br/>
        <w:br/>
        <w:t>def run_backtest(symbol: str = None, days: int = 30) -&gt; dict:</w:t>
        <w:br/>
        <w:t xml:space="preserve">    """</w:t>
        <w:br/>
        <w:t xml:space="preserve">    Replay settled signals and compute performance metrics.</w:t>
        <w:br/>
        <w:br/>
        <w:t xml:space="preserve">    Parameters</w:t>
        <w:br/>
        <w:t xml:space="preserve">    ----------</w:t>
        <w:br/>
        <w:t xml:space="preserve">    symbol : filter to one symbol (e.g. "BTC/USD"). None = all symbols.</w:t>
        <w:br/>
        <w:t xml:space="preserve">    days   : look-back window in days (1–365).</w:t>
        <w:br/>
        <w:br/>
        <w:t xml:space="preserve">    Returns dict with full metrics + per-symbol breakdown + daily P&amp;L series.</w:t>
        <w:br/>
        <w:t xml:space="preserve">    """</w:t>
        <w:br/>
        <w:t xml:space="preserve">    db = Session()</w:t>
        <w:br/>
        <w:t xml:space="preserve">    cutoff = datetime.utcnow() - timedelta(days=max(1, min(365, days)))</w:t>
        <w:br/>
        <w:br/>
        <w:t xml:space="preserve">    q = (</w:t>
        <w:br/>
        <w:t xml:space="preserve">        db.query(Signal)</w:t>
        <w:br/>
        <w:t xml:space="preserve">        .filter(</w:t>
        <w:br/>
        <w:t xml:space="preserve">            Signal.settled == True,</w:t>
        <w:br/>
        <w:t xml:space="preserve">            Signal.outcome_pct.isnot(None),</w:t>
        <w:br/>
        <w:t xml:space="preserve">            Signal.acted_on == True,</w:t>
        <w:br/>
        <w:t xml:space="preserve">            Signal.ts &gt;= cutoff,</w:t>
        <w:br/>
        <w:t xml:space="preserve">        )</w:t>
        <w:br/>
        <w:t xml:space="preserve">    )</w:t>
        <w:br/>
        <w:t xml:space="preserve">    if symbol:</w:t>
        <w:br/>
        <w:t xml:space="preserve">        q = q.filter(Signal.symbol == symbol.upper())</w:t>
        <w:br/>
        <w:br/>
        <w:t xml:space="preserve">    signals = q.order_by(Signal.ts).all()</w:t>
        <w:br/>
        <w:t xml:space="preserve">    db.close()</w:t>
        <w:br/>
        <w:br/>
        <w:t xml:space="preserve">    if not signals:</w:t>
        <w:br/>
        <w:t xml:space="preserve">        return {"error": "No settled signals in range", "days": days,</w:t>
        <w:br/>
        <w:t xml:space="preserve">                "symbol": symbol or "ALL", "total": 0}</w:t>
        <w:br/>
        <w:br/>
        <w:t xml:space="preserve">    wins   = [s for s in signals if s.outcome_pct &gt; 0]</w:t>
        <w:br/>
        <w:t xml:space="preserve">    losses = [s for s in signals if s.outcome_pct &lt;= 0]</w:t>
        <w:br/>
        <w:br/>
        <w:t xml:space="preserve">    win_rate  = round(len(wins) / len(signals) * 100, 1) if signals else 0</w:t>
        <w:br/>
        <w:t xml:space="preserve">    avg_win   = round(sum(s.outcome_pct for s in wins)   / len(wins),   3) if wins   else 0</w:t>
        <w:br/>
        <w:t xml:space="preserve">    avg_loss  = round(sum(s.outcome_pct for s in losses) / len(losses), 3) if losses else 0</w:t>
        <w:br/>
        <w:t xml:space="preserve">    total_pct = round(sum(s.outcome_pct for s in signals), 3)</w:t>
        <w:br/>
        <w:br/>
        <w:t xml:space="preserve">    returns = [s.outcome_pct for s in signals]</w:t>
        <w:br/>
        <w:t xml:space="preserve">    sharpe  = 0.0</w:t>
        <w:br/>
        <w:t xml:space="preserve">    if len(returns) &gt; 1:</w:t>
        <w:br/>
        <w:t xml:space="preserve">        mean = statistics.mean(returns)</w:t>
        <w:br/>
        <w:t xml:space="preserve">        std  = statistics.stdev(returns)</w:t>
        <w:br/>
        <w:t xml:space="preserve">        sharpe = round(mean / std, 3) if std else 0.0</w:t>
        <w:br/>
        <w:br/>
        <w:t xml:space="preserve">    best  = max(signals, key=lambda s: s.outcome_pct)</w:t>
        <w:br/>
        <w:t xml:space="preserve">    worst = min(signals, key=lambda s: s.outcome_pct)</w:t>
        <w:br/>
        <w:br/>
        <w:t xml:space="preserve">    # Per-symbol breakdown</w:t>
        <w:br/>
        <w:t xml:space="preserve">    by_sym: dict = {}</w:t>
        <w:br/>
        <w:t xml:space="preserve">    for s in signals:</w:t>
        <w:br/>
        <w:t xml:space="preserve">        e = by_sym.setdefault(s.symbol, {"trades": 0, "wins": 0, "total_pct": 0.0})</w:t>
        <w:br/>
        <w:t xml:space="preserve">        e["trades"]    += 1</w:t>
        <w:br/>
        <w:t xml:space="preserve">        e["wins"]      += 1 if s.outcome_pct &gt; 0 else 0</w:t>
        <w:br/>
        <w:t xml:space="preserve">        e["total_pct"]  = round(e["total_pct"] + s.outcome_pct, 3)</w:t>
        <w:br/>
        <w:t xml:space="preserve">    for sym, e in by_sym.items():</w:t>
        <w:br/>
        <w:t xml:space="preserve">        e["win_rate"] = round(e["wins"] / e["trades"] * 100, 1)</w:t>
        <w:br/>
        <w:br/>
        <w:t xml:space="preserve">    # Daily P&amp;L series</w:t>
        <w:br/>
        <w:t xml:space="preserve">    from collections import defaultdict</w:t>
        <w:br/>
        <w:t xml:space="preserve">    daily: dict = defaultdict(float)</w:t>
        <w:br/>
        <w:t xml:space="preserve">    for s in signals:</w:t>
        <w:br/>
        <w:t xml:space="preserve">        if s.ts:</w:t>
        <w:br/>
        <w:t xml:space="preserve">            daily[s.ts.strftime("%Y-%m-%d")] = round(</w:t>
        <w:br/>
        <w:t xml:space="preserve">                daily[s.ts.strftime("%Y-%m-%d")] + s.outcome_pct, 3</w:t>
        <w:br/>
        <w:t xml:space="preserve">            )</w:t>
        <w:br/>
        <w:t xml:space="preserve">    daily_series = [{"date": k, "pct": v} for k, v in sorted(daily.items())]</w:t>
        <w:br/>
        <w:br/>
        <w:t xml:space="preserve">    result = {</w:t>
        <w:br/>
        <w:t xml:space="preserve">        "days":        days,</w:t>
        <w:br/>
        <w:t xml:space="preserve">        "symbol":      symbol or "ALL",</w:t>
        <w:br/>
        <w:t xml:space="preserve">        "total":       len(signals),</w:t>
        <w:br/>
        <w:t xml:space="preserve">        "wins":        len(wins),</w:t>
        <w:br/>
        <w:t xml:space="preserve">        "losses":      len(losses),</w:t>
        <w:br/>
        <w:t xml:space="preserve">        "win_rate":    win_rate,</w:t>
        <w:br/>
        <w:t xml:space="preserve">        "avg_win_pct": avg_win,</w:t>
        <w:br/>
        <w:t xml:space="preserve">        "avg_loss_pct":avg_loss,</w:t>
        <w:br/>
        <w:t xml:space="preserve">        "total_pct":   total_pct,</w:t>
        <w:br/>
        <w:t xml:space="preserve">        "sharpe":      sharpe,</w:t>
        <w:br/>
        <w:t xml:space="preserve">        "best_trade":  {"symbol": best.symbol,  "pct": best.outcome_pct,  "ts": str(best.ts)},</w:t>
        <w:br/>
        <w:t xml:space="preserve">        "worst_trade": {"symbol": worst.symbol, "pct": worst.outcome_pct, "ts": str(worst.ts)},</w:t>
        <w:br/>
        <w:t xml:space="preserve">        "by_symbol":   by_sym,</w:t>
        <w:br/>
        <w:t xml:space="preserve">        "daily":       daily_series,</w:t>
        <w:br/>
        <w:t xml:space="preserve">        "run_at":      datetime.utcnow().isoformat(),</w:t>
        <w:br/>
        <w:t xml:space="preserve">    }</w:t>
        <w:br/>
        <w:br/>
        <w:t xml:space="preserve">    write_inbox(</w:t>
        <w:br/>
        <w:t xml:space="preserve">        "update",</w:t>
        <w:br/>
        <w:t xml:space="preserve">        f"Backtest ({days}d {symbol or 'ALL'}): {win_rate:.0f}% win rate",</w:t>
        <w:br/>
        <w:t xml:space="preserve">        f"Traded {len(signals)} signals | W:{len(wins)} L:{len(losses)} | "</w:t>
        <w:br/>
        <w:t xml:space="preserve">        f"Avg win: +{avg_win:.3f}% | Avg loss: {avg_loss:.3f}% | "</w:t>
        <w:br/>
        <w:t xml:space="preserve">        f"Total: {total_pct:+.3f}% | Sharpe: {sharpe}",</w:t>
        <w:br/>
        <w:t xml:space="preserve">        source="backtest",</w:t>
        <w:br/>
        <w:t xml:space="preserve">    )</w:t>
        <w:br/>
        <w:t xml:space="preserve">    return result</w:t>
        <w:br/>
      </w:r>
    </w:p>
    <w:p>
      <w:r>
        <w:br w:type="page"/>
      </w:r>
    </w:p>
    <w:p>
      <w:pPr>
        <w:pStyle w:val="Heading2"/>
      </w:pPr>
      <w:r>
        <w:t>analyze/crypto_analyze.py</w:t>
      </w:r>
    </w:p>
    <w:p>
      <w:r>
        <w:rPr>
          <w:rFonts w:ascii="Courier New" w:hAnsi="Courier New"/>
          <w:sz w:val="18"/>
        </w:rPr>
        <w:t>"""</w:t>
        <w:br/>
        <w:t>Crypto signal analysis engine for FuturesFinder5000.</w:t>
        <w:br/>
        <w:br/>
        <w:t>Indicators : EMA9, EMA21, EMA50, RSI14, MACD 12/26/9, ATR14, Bollinger %B, VWAP</w:t>
        <w:br/>
        <w:t xml:space="preserve">             Computed on THREE timeframes: 1m (entry), 5m (confirm), 1h (bias)</w:t>
        <w:br/>
        <w:br/>
        <w:t>Data sources (all free, no API key required):</w:t>
        <w:br/>
        <w:t xml:space="preserve">  Fear &amp; Greed    : Alternative.me        https://api.alternative.me/fng/</w:t>
        <w:br/>
        <w:t xml:space="preserve">  News headlines  : Messari free API      https://data.messari.io/api/v1/news/{asset}</w:t>
        <w:br/>
        <w:t xml:space="preserve">  Market snapshot : CoinGecko free        https://api.coingecko.com/api/v3/coins/markets</w:t>
        <w:br/>
        <w:t xml:space="preserve">  Trending coins  : CoinGecko free        https://api.coingecko.com/api/v3/search/trending</w:t>
        <w:br/>
        <w:t xml:space="preserve">  Global context  : CoinGecko free        https://api.coingecko.com/api/v3/global</w:t>
        <w:br/>
        <w:t xml:space="preserve">  Funding rates   : Binance Futures free  https://fapi.binance.com/fapi/v1/fundingRate</w:t>
        <w:br/>
        <w:t xml:space="preserve">  Open interest   : Binance Futures free  https://fapi.binance.com/fapi/v1/openInterest</w:t>
        <w:br/>
        <w:br/>
        <w:t>24/7 trading — no market-hours gate.</w:t>
        <w:br/>
        <w:t>"""</w:t>
        <w:br/>
        <w:t>import os, sys, json, time, requests</w:t>
        <w:br/>
        <w:t>from datetime import datetime, timedelta, timezone</w:t>
        <w:br/>
        <w:t>from pathlib import Path</w:t>
        <w:br/>
        <w:t>sys.path.insert(0, str(Path(__file__).parent.parent))</w:t>
        <w:br/>
        <w:br/>
        <w:t>import pandas as pd</w:t>
        <w:br/>
        <w:t>import ta.trend as ta_trend</w:t>
        <w:br/>
        <w:t>import ta.momentum as ta_momentum</w:t>
        <w:br/>
        <w:t>import ta.volatility as ta_vol</w:t>
        <w:br/>
        <w:t>from db.models import Session, Bar, Signal, get_setting, log_llm_session</w:t>
        <w:br/>
        <w:t>from analyze.ai_context import SYSTEM_INSTRUCTIONS, build_db_context</w:t>
        <w:br/>
        <w:t>from ingest.crypto_derivatives import fetch_and_store, latest_derivatives</w:t>
        <w:br/>
        <w:br/>
        <w:t>LLM_API_URL    = os.getenv("LLM_API_URL", "https://models.inference.ai.azure.com/chat/completions")</w:t>
        <w:br/>
        <w:t>LLM_MODEL      = os.getenv("LLM_MODEL",   "gpt-4o")</w:t>
        <w:br/>
        <w:t>GEMINI_API_KEY = os.getenv("GEMINI_API_KEY", "")</w:t>
        <w:br/>
        <w:t>GITHUB_TOKEN   = os.getenv("GITHUB_TOKEN", "")</w:t>
        <w:br/>
        <w:br/>
        <w:t># Optional CoinGecko Demo API key — raises rate limit from 30 to 500 req/min</w:t>
        <w:br/>
        <w:t># Get free key at https://www.coingecko.com/en/api</w:t>
        <w:br/>
        <w:t>COINGECKO_API_KEY = os.getenv("COINGECKO_API_KEY", "")</w:t>
        <w:br/>
        <w:br/>
        <w:t>COINGECKO_BASE  = "https://api.coingecko.com/api/v3"</w:t>
        <w:br/>
        <w:t>MESSARI_BASE    = "https://data.messari.io/api/v1"</w:t>
        <w:br/>
        <w:t>FEAR_GREED_BASE = "https://api.alternative.me"</w:t>
        <w:br/>
        <w:t>BINANCE_FUTURES = "https://fapi.binance.com/fapi/v1"</w:t>
        <w:br/>
        <w:br/>
        <w:t># Symbol map: our pair format → Binance perpetual symbol</w:t>
        <w:br/>
        <w:t>_BINANCE_SYM = {</w:t>
        <w:br/>
        <w:t xml:space="preserve">    "BTC/USD": "BTCUSDT",</w:t>
        <w:br/>
        <w:t xml:space="preserve">    "ETH/USD": "ETHUSDT",</w:t>
        <w:br/>
        <w:t xml:space="preserve">    "SOL/USD": "SOLUSDT",</w:t>
        <w:br/>
        <w:t xml:space="preserve">    "BNB/USD": "BNBUSDT",</w:t>
        <w:br/>
        <w:t xml:space="preserve">    "XRP/USD": "XRPUSDT",</w:t>
        <w:br/>
        <w:t xml:space="preserve">    "ADA/USD": "ADAUSDT",</w:t>
        <w:br/>
        <w:t xml:space="preserve">    "DOGE/USD": "DOGEUSDT",</w:t>
        <w:br/>
        <w:t xml:space="preserve">    "AVAX/USD": "AVAXUSDT",</w:t>
        <w:br/>
        <w:t xml:space="preserve">    "MATIC/USD": "MATICUSDT",</w:t>
        <w:br/>
        <w:t xml:space="preserve">    "LINK/USD": "LINKUSDT",</w:t>
        <w:br/>
        <w:t>}</w:t>
        <w:br/>
        <w:br/>
        <w:br/>
        <w:t>def _llm_headers() -&gt; dict:</w:t>
        <w:br/>
        <w:t xml:space="preserve">    h = {"Content-Type": "application/json"}</w:t>
        <w:br/>
        <w:t xml:space="preserve">    token = GITHUB_TOKEN or GEMINI_API_KEY</w:t>
        <w:br/>
        <w:t xml:space="preserve">    if token:</w:t>
        <w:br/>
        <w:t xml:space="preserve">        h["Authorization"] = f"Bearer {token}"</w:t>
        <w:br/>
        <w:t xml:space="preserve">    return h</w:t>
        <w:br/>
        <w:br/>
        <w:br/>
        <w:t>def _coingecko_headers() -&gt; dict:</w:t>
        <w:br/>
        <w:t xml:space="preserve">    h = {"accept": "application/json"}</w:t>
        <w:br/>
        <w:t xml:space="preserve">    if COINGECKO_API_KEY:</w:t>
        <w:br/>
        <w:t xml:space="preserve">        h["x-cg-demo-api-key"] = COINGECKO_API_KEY</w:t>
        <w:br/>
        <w:t xml:space="preserve">    return h</w:t>
        <w:br/>
        <w:br/>
        <w:br/>
        <w:t># ── Caches ────────────────────────────────────────────────────────────────────</w:t>
        <w:br/>
        <w:br/>
        <w:t>_fear_greed_cache: dict = {"value": None, "label": None, "fetched_at": 0.0}</w:t>
        <w:br/>
        <w:t>FEAR_GREED_TTL = 3600      # 1 hour — index updates daily</w:t>
        <w:br/>
        <w:br/>
        <w:t>_market_cache: dict = {"coins": None, "fetched_at": 0.0}</w:t>
        <w:br/>
        <w:t>MARKET_TTL = 300           # 5 minutes</w:t>
        <w:br/>
        <w:br/>
        <w:t>_trending_cache: dict = {"keywords": None, "fetched_at": 0.0}</w:t>
        <w:br/>
        <w:t>TRENDING_TTL = 900         # 15 minutes</w:t>
        <w:br/>
        <w:br/>
        <w:t>_global_cache: dict = {"data": None, "fetched_at": 0.0}</w:t>
        <w:br/>
        <w:t>GLOBAL_TTL = 900           # 15 minutes</w:t>
        <w:br/>
        <w:br/>
        <w:t>_funding_cache: dict = {}  # keyed by binance symbol, value: {rate, direction, fetched_at}</w:t>
        <w:br/>
        <w:t>FUNDING_TTL = 600          # 10 minutes</w:t>
        <w:br/>
        <w:br/>
        <w:t>_oi_cache: dict = {}       # keyed by binance symbol</w:t>
        <w:br/>
        <w:t>OI_TTL = 600               # 10 minutes</w:t>
        <w:br/>
        <w:br/>
        <w:br/>
        <w:t># ── External data fetchers ────────────────────────────────────────────────────</w:t>
        <w:br/>
        <w:br/>
        <w:t>def fetch_fear_greed() -&gt; dict:</w:t>
        <w:br/>
        <w:t xml:space="preserve">    """Crypto Fear &amp; Greed Index from Alternative.me (free, no key). Cached 1h."""</w:t>
        <w:br/>
        <w:t xml:space="preserve">    now = time.time()</w:t>
        <w:br/>
        <w:t xml:space="preserve">    if (_fear_greed_cache["value"] is not None</w:t>
        <w:br/>
        <w:t xml:space="preserve">            and now - _fear_greed_cache["fetched_at"] &lt; FEAR_GREED_TTL):</w:t>
        <w:br/>
        <w:t xml:space="preserve">        return _fear_greed_cache</w:t>
        <w:br/>
        <w:t xml:space="preserve">    try:</w:t>
        <w:br/>
        <w:t xml:space="preserve">        r = requests.get(f"{FEAR_GREED_BASE}/fng/?limit=1", timeout=8)</w:t>
        <w:br/>
        <w:t xml:space="preserve">        if r.ok:</w:t>
        <w:br/>
        <w:t xml:space="preserve">            entry = r.json().get("data", [{}])[0]</w:t>
        <w:br/>
        <w:t xml:space="preserve">            _fear_greed_cache["value"]      = int(entry.get("value", 50))</w:t>
        <w:br/>
        <w:t xml:space="preserve">            _fear_greed_cache["label"]      = str(entry.get("value_classification", "Neutral"))</w:t>
        <w:br/>
        <w:t xml:space="preserve">            _fear_greed_cache["fetched_at"] = now</w:t>
        <w:br/>
        <w:t xml:space="preserve">    except Exception as e:</w:t>
        <w:br/>
        <w:t xml:space="preserve">        print(f"  [crypto] fear-greed fetch error: {e}")</w:t>
        <w:br/>
        <w:t xml:space="preserve">    return _fear_greed_cache</w:t>
        <w:br/>
        <w:br/>
        <w:br/>
        <w:t>def fetch_crypto_news(ticker: str) -&gt; list:</w:t>
        <w:br/>
        <w:t xml:space="preserve">    """Up to 5 recent headlines from Messari free API (no key required)."""</w:t>
        <w:br/>
        <w:t xml:space="preserve">    base = ticker.split("/")[0].lower()</w:t>
        <w:br/>
        <w:t xml:space="preserve">    try:</w:t>
        <w:br/>
        <w:t xml:space="preserve">        r = requests.get(f"{MESSARI_BASE}/news/{base}", params={"limit": 5}, timeout=8)</w:t>
        <w:br/>
        <w:t xml:space="preserve">        if r.ok:</w:t>
        <w:br/>
        <w:t xml:space="preserve">            return [a.get("title", "") for a in r.json().get("data", []) if a.get("title")]</w:t>
        <w:br/>
        <w:t xml:space="preserve">    except Exception as e:</w:t>
        <w:br/>
        <w:t xml:space="preserve">        print(f"  [crypto] news fetch error for {ticker}: {e}")</w:t>
        <w:br/>
        <w:t xml:space="preserve">    return []</w:t>
        <w:br/>
        <w:br/>
        <w:br/>
        <w:t>def fetch_market_context() -&gt; list:</w:t>
        <w:br/>
        <w:t xml:space="preserve">    """Top 20 coins from CoinGecko /coins/markets. CoinGecko field names used as-is. Cached 5m."""</w:t>
        <w:br/>
        <w:t xml:space="preserve">    now = time.time()</w:t>
        <w:br/>
        <w:t xml:space="preserve">    if _market_cache["coins"] is not None and now - _market_cache["fetched_at"] &lt; MARKET_TTL:</w:t>
        <w:br/>
        <w:t xml:space="preserve">        return _market_cache["coins"]</w:t>
        <w:br/>
        <w:t xml:space="preserve">    try:</w:t>
        <w:br/>
        <w:t xml:space="preserve">        r = requests.get(</w:t>
        <w:br/>
        <w:t xml:space="preserve">            f"{COINGECKO_BASE}/coins/markets",</w:t>
        <w:br/>
        <w:t xml:space="preserve">            headers=_coingecko_headers(),</w:t>
        <w:br/>
        <w:t xml:space="preserve">            params={"vs_currency": "usd", "order": "market_cap_desc",</w:t>
        <w:br/>
        <w:t xml:space="preserve">                    "per_page": 20, "page": 1, "price_change_percentage": "24h"},</w:t>
        <w:br/>
        <w:t xml:space="preserve">            timeout=10,</w:t>
        <w:br/>
        <w:t xml:space="preserve">        )</w:t>
        <w:br/>
        <w:t xml:space="preserve">        if r.ok:</w:t>
        <w:br/>
        <w:t xml:space="preserve">            _market_cache["coins"]      = r.json()</w:t>
        <w:br/>
        <w:t xml:space="preserve">            _market_cache["fetched_at"] = now</w:t>
        <w:br/>
        <w:t xml:space="preserve">            return _market_cache["coins"]</w:t>
        <w:br/>
        <w:t xml:space="preserve">    except Exception as e:</w:t>
        <w:br/>
        <w:t xml:space="preserve">        print(f"  [crypto] market context error: {e}")</w:t>
        <w:br/>
        <w:t xml:space="preserve">    return _market_cache.get("coins") or []</w:t>
        <w:br/>
        <w:br/>
        <w:br/>
        <w:t>def fetch_trending_topics() -&gt; list:</w:t>
        <w:br/>
        <w:t xml:space="preserve">    """Trending coin names from CoinGecko /search/trending. Cached 15m."""</w:t>
        <w:br/>
        <w:t xml:space="preserve">    now = time.time()</w:t>
        <w:br/>
        <w:t xml:space="preserve">    if _trending_cache["keywords"] is not None and now - _trending_cache["fetched_at"] &lt; TRENDING_TTL:</w:t>
        <w:br/>
        <w:t xml:space="preserve">        return _trending_cache["keywords"]</w:t>
        <w:br/>
        <w:t xml:space="preserve">    try:</w:t>
        <w:br/>
        <w:t xml:space="preserve">        r = requests.get(f"{COINGECKO_BASE}/search/trending",</w:t>
        <w:br/>
        <w:t xml:space="preserve">                         headers=_coingecko_headers(), timeout=8)</w:t>
        <w:br/>
        <w:t xml:space="preserve">        if r.ok:</w:t>
        <w:br/>
        <w:t xml:space="preserve">            keywords = [</w:t>
        <w:br/>
        <w:t xml:space="preserve">                f"{c['item']['symbol'].upper()} ({c['item']['name']})"</w:t>
        <w:br/>
        <w:t xml:space="preserve">                for c in r.json().get("coins", [])[:10]</w:t>
        <w:br/>
        <w:t xml:space="preserve">                if c.get("item")</w:t>
        <w:br/>
        <w:t xml:space="preserve">            ]</w:t>
        <w:br/>
        <w:t xml:space="preserve">            _trending_cache["keywords"]   = keywords</w:t>
        <w:br/>
        <w:t xml:space="preserve">            _trending_cache["fetched_at"] = now</w:t>
        <w:br/>
        <w:t xml:space="preserve">            return keywords</w:t>
        <w:br/>
        <w:t xml:space="preserve">    except Exception as e:</w:t>
        <w:br/>
        <w:t xml:space="preserve">        print(f"  [crypto] trending fetch error: {e}")</w:t>
        <w:br/>
        <w:t xml:space="preserve">    return _trending_cache.get("keywords") or []</w:t>
        <w:br/>
        <w:br/>
        <w:br/>
        <w:t>def fetch_global_context() -&gt; dict:</w:t>
        <w:br/>
        <w:t xml:space="preserve">    """</w:t>
        <w:br/>
        <w:t xml:space="preserve">    CoinGecko /global — BTC dominance %, total market cap, 24h change.</w:t>
        <w:br/>
        <w:t xml:space="preserve">    Gives the AI a macro read: is crypto overall rising or falling?</w:t>
        <w:br/>
        <w:t xml:space="preserve">    Cached 15m.</w:t>
        <w:br/>
        <w:t xml:space="preserve">    """</w:t>
        <w:br/>
        <w:t xml:space="preserve">    now = time.time()</w:t>
        <w:br/>
        <w:t xml:space="preserve">    if _global_cache["data"] is not None and now - _global_cache["fetched_at"] &lt; GLOBAL_TTL:</w:t>
        <w:br/>
        <w:t xml:space="preserve">        return _global_cache["data"]</w:t>
        <w:br/>
        <w:t xml:space="preserve">    try:</w:t>
        <w:br/>
        <w:t xml:space="preserve">        r = requests.get(f"{COINGECKO_BASE}/global",</w:t>
        <w:br/>
        <w:t xml:space="preserve">                         headers=_coingecko_headers(), timeout=8)</w:t>
        <w:br/>
        <w:t xml:space="preserve">        if r.ok:</w:t>
        <w:br/>
        <w:t xml:space="preserve">            raw  = r.json().get("data", {})</w:t>
        <w:br/>
        <w:t xml:space="preserve">            data = {</w:t>
        <w:br/>
        <w:t xml:space="preserve">                "btc_dominance":      round(raw.get("market_cap_percentage", {}).get("btc", 0), 1),</w:t>
        <w:br/>
        <w:t xml:space="preserve">                "eth_dominance":      round(raw.get("market_cap_percentage", {}).get("eth", 0), 1),</w:t>
        <w:br/>
        <w:t xml:space="preserve">                "total_market_cap_b": round((raw.get("total_market_cap", {}).get("usd", 0) or 0) / 1e9, 1),</w:t>
        <w:br/>
        <w:t xml:space="preserve">                "market_cap_24h_pct": round(raw.get("market_cap_change_percentage_24h_usd", 0), 2),</w:t>
        <w:br/>
        <w:t xml:space="preserve">                "active_coins":       raw.get("active_cryptocurrencies", 0),</w:t>
        <w:br/>
        <w:t xml:space="preserve">            }</w:t>
        <w:br/>
        <w:t xml:space="preserve">            _global_cache["data"]       = data</w:t>
        <w:br/>
        <w:t xml:space="preserve">            _global_cache["fetched_at"] = now</w:t>
        <w:br/>
        <w:t xml:space="preserve">            return data</w:t>
        <w:br/>
        <w:t xml:space="preserve">    except Exception as e:</w:t>
        <w:br/>
        <w:t xml:space="preserve">        print(f"  [crypto] global context error: {e}")</w:t>
        <w:br/>
        <w:t xml:space="preserve">    return _global_cache.get("data") or {}</w:t>
        <w:br/>
        <w:br/>
        <w:br/>
        <w:t>def fetch_funding_rate(symbol: str) -&gt; dict:</w:t>
        <w:br/>
        <w:t xml:space="preserve">    """</w:t>
        <w:br/>
        <w:t xml:space="preserve">    Binance perpetual funding rate for a symbol (free, no key).</w:t>
        <w:br/>
        <w:t xml:space="preserve">    Positive funding = longs pay shorts = market over-leveraged long → reversal risk.</w:t>
        <w:br/>
        <w:t xml:space="preserve">    Negative funding = shorts pay longs = bearish crowd → potential squeeze.</w:t>
        <w:br/>
        <w:t xml:space="preserve">    Cached 10m per symbol.</w:t>
        <w:br/>
        <w:t xml:space="preserve">    """</w:t>
        <w:br/>
        <w:t xml:space="preserve">    bsym = _BINANCE_SYM.get(symbol)</w:t>
        <w:br/>
        <w:t xml:space="preserve">    if not bsym:</w:t>
        <w:br/>
        <w:t xml:space="preserve">        return {}</w:t>
        <w:br/>
        <w:t xml:space="preserve">    now   = time.time()</w:t>
        <w:br/>
        <w:t xml:space="preserve">    cache = _funding_cache.get(bsym, {})</w:t>
        <w:br/>
        <w:t xml:space="preserve">    if cache.get("fetched_at", 0) and now - cache["fetched_at"] &lt; FUNDING_TTL:</w:t>
        <w:br/>
        <w:t xml:space="preserve">        return cache</w:t>
        <w:br/>
        <w:t xml:space="preserve">    try:</w:t>
        <w:br/>
        <w:t xml:space="preserve">        r = requests.get(f"{BINANCE_FUTURES}/fundingRate",</w:t>
        <w:br/>
        <w:t xml:space="preserve">                         params={"symbol": bsym, "limit": 3}, timeout=8)</w:t>
        <w:br/>
        <w:t xml:space="preserve">        if r.ok:</w:t>
        <w:br/>
        <w:t xml:space="preserve">            entries = r.json()</w:t>
        <w:br/>
        <w:t xml:space="preserve">            if entries:</w:t>
        <w:br/>
        <w:t xml:space="preserve">                latest  = float(entries[-1].get("fundingRate", 0))</w:t>
        <w:br/>
        <w:t xml:space="preserve">                prev    = float(entries[-2].get("fundingRate", 0)) if len(entries) &gt; 1 else latest</w:t>
        <w:br/>
        <w:t xml:space="preserve">                trend   = "rising" if latest &gt; prev else "falling" if latest &lt; prev else "flat"</w:t>
        <w:br/>
        <w:t xml:space="preserve">                result  = {</w:t>
        <w:br/>
        <w:t xml:space="preserve">                    "rate":       round(latest * 100, 4),   # as % e.g. 0.0100 → 1.0%</w:t>
        <w:br/>
        <w:t xml:space="preserve">                    "trend":      trend,</w:t>
        <w:br/>
        <w:t xml:space="preserve">                    "signal":     ("crowded_long"  if latest &gt;  0.0005 else</w:t>
        <w:br/>
        <w:t xml:space="preserve">                                   "crowded_short" if latest &lt; -0.0005 else "neutral"),</w:t>
        <w:br/>
        <w:t xml:space="preserve">                    "fetched_at": now,</w:t>
        <w:br/>
        <w:t xml:space="preserve">                }</w:t>
        <w:br/>
        <w:t xml:space="preserve">                _funding_cache[bsym] = result</w:t>
        <w:br/>
        <w:t xml:space="preserve">                return result</w:t>
        <w:br/>
        <w:t xml:space="preserve">    except Exception as e:</w:t>
        <w:br/>
        <w:t xml:space="preserve">        print(f"  [crypto] funding rate error for {symbol}: {e}")</w:t>
        <w:br/>
        <w:t xml:space="preserve">    return {}</w:t>
        <w:br/>
        <w:br/>
        <w:br/>
        <w:t>def fetch_open_interest(symbol: str) -&gt; dict:</w:t>
        <w:br/>
        <w:t xml:space="preserve">    """</w:t>
        <w:br/>
        <w:t xml:space="preserve">    Binance perpetual open interest (free, no key).</w:t>
        <w:br/>
        <w:t xml:space="preserve">    Rising OI + rising price = new money entering = strong trend.</w:t>
        <w:br/>
        <w:t xml:space="preserve">    Falling OI + rising price = short covering = weaker, may fade.</w:t>
        <w:br/>
        <w:t xml:space="preserve">    Cached 10m per symbol.</w:t>
        <w:br/>
        <w:t xml:space="preserve">    """</w:t>
        <w:br/>
        <w:t xml:space="preserve">    bsym = _BINANCE_SYM.get(symbol)</w:t>
        <w:br/>
        <w:t xml:space="preserve">    if not bsym:</w:t>
        <w:br/>
        <w:t xml:space="preserve">        return {}</w:t>
        <w:br/>
        <w:t xml:space="preserve">    now   = time.time()</w:t>
        <w:br/>
        <w:t xml:space="preserve">    cache = _oi_cache.get(bsym, {})</w:t>
        <w:br/>
        <w:t xml:space="preserve">    if cache.get("fetched_at", 0) and now - cache["fetched_at"] &lt; OI_TTL:</w:t>
        <w:br/>
        <w:t xml:space="preserve">        return cache</w:t>
        <w:br/>
        <w:t xml:space="preserve">    try:</w:t>
        <w:br/>
        <w:t xml:space="preserve">        r = requests.get(f"{BINANCE_FUTURES}/openInterest",</w:t>
        <w:br/>
        <w:t xml:space="preserve">                         params={"symbol": bsym}, timeout=8)</w:t>
        <w:br/>
        <w:t xml:space="preserve">        if r.ok:</w:t>
        <w:br/>
        <w:t xml:space="preserve">            data = r.json()</w:t>
        <w:br/>
        <w:t xml:space="preserve">            result = {</w:t>
        <w:br/>
        <w:t xml:space="preserve">                "open_interest":  float(data.get("openInterest", 0)),</w:t>
        <w:br/>
        <w:t xml:space="preserve">                "notional_b":     round(float(data.get("openInterest", 0))</w:t>
        <w:br/>
        <w:t xml:space="preserve">                                        * float(data.get("time", 1)) / 1e9, 2)</w:t>
        <w:br/>
        <w:t xml:space="preserve">                                  if data.get("time") else None,</w:t>
        <w:br/>
        <w:t xml:space="preserve">                "fetched_at":     now,</w:t>
        <w:br/>
        <w:t xml:space="preserve">            }</w:t>
        <w:br/>
        <w:t xml:space="preserve">            # Also fetch OI history for trend (last 2 entries at 5m resolution)</w:t>
        <w:br/>
        <w:t xml:space="preserve">            rh = requests.get(f"{BINANCE_FUTURES}/openInterestHist",</w:t>
        <w:br/>
        <w:t xml:space="preserve">                               params={"symbol": bsym, "period": "5m", "limit": 3},</w:t>
        <w:br/>
        <w:t xml:space="preserve">                               timeout=8)</w:t>
        <w:br/>
        <w:t xml:space="preserve">            if rh.ok:</w:t>
        <w:br/>
        <w:t xml:space="preserve">                hist = rh.json()</w:t>
        <w:br/>
        <w:t xml:space="preserve">                if len(hist) &gt;= 2:</w:t>
        <w:br/>
        <w:t xml:space="preserve">                    oi_now  = float(hist[-1].get("sumOpenInterest", 0))</w:t>
        <w:br/>
        <w:t xml:space="preserve">                    oi_prev = float(hist[-2].get("sumOpenInterest", 0))</w:t>
        <w:br/>
        <w:t xml:space="preserve">                    result["oi_trend"] = ("rising" if oi_now &gt; oi_prev * 1.002</w:t>
        <w:br/>
        <w:t xml:space="preserve">                                          else "falling" if oi_now &lt; oi_prev * 0.998</w:t>
        <w:br/>
        <w:t xml:space="preserve">                                          else "flat")</w:t>
        <w:br/>
        <w:t xml:space="preserve">            _oi_cache[bsym] = result</w:t>
        <w:br/>
        <w:t xml:space="preserve">            return result</w:t>
        <w:br/>
        <w:t xml:space="preserve">    except Exception as e:</w:t>
        <w:br/>
        <w:t xml:space="preserve">        print(f"  [crypto] open interest error for {symbol}: {e}")</w:t>
        <w:br/>
        <w:t xml:space="preserve">    return {}</w:t>
        <w:br/>
        <w:br/>
        <w:br/>
        <w:t>def fetch_bars(symbol: str, hours: int = 24) -&gt; pd.DataFrame:</w:t>
        <w:br/>
        <w:t xml:space="preserve">    """</w:t>
        <w:br/>
        <w:t xml:space="preserve">    Fetch last N hours of 1-min bars from DB with timestamps.</w:t>
        <w:br/>
        <w:t xml:space="preserve">    Returns DataFrame with columns: ts, open, high, low, close, volume.</w:t>
        <w:br/>
        <w:t xml:space="preserve">    Wider window (24h) needed so we can aggregate into 5m and 1h timeframes.</w:t>
        <w:br/>
        <w:t xml:space="preserve">    """</w:t>
        <w:br/>
        <w:t xml:space="preserve">    cutoff = datetime.now(timezone.utc) - timedelta(hours=hours)</w:t>
        <w:br/>
        <w:t xml:space="preserve">    db = Session()</w:t>
        <w:br/>
        <w:t xml:space="preserve">    try:</w:t>
        <w:br/>
        <w:t xml:space="preserve">        rows = (db.query(Bar)</w:t>
        <w:br/>
        <w:t xml:space="preserve">                  .filter(Bar.symbol == symbol, Bar.ts &gt;= cutoff)</w:t>
        <w:br/>
        <w:t xml:space="preserve">                  .order_by(Bar.ts.asc())</w:t>
        <w:br/>
        <w:t xml:space="preserve">                  .all())</w:t>
        <w:br/>
        <w:t xml:space="preserve">        if not rows:</w:t>
        <w:br/>
        <w:t xml:space="preserve">            return pd.DataFrame()</w:t>
        <w:br/>
        <w:t xml:space="preserve">        df = pd.DataFrame([{</w:t>
        <w:br/>
        <w:t xml:space="preserve">            "ts":     r.ts,</w:t>
        <w:br/>
        <w:t xml:space="preserve">            "open":   float(r.open),</w:t>
        <w:br/>
        <w:t xml:space="preserve">            "high":   float(r.high),</w:t>
        <w:br/>
        <w:t xml:space="preserve">            "low":    float(r.low),</w:t>
        <w:br/>
        <w:t xml:space="preserve">            "close":  float(r.close),</w:t>
        <w:br/>
        <w:t xml:space="preserve">            "volume": float(r.volume),</w:t>
        <w:br/>
        <w:t xml:space="preserve">        } for r in rows])</w:t>
        <w:br/>
        <w:t xml:space="preserve">        df["ts"] = pd.to_datetime(df["ts"], utc=True)</w:t>
        <w:br/>
        <w:t xml:space="preserve">        df = df.set_index("ts")</w:t>
        <w:br/>
        <w:t xml:space="preserve">        return df</w:t>
        <w:br/>
        <w:t xml:space="preserve">    finally:</w:t>
        <w:br/>
        <w:t xml:space="preserve">        db.close()</w:t>
        <w:br/>
        <w:br/>
        <w:br/>
        <w:t>def _resample_ohlcv(df_1m: pd.DataFrame, rule: str) -&gt; pd.DataFrame:</w:t>
        <w:br/>
        <w:t xml:space="preserve">    """Resample 1m bars to a higher timeframe (e.g. '5min', '1h')."""</w:t>
        <w:br/>
        <w:t xml:space="preserve">    agg = df_1m.resample(rule).agg({</w:t>
        <w:br/>
        <w:t xml:space="preserve">        "open":   "first",</w:t>
        <w:br/>
        <w:t xml:space="preserve">        "high":   "max",</w:t>
        <w:br/>
        <w:t xml:space="preserve">        "low":    "min",</w:t>
        <w:br/>
        <w:t xml:space="preserve">        "close":  "last",</w:t>
        <w:br/>
        <w:t xml:space="preserve">        "volume": "sum",</w:t>
        <w:br/>
        <w:t xml:space="preserve">    }).dropna(subset=["close"])</w:t>
        <w:br/>
        <w:t xml:space="preserve">    return agg</w:t>
        <w:br/>
        <w:br/>
        <w:br/>
        <w:t>def _compute_tf_snapshot(df: pd.DataFrame, label: str) -&gt; dict:</w:t>
        <w:br/>
        <w:t xml:space="preserve">    """</w:t>
        <w:br/>
        <w:t xml:space="preserve">    Compute indicator snapshot for one timeframe dataframe.</w:t>
        <w:br/>
        <w:t xml:space="preserve">    Returns dict of scalars tagged with the timeframe label.</w:t>
        <w:br/>
        <w:t xml:space="preserve">    """</w:t>
        <w:br/>
        <w:t xml:space="preserve">    if len(df) &lt; 26:</w:t>
        <w:br/>
        <w:t xml:space="preserve">        return {}</w:t>
        <w:br/>
        <w:br/>
        <w:t xml:space="preserve">    close  = df["close"]</w:t>
        <w:br/>
        <w:t xml:space="preserve">    high   = df["high"]</w:t>
        <w:br/>
        <w:t xml:space="preserve">    low    = df["low"]</w:t>
        <w:br/>
        <w:t xml:space="preserve">    volume = df["volume"]</w:t>
        <w:br/>
        <w:br/>
        <w:t xml:space="preserve">    ema9  = ta_trend.EMAIndicator(close, window=9).ema_indicator()</w:t>
        <w:br/>
        <w:t xml:space="preserve">    ema21 = ta_trend.EMAIndicator(close, window=21).ema_indicator()</w:t>
        <w:br/>
        <w:t xml:space="preserve">    ema50 = ta_trend.EMAIndicator(close, window=50).ema_indicator() if len(df) &gt;= 50 else None</w:t>
        <w:br/>
        <w:t xml:space="preserve">    rsi14 = ta_momentum.RSIIndicator(close, window=14).rsi()</w:t>
        <w:br/>
        <w:t xml:space="preserve">    macd_ind  = ta_trend.MACD(close, window_fast=12, window_slow=26, window_sign=9)</w:t>
        <w:br/>
        <w:t xml:space="preserve">    macd_val  = macd_ind.macd()</w:t>
        <w:br/>
        <w:t xml:space="preserve">    macd_sig  = macd_ind.macd_signal()</w:t>
        <w:br/>
        <w:t xml:space="preserve">    macd_hist = macd_ind.macd_diff()</w:t>
        <w:br/>
        <w:t xml:space="preserve">    atr14     = ta_vol.AverageTrueRange(high, low, close, window=14).average_true_range()</w:t>
        <w:br/>
        <w:t xml:space="preserve">    bb        = ta_vol.BollingerBands(close, window=20, window_dev=2)</w:t>
        <w:br/>
        <w:t xml:space="preserve">    bb_pct_b  = bb.bollinger_pband()</w:t>
        <w:br/>
        <w:t xml:space="preserve">    tp        = (high + low + close) / 3</w:t>
        <w:br/>
        <w:t xml:space="preserve">    vwap      = (tp * volume).cumsum() / volume.cumsum()</w:t>
        <w:br/>
        <w:br/>
        <w:t xml:space="preserve">    def r2(series):</w:t>
        <w:br/>
        <w:t xml:space="preserve">        v = series.iloc[-1] if hasattr(series, "iloc") else series</w:t>
        <w:br/>
        <w:t xml:space="preserve">        return round(float(v), 4) if pd.notna(v) else None</w:t>
        <w:br/>
        <w:br/>
        <w:t xml:space="preserve">    c    = r2(close)</w:t>
        <w:br/>
        <w:t xml:space="preserve">    v    = r2(vwap)</w:t>
        <w:br/>
        <w:t xml:space="preserve">    e9   = r2(ema9)</w:t>
        <w:br/>
        <w:t xml:space="preserve">    e21  = r2(ema21)</w:t>
        <w:br/>
        <w:t xml:space="preserve">    e50  = r2(ema50) if ema50 is not None else None</w:t>
        <w:br/>
        <w:t xml:space="preserve">    rsi  = r2(rsi14)</w:t>
        <w:br/>
        <w:t xml:space="preserve">    mval = r2(macd_val)</w:t>
        <w:br/>
        <w:t xml:space="preserve">    msig = r2(macd_sig)</w:t>
        <w:br/>
        <w:t xml:space="preserve">    mhst = r2(macd_hist)</w:t>
        <w:br/>
        <w:t xml:space="preserve">    atr  = r2(atr14)</w:t>
        <w:br/>
        <w:t xml:space="preserve">    bb_b = round(float(bb_pct_b.iloc[-1]), 3) if pd.notna(bb_pct_b.iloc[-1]) else None</w:t>
        <w:br/>
        <w:br/>
        <w:t xml:space="preserve">    vol_ratio = None</w:t>
        <w:br/>
        <w:t xml:space="preserve">    if len(volume) &gt;= 20:</w:t>
        <w:br/>
        <w:t xml:space="preserve">        avg = float(volume.iloc[-20:-1].mean())</w:t>
        <w:br/>
        <w:t xml:space="preserve">        vol_ratio = round(float(volume.iloc[-1]) / avg, 2) if avg &gt; 0 else None</w:t>
        <w:br/>
        <w:br/>
        <w:t xml:space="preserve">    above_vwap    = (c &gt; v) if c and v else None</w:t>
        <w:br/>
        <w:t xml:space="preserve">    macd_bull     = (mval &gt; msig) if mval is not None and msig is not None else None</w:t>
        <w:br/>
        <w:t xml:space="preserve">    trend_aligned = (e9 is not None and e21 is not None and e50 is not None</w:t>
        <w:br/>
        <w:t xml:space="preserve">                     and e9 &gt; e21 &gt; e50)</w:t>
        <w:br/>
        <w:br/>
        <w:t xml:space="preserve">    return {</w:t>
        <w:br/>
        <w:t xml:space="preserve">        f"{label}_close":         c,</w:t>
        <w:br/>
        <w:t xml:space="preserve">        f"{label}_vwap":          v,</w:t>
        <w:br/>
        <w:t xml:space="preserve">        f"{label}_above_vwap":    above_vwap,</w:t>
        <w:br/>
        <w:t xml:space="preserve">        f"{label}_ema_9":         e9,</w:t>
        <w:br/>
        <w:t xml:space="preserve">        f"{label}_ema_21":        e21,</w:t>
        <w:br/>
        <w:t xml:space="preserve">        f"{label}_ema_50":        e50,</w:t>
        <w:br/>
        <w:t xml:space="preserve">        f"{label}_trend_aligned": trend_aligned,</w:t>
        <w:br/>
        <w:t xml:space="preserve">        f"{label}_rsi_14":        rsi,</w:t>
        <w:br/>
        <w:t xml:space="preserve">        f"{label}_macd":          mval,</w:t>
        <w:br/>
        <w:t xml:space="preserve">        f"{label}_macd_signal":   msig,</w:t>
        <w:br/>
        <w:t xml:space="preserve">        f"{label}_macd_hist":     mhst,</w:t>
        <w:br/>
        <w:t xml:space="preserve">        f"{label}_macd_bull":     macd_bull,</w:t>
        <w:br/>
        <w:t xml:space="preserve">        f"{label}_atr_14":        atr,</w:t>
        <w:br/>
        <w:t xml:space="preserve">        f"{label}_bb_pct_b":      bb_b,</w:t>
        <w:br/>
        <w:t xml:space="preserve">        f"{label}_volume_ratio":  vol_ratio,</w:t>
        <w:br/>
        <w:t xml:space="preserve">    }</w:t>
        <w:br/>
        <w:br/>
        <w:br/>
        <w:t>def compute_indicators(df_1m: pd.DataFrame) -&gt; dict:</w:t>
        <w:br/>
        <w:t xml:space="preserve">    """</w:t>
        <w:br/>
        <w:t xml:space="preserve">    Compute indicators on three timeframes: 1m (entry), 5m (confirmation), 1h (bias).</w:t>
        <w:br/>
        <w:t xml:space="preserve">    All derived from the same 1m bar data — no extra DB queries.</w:t>
        <w:br/>
        <w:t xml:space="preserve">    Returns flat dict with prefixed keys: 1m_close, 5m_rsi_14, 1h_trend_aligned, etc.</w:t>
        <w:br/>
        <w:t xml:space="preserve">    Also sets top-level convenience aliases (close, rsi_14, etc.) from 1m for backward compat.</w:t>
        <w:br/>
        <w:t xml:space="preserve">    """</w:t>
        <w:br/>
        <w:t xml:space="preserve">    snap_1m = _compute_tf_snapshot(df_1m, "1m")</w:t>
        <w:br/>
        <w:t xml:space="preserve">    if not snap_1m:</w:t>
        <w:br/>
        <w:t xml:space="preserve">        return {}</w:t>
        <w:br/>
        <w:br/>
        <w:t xml:space="preserve">    df_5m = _resample_ohlcv(df_1m, "5min")</w:t>
        <w:br/>
        <w:t xml:space="preserve">    df_1h = _resample_ohlcv(df_1m, "1h")</w:t>
        <w:br/>
        <w:br/>
        <w:t xml:space="preserve">    snap_5m = _compute_tf_snapshot(df_5m, "5m") if len(df_5m) &gt;= 26 else {}</w:t>
        <w:br/>
        <w:t xml:space="preserve">    snap_1h = _compute_tf_snapshot(df_1h, "1h") if len(df_1h) &gt;= 26 else {}</w:t>
        <w:br/>
        <w:br/>
        <w:t xml:space="preserve">    result = {**snap_1m, **snap_5m, **snap_1h}</w:t>
        <w:br/>
        <w:br/>
        <w:t xml:space="preserve">    # Backward-compat aliases (used by _signal_action and older code)</w:t>
        <w:br/>
        <w:t xml:space="preserve">    for key in ("close", "vwap", "above_vwap", "ema_9", "ema_21", "ema_50",</w:t>
        <w:br/>
        <w:t xml:space="preserve">                "trend_aligned", "rsi_14", "macd", "macd_signal", "macd_hist",</w:t>
        <w:br/>
        <w:t xml:space="preserve">                "macd_bull", "atr_14", "bb_pct_b", "volume_ratio"):</w:t>
        <w:br/>
        <w:t xml:space="preserve">        result[key] = snap_1m.get(f"1m_{key}")</w:t>
        <w:br/>
        <w:br/>
        <w:t xml:space="preserve">    return result</w:t>
        <w:br/>
        <w:br/>
        <w:br/>
        <w:t>def _signal_action(ind: dict, fear_greed_val: int) -&gt; str:</w:t>
        <w:br/>
        <w:t xml:space="preserve">    """</w:t>
        <w:br/>
        <w:t xml:space="preserve">    Lightweight technical bias for the LLM.</w:t>
        <w:br/>
        <w:t xml:space="preserve">    This is deliberately advisory: the model can override it after weighing the</w:t>
        <w:br/>
        <w:t xml:space="preserve">    broader context, risk/reward, positioning, news, and available capital.</w:t>
        <w:br/>
        <w:t xml:space="preserve">    """</w:t>
        <w:br/>
        <w:t xml:space="preserve">    rsi_1m  = ind.get("1m_rsi_14") or ind.get("rsi_14")</w:t>
        <w:br/>
        <w:t xml:space="preserve">    rsi_5m  = ind.get("5m_rsi_14")</w:t>
        <w:br/>
        <w:t xml:space="preserve">    vol     = ind.get("1m_volume_ratio") or ind.get("volume_ratio")</w:t>
        <w:br/>
        <w:t xml:space="preserve">    bb_b    = ind.get("1m_bb_pct_b") or ind.get("bb_pct_b")</w:t>
        <w:br/>
        <w:br/>
        <w:t xml:space="preserve">    bearish = sum(bool(x) for x in [</w:t>
        <w:br/>
        <w:t xml:space="preserve">        rsi_1m is not None and rsi_1m &gt; 75,</w:t>
        <w:br/>
        <w:t xml:space="preserve">        not ind.get("1m_above_vwap"),</w:t>
        <w:br/>
        <w:t xml:space="preserve">        (ind.get("1m_ema_9") is not None and ind.get("1m_ema_21") is not None</w:t>
        <w:br/>
        <w:t xml:space="preserve">         and ind["1m_ema_9"] &lt; ind["1m_ema_21"]),</w:t>
        <w:br/>
        <w:t xml:space="preserve">        not ind.get("1m_macd_bull"),</w:t>
        <w:br/>
        <w:t xml:space="preserve">        bb_b is not None and bb_b &gt; 0.95,</w:t>
        <w:br/>
        <w:t xml:space="preserve">        fear_greed_val &lt; 20,</w:t>
        <w:br/>
        <w:t xml:space="preserve">        (ind.get("1h_trend_aligned") is False and not ind.get("1h_above_vwap")),</w:t>
        <w:br/>
        <w:t xml:space="preserve">    ])</w:t>
        <w:br/>
        <w:t xml:space="preserve">    if bearish &gt;= 3:</w:t>
        <w:br/>
        <w:t xml:space="preserve">        return "sell"</w:t>
        <w:br/>
        <w:br/>
        <w:t xml:space="preserve">    bullish = sum(bool(x) for x in [</w:t>
        <w:br/>
        <w:t xml:space="preserve">        ind.get("1m_trend_aligned"),</w:t>
        <w:br/>
        <w:t xml:space="preserve">        ind.get("1m_above_vwap"),</w:t>
        <w:br/>
        <w:t xml:space="preserve">        (vol is None or vol &gt;= 1.0),</w:t>
        <w:br/>
        <w:t xml:space="preserve">        ind.get("1m_macd_bull"),</w:t>
        <w:br/>
        <w:t xml:space="preserve">        rsi_1m is not None and 30 &lt;= rsi_1m &lt;= 72,</w:t>
        <w:br/>
        <w:t xml:space="preserve">        bb_b is not None and 0.25 &lt;= bb_b &lt;= 0.95,</w:t>
        <w:br/>
        <w:t xml:space="preserve">        fear_greed_val &gt;= 30,</w:t>
        <w:br/>
        <w:t xml:space="preserve">    ])</w:t>
        <w:br/>
        <w:t xml:space="preserve">    conf_5m = (not ind.get("5m_trend_aligned") is False</w:t>
        <w:br/>
        <w:t xml:space="preserve">               and not (rsi_5m is not None and rsi_5m &gt; 75))</w:t>
        <w:br/>
        <w:t xml:space="preserve">    bias_1h = ind.get("1h_above_vwap") or ind.get("1h_trend_aligned") or not snap_5m_present(ind)</w:t>
        <w:br/>
        <w:br/>
        <w:t xml:space="preserve">    return "buy" if bullish &gt;= 4 and conf_5m and bias_1h else "hold"</w:t>
        <w:br/>
        <w:br/>
        <w:br/>
        <w:t>def snap_5m_present(ind: dict) -&gt; bool:</w:t>
        <w:br/>
        <w:t xml:space="preserve">    """True when 5m indicators were computed (enough bars)."""</w:t>
        <w:br/>
        <w:t xml:space="preserve">    return ind.get("5m_rsi_14") is not None</w:t>
        <w:br/>
        <w:br/>
        <w:br/>
        <w:t>def call_llm(symbol: str, ind: dict, news: list,</w:t>
        <w:br/>
        <w:t xml:space="preserve">             fear_greed_val: int, fear_greed_label: str,</w:t>
        <w:br/>
        <w:t xml:space="preserve">             suggested_action: str,</w:t>
        <w:br/>
        <w:t xml:space="preserve">             market_coins: list = None,</w:t>
        <w:br/>
        <w:t xml:space="preserve">             trending: list = None,</w:t>
        <w:br/>
        <w:t xml:space="preserve">             global_ctx: dict = None,</w:t>
        <w:br/>
        <w:t xml:space="preserve">             funding: dict = None,</w:t>
        <w:br/>
        <w:t xml:space="preserve">             oi: dict = None) -&gt; dict:</w:t>
        <w:br/>
        <w:br/>
        <w:t xml:space="preserve">    news_block = ("\n".join(f"  • {h}" for h in news)</w:t>
        <w:br/>
        <w:t xml:space="preserve">                  if news else "  No recent headlines available.")</w:t>
        <w:br/>
        <w:br/>
        <w:t xml:space="preserve">    # Macro market context (top coins)</w:t>
        <w:br/>
        <w:t xml:space="preserve">    macro_lines = []</w:t>
        <w:br/>
        <w:t xml:space="preserve">    if market_coins:</w:t>
        <w:br/>
        <w:t xml:space="preserve">        base = symbol.split("/")[0].lower()</w:t>
        <w:br/>
        <w:t xml:space="preserve">        for c in market_coins[:10]:</w:t>
        <w:br/>
        <w:t xml:space="preserve">            chg     = c.get("price_change_percentage_24h")</w:t>
        <w:br/>
        <w:t xml:space="preserve">            chg_str = f"{chg:+.1f}%" if isinstance(chg, (int, float)) else "n/a"</w:t>
        <w:br/>
        <w:t xml:space="preserve">            vol     = c.get("total_volume", 0)</w:t>
        <w:br/>
        <w:t xml:space="preserve">            vol_str = f"${vol/1e9:.1f}B" if vol &gt;= 1e9 else f"${vol/1e6:.0f}M"</w:t>
        <w:br/>
        <w:t xml:space="preserve">            line    = (f"  {c.get('symbol','').upper()}: ${c.get('current_price'):,.2f}"</w:t>
        <w:br/>
        <w:t xml:space="preserve">                       f"  24h:{chg_str}  vol:{vol_str}")</w:t>
        <w:br/>
        <w:t xml:space="preserve">            if c.get("symbol", "").lower() == base:</w:t>
        <w:br/>
        <w:t xml:space="preserve">                line += "  ← THIS COIN"</w:t>
        <w:br/>
        <w:t xml:space="preserve">            macro_lines.append(line)</w:t>
        <w:br/>
        <w:t xml:space="preserve">    macro_block = "\n".join(macro_lines) or "  (unavailable)"</w:t>
        <w:br/>
        <w:br/>
        <w:t xml:space="preserve">    # Global market context</w:t>
        <w:br/>
        <w:t xml:space="preserve">    if global_ctx:</w:t>
        <w:br/>
        <w:t xml:space="preserve">        global_block = (</w:t>
        <w:br/>
        <w:t xml:space="preserve">            f"  BTC dominance: {global_ctx.get('btc_dominance')}%  "</w:t>
        <w:br/>
        <w:t xml:space="preserve">            f"ETH: {global_ctx.get('eth_dominance')}%  "</w:t>
        <w:br/>
        <w:t xml:space="preserve">            f"Total mktcap: ${global_ctx.get('total_market_cap_b')}B  "</w:t>
        <w:br/>
        <w:t xml:space="preserve">            f"24h change: {global_ctx.get('market_cap_24h_pct'):+.2f}%"</w:t>
        <w:br/>
        <w:t xml:space="preserve">        )</w:t>
        <w:br/>
        <w:t xml:space="preserve">    else:</w:t>
        <w:br/>
        <w:t xml:space="preserve">        global_block = "  (unavailable)"</w:t>
        <w:br/>
        <w:br/>
        <w:t xml:space="preserve">    # Derivatives context</w:t>
        <w:br/>
        <w:t xml:space="preserve">    if funding:</w:t>
        <w:br/>
        <w:t xml:space="preserve">        rate    = funding.get("rate", 0)</w:t>
        <w:br/>
        <w:t xml:space="preserve">        fsignal = funding.get("signal", "neutral")</w:t>
        <w:br/>
        <w:t xml:space="preserve">        fblock  = (f"  Funding rate: {rate:+.4f}%  trend:{funding.get('trend','?')}  "</w:t>
        <w:br/>
        <w:t xml:space="preserve">                   f"signal:{fsignal}  "</w:t>
        <w:br/>
        <w:t xml:space="preserve">                   f"({'longs overcrowded — reversal risk' if fsignal=='crowded_long' else 'shorts overcrowded — squeeze risk' if fsignal=='crowded_short' else 'balanced'})")</w:t>
        <w:br/>
        <w:t xml:space="preserve">    else:</w:t>
        <w:br/>
        <w:t xml:space="preserve">        fblock = "  (unavailable — not a Binance-mapped pair)"</w:t>
        <w:br/>
        <w:br/>
        <w:t xml:space="preserve">    if oi:</w:t>
        <w:br/>
        <w:t xml:space="preserve">        oiblock = (f"  Open interest trend: {oi.get('oi_trend','unknown')}  "</w:t>
        <w:br/>
        <w:t xml:space="preserve">                   f"({'strong trend' if oi.get('oi_trend')=='rising' else 'fading move' if oi.get('oi_trend')=='falling' else 'neutral'})")</w:t>
        <w:br/>
        <w:t xml:space="preserve">    else:</w:t>
        <w:br/>
        <w:t xml:space="preserve">        oiblock = "  (unavailable)"</w:t>
        <w:br/>
        <w:br/>
        <w:t xml:space="preserve">    trending_block = (", ".join(trending[:8]) if trending else "none")</w:t>
        <w:br/>
        <w:br/>
        <w:t xml:space="preserve">    # Multi-timeframe indicator summary</w:t>
        <w:br/>
        <w:t xml:space="preserve">    def tf_row(label, full):</w:t>
        <w:br/>
        <w:t xml:space="preserve">        d = ind</w:t>
        <w:br/>
        <w:t xml:space="preserve">        return (</w:t>
        <w:br/>
        <w:t xml:space="preserve">            f"  [{full}] Close:{d.get(f'{label}_close')}  "</w:t>
        <w:br/>
        <w:t xml:space="preserve">            f"RSI:{d.get(f'{label}_rsi_14')}  "</w:t>
        <w:br/>
        <w:t xml:space="preserve">            f"MACD:{'▲' if d.get(f'{label}_macd_bull') else '▼'}  "</w:t>
        <w:br/>
        <w:t xml:space="preserve">            f"Trend:{'✓' if d.get(f'{label}_trend_aligned') else '✗'}  "</w:t>
        <w:br/>
        <w:t xml:space="preserve">            f"VWAP:{'above' if d.get(f'{label}_above_vwap') else 'below'}  "</w:t>
        <w:br/>
        <w:t xml:space="preserve">            f"BB%B:{d.get(f'{label}_bb_pct_b')}  Vol:{d.get(f'{label}_volume_ratio')}x"</w:t>
        <w:br/>
        <w:t xml:space="preserve">        )</w:t>
        <w:br/>
        <w:br/>
        <w:t xml:space="preserve">    tf_block = tf_row("1m", "1-min entry") + "\n"</w:t>
        <w:br/>
        <w:t xml:space="preserve">    if snap_5m_present(ind):</w:t>
        <w:br/>
        <w:t xml:space="preserve">        tf_block += tf_row("5m", "5-min confirm") + "\n"</w:t>
        <w:br/>
        <w:t xml:space="preserve">    if ind.get("1h_rsi_14") is not None:</w:t>
        <w:br/>
        <w:t xml:space="preserve">        tf_block += tf_row("1h", "1-hour bias") + "\n"</w:t>
        <w:br/>
        <w:br/>
        <w:t xml:space="preserve">    prompt = f"""{SYSTEM_INSTRUCTIONS}</w:t>
        <w:br/>
        <w:t>{build_db_context(symbol, service="crypto")}</w:t>
        <w:br/>
        <w:t>You are a cryptocurrency trading signal engine for {symbol}.</w:t>
        <w:br/>
        <w:br/>
        <w:t>GLOBAL CRYPTO MARKET:</w:t>
        <w:br/>
        <w:t>{global_block}</w:t>
        <w:br/>
        <w:br/>
        <w:t>DERIVATIVES (crowd positioning):</w:t>
        <w:br/>
        <w:t>{fblock}</w:t>
        <w:br/>
        <w:t>{oiblock}</w:t>
        <w:br/>
        <w:br/>
        <w:t>MULTI-TIMEFRAME INDICATORS:</w:t>
        <w:br/>
        <w:t>{tf_block}</w:t>
        <w:br/>
        <w:t xml:space="preserve">  ATR-14(1m): {ind.get('atr_14')} | Fear &amp; Greed: {fear_greed_val} ({fear_greed_label}) [0=extreme fear, 100=extreme greed]</w:t>
        <w:br/>
        <w:br/>
        <w:t>TOP 10 COINS — MACRO CONTEXT:</w:t>
        <w:br/>
        <w:t>{macro_block}</w:t>
        <w:br/>
        <w:br/>
        <w:t>TRENDING: {trending_block}</w:t>
        <w:br/>
        <w:br/>
        <w:t>RECENT NEWS ({symbol.split('/')[0]}):</w:t>
        <w:br/>
        <w:t>{news_block}</w:t>
        <w:br/>
        <w:br/>
        <w:t>RULES:</w:t>
        <w:br/>
        <w:t xml:space="preserve">  - Crypto trades 24/7. Use IOC time-in-force (DAY is NOT valid for crypto).</w:t>
        <w:br/>
        <w:t xml:space="preserve">  - Your goal is profit with caution. Decide buy/sell/hold from the complete context.</w:t>
        <w:br/>
        <w:t xml:space="preserve">  - Multi-timeframe indicators, funding, OI, news, macro context, and recent outcomes are evidence, not mandatory gates.</w:t>
        <w:br/>
        <w:t xml:space="preserve">  - High funding can imply crowded risk; rising OI can imply trend strength. Weigh these rather than applying rigid rules.</w:t>
        <w:br/>
        <w:t xml:space="preserve">  - Advisory technical bias: {suggested_action.upper()} — you may override it when the broader setup justifies it.</w:t>
        <w:br/>
        <w:br/>
        <w:t>Respond ONLY with valid JSON, no markdown:</w:t>
        <w:br/>
        <w:t>{{"action":"buy"|"sell"|"hold","confidence":0.0-1.0,"reasoning":"&lt;concise reason ≤150 chars&gt;"}}"""</w:t>
        <w:br/>
        <w:br/>
        <w:t xml:space="preserve">    try:</w:t>
        <w:br/>
        <w:t xml:space="preserve">        r = requests.post(LLM_API_URL, headers=_llm_headers(), json={</w:t>
        <w:br/>
        <w:t xml:space="preserve">            "model": LLM_MODEL,</w:t>
        <w:br/>
        <w:t xml:space="preserve">            "messages": [{"role": "user", "content": prompt}],</w:t>
        <w:br/>
        <w:t xml:space="preserve">            "temperature": 0.2,</w:t>
        <w:br/>
        <w:t xml:space="preserve">        }, timeout=60)</w:t>
        <w:br/>
        <w:t xml:space="preserve">        r.raise_for_status()</w:t>
        <w:br/>
        <w:t xml:space="preserve">        content = r.json()["choices"][0]["message"]["content"].strip()</w:t>
        <w:br/>
        <w:t xml:space="preserve">        start   = content.find("{")</w:t>
        <w:br/>
        <w:t xml:space="preserve">        end     = content.rfind("}") + 1</w:t>
        <w:br/>
        <w:t xml:space="preserve">        result  = json.loads(content[start:end])</w:t>
        <w:br/>
        <w:t xml:space="preserve">        log_llm_session(service="crypto", model=LLM_MODEL, symbol=symbol,</w:t>
        <w:br/>
        <w:t xml:space="preserve">                        prompt=prompt, response=content,</w:t>
        <w:br/>
        <w:t xml:space="preserve">                        action=result.get("action"), confidence=result.get("confidence"))</w:t>
        <w:br/>
        <w:t xml:space="preserve">        return result</w:t>
        <w:br/>
        <w:t xml:space="preserve">    except Exception as e:</w:t>
        <w:br/>
        <w:t xml:space="preserve">        print(f"  [crypto] LLM error for {symbol}: {e}")</w:t>
        <w:br/>
        <w:t xml:space="preserve">        return {</w:t>
        <w:br/>
        <w:t xml:space="preserve">            "action":     suggested_action,</w:t>
        <w:br/>
        <w:t xml:space="preserve">            "confidence": 0.5,</w:t>
        <w:br/>
        <w:t xml:space="preserve">            "reasoning":  f"LLM unavailable — technical signal: {suggested_action}",</w:t>
        <w:br/>
        <w:t xml:space="preserve">        }</w:t>
        <w:br/>
        <w:br/>
        <w:br/>
        <w:t>def run_analysis(symbol: str):</w:t>
        <w:br/>
        <w:t xml:space="preserve">    if get_setting("crypto_enabled", "true") != "true":</w:t>
        <w:br/>
        <w:t xml:space="preserve">        return</w:t>
        <w:br/>
        <w:br/>
        <w:t xml:space="preserve">    df_1m = fetch_bars(symbol, hours=56)  # 56h ensures 1h EMA-50 (needs 50+ 1h bars)</w:t>
        <w:br/>
        <w:t xml:space="preserve">    if len(df_1m) &lt; 26:</w:t>
        <w:br/>
        <w:t xml:space="preserve">        print(f"  [{symbol}] Not enough bars yet ({len(df_1m)})")</w:t>
        <w:br/>
        <w:t xml:space="preserve">        return</w:t>
        <w:br/>
        <w:br/>
        <w:t xml:space="preserve">    ind = compute_indicators(df_1m)</w:t>
        <w:br/>
        <w:t xml:space="preserve">    if not ind:</w:t>
        <w:br/>
        <w:t xml:space="preserve">        return</w:t>
        <w:br/>
        <w:br/>
        <w:t xml:space="preserve">    fg       = fetch_fear_greed()</w:t>
        <w:br/>
        <w:t xml:space="preserve">    fg_val   = fg.get("value") or 50</w:t>
        <w:br/>
        <w:t xml:space="preserve">    fg_label = fg.get("label") or "Neutral"</w:t>
        <w:br/>
        <w:br/>
        <w:t xml:space="preserve">    news       = fetch_crypto_news(symbol)</w:t>
        <w:br/>
        <w:t xml:space="preserve">    suggested  = _signal_action(ind, fg_val)</w:t>
        <w:br/>
        <w:t xml:space="preserve">    market     = fetch_market_context()</w:t>
        <w:br/>
        <w:t xml:space="preserve">    trending   = fetch_trending_topics()</w:t>
        <w:br/>
        <w:t xml:space="preserve">    global_ctx = fetch_global_context()</w:t>
        <w:br/>
        <w:t xml:space="preserve">    deriv = latest_derivatives(symbol)</w:t>
        <w:br/>
        <w:t xml:space="preserve">    if not deriv:</w:t>
        <w:br/>
        <w:t xml:space="preserve">        try:</w:t>
        <w:br/>
        <w:t xml:space="preserve">            deriv = fetch_and_store(symbol)</w:t>
        <w:br/>
        <w:t xml:space="preserve">        except Exception as e:</w:t>
        <w:br/>
        <w:t xml:space="preserve">            print(f"  [crypto] derivatives feed unavailable for {symbol}: {e}")</w:t>
        <w:br/>
        <w:t xml:space="preserve">            deriv = {}</w:t>
        <w:br/>
        <w:t xml:space="preserve">    funding = (</w:t>
        <w:br/>
        <w:t xml:space="preserve">        {</w:t>
        <w:br/>
        <w:t xml:space="preserve">            "rate": deriv.get("funding_rate"),</w:t>
        <w:br/>
        <w:t xml:space="preserve">            "trend": "n/a",</w:t>
        <w:br/>
        <w:t xml:space="preserve">            "signal": (</w:t>
        <w:br/>
        <w:t xml:space="preserve">                "crowded_long" if (deriv.get("funding_rate") or 0) &gt; 0.05 else</w:t>
        <w:br/>
        <w:t xml:space="preserve">                "crowded_short" if (deriv.get("funding_rate") or 0) &lt; -0.05 else</w:t>
        <w:br/>
        <w:t xml:space="preserve">                "neutral"</w:t>
        <w:br/>
        <w:t xml:space="preserve">            ),</w:t>
        <w:br/>
        <w:t xml:space="preserve">        }</w:t>
        <w:br/>
        <w:t xml:space="preserve">        if deriv and deriv.get("mapped") is not False else fetch_funding_rate(symbol)</w:t>
        <w:br/>
        <w:t xml:space="preserve">    )</w:t>
        <w:br/>
        <w:t xml:space="preserve">    oi = (</w:t>
        <w:br/>
        <w:t xml:space="preserve">        {</w:t>
        <w:br/>
        <w:t xml:space="preserve">            "open_interest": deriv.get("open_interest"),</w:t>
        <w:br/>
        <w:t xml:space="preserve">            "notional_b": round((deriv.get("open_interest_value") or 0) / 1e9, 2)</w:t>
        <w:br/>
        <w:t xml:space="preserve">                          if deriv.get("open_interest_value") else None,</w:t>
        <w:br/>
        <w:t xml:space="preserve">            "oi_trend": deriv.get("open_interest_trend"),</w:t>
        <w:br/>
        <w:t xml:space="preserve">        }</w:t>
        <w:br/>
        <w:t xml:space="preserve">        if deriv and deriv.get("mapped") is not False else fetch_open_interest(symbol)</w:t>
        <w:br/>
        <w:t xml:space="preserve">    )</w:t>
        <w:br/>
        <w:br/>
        <w:t xml:space="preserve">    result = call_llm(</w:t>
        <w:br/>
        <w:t xml:space="preserve">        symbol, ind, news, fg_val, fg_label, suggested,</w:t>
        <w:br/>
        <w:t xml:space="preserve">        market_coins=market,</w:t>
        <w:br/>
        <w:t xml:space="preserve">        trending=trending,</w:t>
        <w:br/>
        <w:t xml:space="preserve">        global_ctx=global_ctx,</w:t>
        <w:br/>
        <w:t xml:space="preserve">        funding=funding,</w:t>
        <w:br/>
        <w:t xml:space="preserve">        oi=oi,</w:t>
        <w:br/>
        <w:t xml:space="preserve">    )</w:t>
        <w:br/>
        <w:br/>
        <w:t xml:space="preserve">    action     = result.get("action", "hold")</w:t>
        <w:br/>
        <w:t xml:space="preserve">    confidence = float(result.get("confidence", 0.5))</w:t>
        <w:br/>
        <w:t xml:space="preserve">    reasoning  = str(result.get("reasoning", ""))[:240]</w:t>
        <w:br/>
        <w:br/>
        <w:t xml:space="preserve">    # Store full multi-tf indicators snapshot</w:t>
        <w:br/>
        <w:t xml:space="preserve">    db = Session()</w:t>
        <w:br/>
        <w:t xml:space="preserve">    try:</w:t>
        <w:br/>
        <w:t xml:space="preserve">        sig = Signal(</w:t>
        <w:br/>
        <w:t xml:space="preserve">            symbol=symbol,</w:t>
        <w:br/>
        <w:t xml:space="preserve">            action=action,</w:t>
        <w:br/>
        <w:t xml:space="preserve">            confidence=confidence,</w:t>
        <w:br/>
        <w:t xml:space="preserve">            indicators=json.dumps({**ind, "derivatives": deriv or {}}),</w:t>
        <w:br/>
        <w:t xml:space="preserve">            reasoning=reasoning,</w:t>
        <w:br/>
        <w:t xml:space="preserve">        )</w:t>
        <w:br/>
        <w:t xml:space="preserve">        db.add(sig)</w:t>
        <w:br/>
        <w:t xml:space="preserve">        db.commit()</w:t>
        <w:br/>
        <w:t xml:space="preserve">        print(f"  [{symbol}] Signal: {action.upper()} conf={confidence:.2f}  "</w:t>
        <w:br/>
        <w:t xml:space="preserve">              f"FG={fg_val}({fg_label})  "</w:t>
        <w:br/>
        <w:t xml:space="preserve">              f"funding={funding.get('rate','n/a')}%  "</w:t>
        <w:br/>
        <w:t xml:space="preserve">              f"OI={oi.get('oi_trend','n/a')}")</w:t>
        <w:br/>
        <w:t xml:space="preserve">        if action != "hold":</w:t>
        <w:br/>
        <w:t xml:space="preserve">            from trade.executor import execute_crypto_signal</w:t>
        <w:br/>
        <w:t xml:space="preserve">            execute_crypto_signal(sig.id)</w:t>
        <w:br/>
        <w:t xml:space="preserve">    finally:</w:t>
        <w:br/>
        <w:t xml:space="preserve">        db.close()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